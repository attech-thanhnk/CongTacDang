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if:DRAFT"/>
        <w:tag w:val="if:DRAFT"/>
        <w:id w:val="905103"/>
      </w:sdtPr>
      <w:sdtContent>
        <w:p>
          <w:pPr>
            <w:jc w:val="center"/>
          </w:pPr>
          <w:r>
            <w:rPr>
              <w:b/>
              <w:color w:val="C00000"/>
              <w:sz w:val="24"/>
            </w:rPr>
            <w:t>BẢN NHÁP — CHƯA XÁC NHẬN</w:t>
          </w:r>
        </w:p>
      </w:sdtContent>
    </w:sdt>
    <w:p>
      <w:pPr>
        <w:pStyle w:val="Heading1"/>
        <w:spacing w:before="0" w:after="60"/>
        <w:jc w:val="right"/>
        <w:rPr>
          <w:color w:val="auto"/>
          <w:sz w:val="24"/>
          <w:lang w:val="en-US"/>
        </w:rPr>
      </w:pPr>
      <w:r>
        <w:rPr>
          <w:color w:val="auto"/>
          <w:sz w:val="24"/>
          <w:lang w:val="en-US"/>
        </w:rPr>
        <w:t xml:space="preserve">Mẫu </w:t>
      </w:r>
      <w:r>
        <w:rPr>
          <w:color w:val="auto"/>
          <w:sz w:val="24"/>
          <w:lang w:val="en-US"/>
        </w:rPr>
        <w:t>số 2</w:t>
      </w:r>
      <w:r>
        <w:rPr>
          <w:color w:val="auto"/>
          <w:sz w:val="24"/>
          <w:lang w:val="en-US"/>
        </w:rPr>
        <w:t>0</w:t>
      </w:r>
    </w:p>
    <w:tbl>
      <w:tblPr>
        <w:tblW w:w="12049" w:type="dxa"/>
        <w:jc w:val="center"/>
        <w:tblBorders>
          <w:top w:val="nil"/>
          <w:left w:val="nil"/>
          <w:bottom w:val="nil"/>
          <w:right w:val="nil"/>
          <w:insideH w:val="nil"/>
          <w:insideV w:val="nil"/>
        </w:tblBorders>
        <w:tblLook w:val="04A0" w:firstRow="1" w:lastRow="0" w:firstColumn="1" w:lastColumn="0" w:noHBand="0" w:noVBand="1"/>
      </w:tblPr>
      <w:tblGrid>
        <w:gridCol w:w="5954"/>
        <w:gridCol w:w="6095"/>
      </w:tblGrid>
      <w:tr>
        <w:trPr>
          <w:cantSplit/>
          <w:jc w:val="center"/>
        </w:trPr>
        <w:tc>
          <w:tcPr>
            <w:tcW w:w="5954" w:type="dxa"/>
            <w:shd w:val="clear" w:color="auto" w:fill="FFFFFF"/>
            <w:tcMar>
              <w:top w:w="35" w:type="dxa"/>
              <w:left w:w="38" w:type="dxa"/>
              <w:bottom w:w="35" w:type="dxa"/>
              <w:right w:w="38" w:type="dxa"/>
            </w:tcMar>
            <w:vAlign w:val="center"/>
          </w:tcPr>
          <w:p>
            <w:pPr>
              <w:spacing w:after="0" w:line="240" w:lineRule="auto"/>
              <w:jc w:val="center"/>
            </w:pPr>
            <w:sdt>
              <w:sdtPr>
                <w:alias w:val="ORG_SUPERIOR_PARTY_NAME"/>
                <w:tag w:val="ORG_SUPERIOR_PARTY_NAME"/>
                <w:id w:val="905068"/>
              </w:sdtPr>
              <w:sdtContent>
                <w:r>
                  <w:rPr>
                    <w:b/>
                    <w:sz w:val="24"/>
                  </w:rPr>
                  <w:t xml:space="preserve">ĐẢNG BỘ…</w:t>
                </w:r>
              </w:sdtContent>
            </w:sdt>
          </w:p>
          <w:p>
            <w:pPr>
              <w:spacing w:after="0" w:line="240" w:lineRule="auto"/>
              <w:ind w:left="675"/>
              <w:jc w:val="center"/>
            </w:pPr>
            <w:sdt>
              <w:sdtPr>
                <w:alias w:val="ORG_PARTY_NAME"/>
                <w:tag w:val="ORG_PARTY_NAME"/>
                <w:id w:val="905069"/>
              </w:sdtPr>
              <w:sdtContent>
                <w:r>
                  <w:rPr>
                    <w:b/>
                    <w:sz w:val="24"/>
                  </w:rPr>
                  <w:t xml:space="preserve">ĐẢNG ỦY…</w:t>
                </w:r>
              </w:sdtContent>
            </w:sdt>
          </w:p>
        </w:tc>
        <w:tc>
          <w:tcPr>
            <w:tcW w:w="6095" w:type="dxa"/>
            <w:shd w:val="clear" w:color="auto" w:fill="FFFFFF"/>
            <w:tcMar>
              <w:top w:w="35" w:type="dxa"/>
              <w:left w:w="38" w:type="dxa"/>
              <w:bottom w:w="35" w:type="dxa"/>
              <w:right w:w="38" w:type="dxa"/>
            </w:tcMar>
            <w:vAlign w:val="center"/>
          </w:tcPr>
          <w:p>
            <w:pPr>
              <w:spacing w:after="0" w:line="240" w:lineRule="auto"/>
              <w:jc w:val="center"/>
            </w:pPr>
            <w:r>
              <w:rPr>
                <w:b/>
                <w:sz w:val="24"/>
              </w:rPr>
              <w:t>ĐẢNG CỘNG SẢN VIỆT NAM</w:t>
            </w:r>
          </w:p>
          <w:p>
            <w:pPr>
              <w:spacing w:after="0" w:line="240" w:lineRule="auto"/>
              <w:jc w:val="center"/>
            </w:pPr>
            <w:sdt>
              <w:sdtPr>
                <w:alias w:val="ORG_LOCATION"/>
                <w:tag w:val="ORG_LOCATION"/>
                <w:id w:val="905070"/>
              </w:sdtPr>
              <w:sdtContent>
                <w:r>
                  <w:rPr>
                    <w:i/>
                    <w:sz w:val="24"/>
                  </w:rPr>
                  <w:t xml:space="preserve">……</w:t>
                </w:r>
              </w:sdtContent>
            </w:sdt>
            <w:r>
              <w:rPr>
                <w:i/>
                <w:sz w:val="24"/>
              </w:rPr>
              <w:t xml:space="preserve">, </w:t>
            </w:r>
            <w:sdt>
              <w:sdtPr>
                <w:alias w:val="DATE_LINE"/>
                <w:tag w:val="DATE_LINE"/>
                <w:id w:val="905071"/>
              </w:sdtPr>
              <w:sdtContent>
                <w:r>
                  <w:rPr>
                    <w:i/>
                    <w:sz w:val="24"/>
                  </w:rPr>
                  <w:t xml:space="preserve">ngày …… tháng …… năm 20…</w:t>
                </w:r>
              </w:sdtContent>
            </w:sdt>
          </w:p>
        </w:tc>
      </w:tr>
    </w:tbl>
    <w:p>
      <w:pPr>
        <w:pStyle w:val="Heading1"/>
        <w:spacing w:before="0" w:after="60"/>
        <w:rPr>
          <w:color w:val="auto"/>
          <w:sz w:val="24"/>
        </w:rPr>
      </w:pPr>
    </w:p>
    <w:p>
      <w:pPr>
        <w:pStyle w:val="Heading1"/>
        <w:spacing w:before="0" w:after="0" w:line="240" w:lineRule="auto"/>
        <w:rPr>
          <w:color w:val="auto"/>
        </w:rPr>
      </w:pPr>
      <w:r>
        <w:rPr>
          <w:color w:val="auto"/>
          <w:sz w:val="24"/>
        </w:rPr>
        <w:t>BIÊN BẢN HIỆU CHUẨN KẾT QUẢ ĐÁNH GIÁ</w:t>
      </w:r>
    </w:p>
    <w:p>
      <w:pPr>
        <w:keepNext/>
        <w:keepLines/>
        <w:spacing w:after="0" w:line="240" w:lineRule="auto"/>
        <w:jc w:val="center"/>
        <w:rPr>
          <w:i/>
          <w:sz w:val="24"/>
        </w:rPr>
      </w:pPr>
      <w:r>
        <w:rPr>
          <w:i/>
          <w:sz w:val="24"/>
        </w:rPr>
        <w:t>(Áp dụng cho nhóm chức danh/công việc tương đồng trước khi phê duyệt)</w:t>
      </w:r>
    </w:p>
    <w:p>
      <w:pPr>
        <w:keepNext/>
        <w:keepLines/>
        <w:spacing w:after="0" w:line="240" w:lineRule="auto"/>
        <w:jc w:val="center"/>
      </w:pPr>
    </w:p>
    <w:tbl>
      <w:tblPr>
        <w:tblStyle w:val="TableGrid"/>
        <w:tblW w:w="9890" w:type="dxa"/>
        <w:jc w:val="center"/>
        <w:tblBorders>
          <w:top w:val="nil"/>
          <w:left w:val="nil"/>
          <w:bottom w:val="nil"/>
          <w:right w:val="nil"/>
          <w:insideH w:val="nil"/>
          <w:insideV w:val="nil"/>
        </w:tblBorders>
        <w:tblLook w:val="04A0" w:firstRow="1" w:lastRow="0" w:firstColumn="1" w:lastColumn="0" w:noHBand="0" w:noVBand="1"/>
      </w:tblPr>
      <w:tblGrid>
        <w:gridCol w:w="3614"/>
        <w:gridCol w:w="6276"/>
      </w:tblGrid>
      <w:tr>
        <w:trPr>
          <w:cantSplit/>
          <w:jc w:val="center"/>
        </w:trPr>
        <w:tc>
          <w:tcPr>
            <w:tcW w:w="4535" w:type="dxa"/>
            <w:shd w:val="clear" w:color="auto" w:fill="EAF2F8"/>
            <w:tcMar>
              <w:top w:w="35" w:type="dxa"/>
              <w:left w:w="38" w:type="dxa"/>
              <w:bottom w:w="35" w:type="dxa"/>
              <w:right w:w="38" w:type="dxa"/>
            </w:tcMar>
            <w:vAlign w:val="center"/>
          </w:tcPr>
          <w:p>
            <w:pPr>
              <w:jc w:val="left"/>
            </w:pPr>
            <w:r>
              <w:rPr>
                <w:b/>
                <w:sz w:val="20"/>
              </w:rPr>
              <w:t>Thời gian, địa điểm:</w:t>
            </w:r>
          </w:p>
        </w:tc>
        <w:tc>
          <w:tcPr>
            <w:tcW w:w="4535" w:type="dxa"/>
            <w:tcMar>
              <w:top w:w="35" w:type="dxa"/>
              <w:left w:w="38" w:type="dxa"/>
              <w:bottom w:w="35" w:type="dxa"/>
              <w:right w:w="38" w:type="dxa"/>
            </w:tcMar>
            <w:vAlign w:val="center"/>
          </w:tcPr>
          <w:p>
            <w:pPr>
              <w:jc w:val="left"/>
            </w:pPr>
            <w:sdt>
              <w:sdtPr>
                <w:alias w:val="MEETING_TIME_PLACE"/>
                <w:tag w:val="MEETING_TIME_PLACE"/>
                <w:id w:val="905072"/>
              </w:sdtPr>
              <w:sdtContent>
                <w:r>
                  <w:rPr>
                    <w:b/>
                    <w:sz w:val="20"/>
                  </w:rPr>
                  <w:t xml:space="preserve">............................................................................................................................</w:t>
                </w:r>
              </w:sdtContent>
            </w:sdt>
          </w:p>
        </w:tc>
      </w:tr>
      <w:tr>
        <w:trPr>
          <w:cantSplit/>
          <w:jc w:val="center"/>
        </w:trPr>
        <w:tc>
          <w:tcPr>
            <w:tcW w:w="4535" w:type="dxa"/>
            <w:shd w:val="clear" w:color="auto" w:fill="EAF2F8"/>
            <w:tcMar>
              <w:top w:w="35" w:type="dxa"/>
              <w:left w:w="38" w:type="dxa"/>
              <w:bottom w:w="35" w:type="dxa"/>
              <w:right w:w="38" w:type="dxa"/>
            </w:tcMar>
            <w:vAlign w:val="center"/>
          </w:tcPr>
          <w:p>
            <w:pPr>
              <w:jc w:val="left"/>
            </w:pPr>
            <w:r>
              <w:rPr>
                <w:sz w:val="20"/>
              </w:rPr>
              <w:t>Chủ trì:</w:t>
            </w:r>
          </w:p>
        </w:tc>
        <w:tc>
          <w:tcPr>
            <w:tcW w:w="4535" w:type="dxa"/>
            <w:tcMar>
              <w:top w:w="35" w:type="dxa"/>
              <w:left w:w="38" w:type="dxa"/>
              <w:bottom w:w="35" w:type="dxa"/>
              <w:right w:w="38" w:type="dxa"/>
            </w:tcMar>
            <w:vAlign w:val="center"/>
          </w:tcPr>
          <w:p>
            <w:pPr>
              <w:jc w:val="left"/>
            </w:pPr>
            <w:sdt>
              <w:sdtPr>
                <w:alias w:val="CHAIR"/>
                <w:tag w:val="CHAIR"/>
                <w:id w:val="905073"/>
              </w:sdtPr>
              <w:sdtContent>
                <w:r>
                  <w:rPr>
                    <w:sz w:val="20"/>
                  </w:rPr>
                  <w:t xml:space="preserve">............................................................................................................................</w:t>
                </w:r>
              </w:sdtContent>
            </w:sdt>
          </w:p>
        </w:tc>
      </w:tr>
      <w:tr>
        <w:trPr>
          <w:cantSplit/>
          <w:jc w:val="center"/>
        </w:trPr>
        <w:tc>
          <w:tcPr>
            <w:tcW w:w="4535" w:type="dxa"/>
            <w:shd w:val="clear" w:color="auto" w:fill="EAF2F8"/>
            <w:tcMar>
              <w:top w:w="35" w:type="dxa"/>
              <w:left w:w="38" w:type="dxa"/>
              <w:bottom w:w="35" w:type="dxa"/>
              <w:right w:w="38" w:type="dxa"/>
            </w:tcMar>
            <w:vAlign w:val="center"/>
          </w:tcPr>
          <w:p>
            <w:pPr>
              <w:jc w:val="left"/>
            </w:pPr>
            <w:r>
              <w:rPr>
                <w:sz w:val="20"/>
              </w:rPr>
              <w:t>Thành phần:</w:t>
            </w:r>
          </w:p>
        </w:tc>
        <w:tc>
          <w:tcPr>
            <w:tcW w:w="4535" w:type="dxa"/>
            <w:tcMar>
              <w:top w:w="35" w:type="dxa"/>
              <w:left w:w="38" w:type="dxa"/>
              <w:bottom w:w="35" w:type="dxa"/>
              <w:right w:w="38" w:type="dxa"/>
            </w:tcMar>
            <w:vAlign w:val="center"/>
          </w:tcPr>
          <w:p>
            <w:pPr>
              <w:jc w:val="left"/>
            </w:pPr>
            <w:sdt>
              <w:sdtPr>
                <w:alias w:val="ATTENDEES"/>
                <w:tag w:val="ATTENDEES"/>
                <w:id w:val="905074"/>
              </w:sdtPr>
              <w:sdtContent>
                <w:r>
                  <w:rPr>
                    <w:sz w:val="20"/>
                  </w:rPr>
                  <w:t xml:space="preserve">............................................................................................................................</w:t>
                </w:r>
              </w:sdtContent>
            </w:sdt>
          </w:p>
        </w:tc>
      </w:tr>
      <w:tr>
        <w:trPr>
          <w:cantSplit/>
          <w:jc w:val="center"/>
        </w:trPr>
        <w:tc>
          <w:tcPr>
            <w:tcW w:w="4535" w:type="dxa"/>
            <w:shd w:val="clear" w:color="auto" w:fill="EAF2F8"/>
            <w:tcMar>
              <w:top w:w="35" w:type="dxa"/>
              <w:left w:w="38" w:type="dxa"/>
              <w:bottom w:w="35" w:type="dxa"/>
              <w:right w:w="38" w:type="dxa"/>
            </w:tcMar>
            <w:vAlign w:val="center"/>
          </w:tcPr>
          <w:p>
            <w:pPr>
              <w:jc w:val="left"/>
            </w:pPr>
            <w:r>
              <w:rPr>
                <w:sz w:val="20"/>
              </w:rPr>
              <w:t>Phạm vi, số lượng hồ sơ:</w:t>
            </w:r>
          </w:p>
        </w:tc>
        <w:tc>
          <w:tcPr>
            <w:tcW w:w="4535" w:type="dxa"/>
            <w:tcMar>
              <w:top w:w="35" w:type="dxa"/>
              <w:left w:w="38" w:type="dxa"/>
              <w:bottom w:w="35" w:type="dxa"/>
              <w:right w:w="38" w:type="dxa"/>
            </w:tcMar>
            <w:vAlign w:val="center"/>
          </w:tcPr>
          <w:p>
            <w:pPr>
              <w:jc w:val="left"/>
            </w:pPr>
            <w:sdt>
              <w:sdtPr>
                <w:alias w:val="SCOPE_TEXT"/>
                <w:tag w:val="SCOPE_TEXT"/>
                <w:id w:val="905075"/>
              </w:sdtPr>
              <w:sdtContent>
                <w:r>
                  <w:rPr>
                    <w:sz w:val="20"/>
                  </w:rPr>
                  <w:t xml:space="preserve">............................................................................................................................</w:t>
                </w:r>
              </w:sdtContent>
            </w:sdt>
          </w:p>
        </w:tc>
      </w:tr>
      <w:tr>
        <w:trPr>
          <w:cantSplit/>
          <w:jc w:val="center"/>
        </w:trPr>
        <w:tc>
          <w:tcPr>
            <w:tcW w:w="4535" w:type="dxa"/>
            <w:shd w:val="clear" w:color="auto" w:fill="EAF2F8"/>
            <w:tcMar>
              <w:top w:w="35" w:type="dxa"/>
              <w:left w:w="38" w:type="dxa"/>
              <w:bottom w:w="35" w:type="dxa"/>
              <w:right w:w="38" w:type="dxa"/>
            </w:tcMar>
            <w:vAlign w:val="center"/>
          </w:tcPr>
          <w:p>
            <w:pPr>
              <w:jc w:val="left"/>
            </w:pPr>
            <w:r>
              <w:rPr>
                <w:sz w:val="20"/>
              </w:rPr>
              <w:t>Căn cứ hiệu chuẩn:</w:t>
            </w:r>
          </w:p>
        </w:tc>
        <w:tc>
          <w:tcPr>
            <w:tcW w:w="4535" w:type="dxa"/>
            <w:tcMar>
              <w:top w:w="35" w:type="dxa"/>
              <w:left w:w="38" w:type="dxa"/>
              <w:bottom w:w="35" w:type="dxa"/>
              <w:right w:w="38" w:type="dxa"/>
            </w:tcMar>
            <w:vAlign w:val="center"/>
          </w:tcPr>
          <w:p>
            <w:pPr>
              <w:jc w:val="left"/>
            </w:pPr>
            <w:r>
              <w:rPr>
                <w:sz w:val="20"/>
              </w:rPr>
              <w:t>Hướng dẫn đánh giá; tiêu chuẩn chức danh/vị trí; mục tiêu, chỉ tiêu; dữ liệu và minh chứng liên quan.</w:t>
            </w:r>
          </w:p>
        </w:tc>
      </w:tr>
    </w:tbl>
    <w:p>
      <w:pPr>
        <w:keepLines/>
        <w:spacing w:after="40" w:line="240" w:lineRule="auto"/>
      </w:pPr>
      <w:r>
        <w:rPr>
          <w:sz w:val="24"/>
        </w:rPr>
        <w:t>1. Kết quả rà soát chung</w:t>
      </w:r>
    </w:p>
    <w:tbl>
      <w:tblPr>
        <w:tblStyle w:val="TableGrid"/>
        <w:tblW w:w="989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78"/>
        <w:gridCol w:w="1978"/>
        <w:gridCol w:w="1978"/>
        <w:gridCol w:w="1978"/>
        <w:gridCol w:w="1978"/>
      </w:tblGrid>
      <w:tr>
        <w:trPr>
          <w:cantSplit/>
          <w:tblHeader/>
          <w:jc w:val="center"/>
        </w:trPr>
        <w:tc>
          <w:tcPr>
            <w:tcW w:w="1814" w:type="dxa"/>
            <w:shd w:val="clear" w:color="auto" w:fill="D9EAF7"/>
            <w:tcMar>
              <w:top w:w="28" w:type="dxa"/>
              <w:left w:w="38" w:type="dxa"/>
              <w:bottom w:w="28" w:type="dxa"/>
              <w:right w:w="38" w:type="dxa"/>
            </w:tcMar>
            <w:vAlign w:val="center"/>
          </w:tcPr>
          <w:p>
            <w:pPr>
              <w:spacing w:line="228" w:lineRule="auto"/>
              <w:jc w:val="center"/>
            </w:pPr>
            <w:r>
              <w:rPr>
                <w:b/>
                <w:sz w:val="20"/>
              </w:rPr>
              <w:t>Nhóm/mức xếp loại</w:t>
            </w:r>
          </w:p>
        </w:tc>
        <w:tc>
          <w:tcPr>
            <w:tcW w:w="1814" w:type="dxa"/>
            <w:shd w:val="clear" w:color="auto" w:fill="D9EAF7"/>
            <w:tcMar>
              <w:top w:w="28" w:type="dxa"/>
              <w:left w:w="38" w:type="dxa"/>
              <w:bottom w:w="28" w:type="dxa"/>
              <w:right w:w="38" w:type="dxa"/>
            </w:tcMar>
            <w:vAlign w:val="center"/>
          </w:tcPr>
          <w:p>
            <w:pPr>
              <w:spacing w:line="228" w:lineRule="auto"/>
              <w:jc w:val="center"/>
            </w:pPr>
            <w:r>
              <w:rPr>
                <w:b/>
                <w:sz w:val="20"/>
              </w:rPr>
              <w:t>Số lượng</w:t>
            </w:r>
          </w:p>
        </w:tc>
        <w:tc>
          <w:tcPr>
            <w:tcW w:w="1814" w:type="dxa"/>
            <w:shd w:val="clear" w:color="auto" w:fill="D9EAF7"/>
            <w:tcMar>
              <w:top w:w="28" w:type="dxa"/>
              <w:left w:w="38" w:type="dxa"/>
              <w:bottom w:w="28" w:type="dxa"/>
              <w:right w:w="38" w:type="dxa"/>
            </w:tcMar>
            <w:vAlign w:val="center"/>
          </w:tcPr>
          <w:p>
            <w:pPr>
              <w:spacing w:line="228" w:lineRule="auto"/>
              <w:jc w:val="center"/>
            </w:pPr>
            <w:r>
              <w:rPr>
                <w:b/>
                <w:sz w:val="20"/>
              </w:rPr>
              <w:t>Tỷ lệ (%)</w:t>
            </w:r>
          </w:p>
        </w:tc>
        <w:tc>
          <w:tcPr>
            <w:tcW w:w="1814" w:type="dxa"/>
            <w:shd w:val="clear" w:color="auto" w:fill="D9EAF7"/>
            <w:tcMar>
              <w:top w:w="28" w:type="dxa"/>
              <w:left w:w="38" w:type="dxa"/>
              <w:bottom w:w="28" w:type="dxa"/>
              <w:right w:w="38" w:type="dxa"/>
            </w:tcMar>
            <w:vAlign w:val="center"/>
          </w:tcPr>
          <w:p>
            <w:pPr>
              <w:spacing w:line="228" w:lineRule="auto"/>
              <w:jc w:val="center"/>
              <w:rPr>
                <w:b/>
                <w:sz w:val="20"/>
              </w:rPr>
            </w:pPr>
            <w:r>
              <w:rPr>
                <w:b/>
                <w:sz w:val="20"/>
              </w:rPr>
              <w:t xml:space="preserve">Chênh lệch </w:t>
            </w:r>
          </w:p>
          <w:p>
            <w:pPr>
              <w:spacing w:line="228" w:lineRule="auto"/>
              <w:jc w:val="center"/>
            </w:pPr>
            <w:r>
              <w:rPr>
                <w:b/>
                <w:sz w:val="20"/>
              </w:rPr>
              <w:t>đáng chú ý</w:t>
            </w:r>
          </w:p>
        </w:tc>
        <w:tc>
          <w:tcPr>
            <w:tcW w:w="1814" w:type="dxa"/>
            <w:shd w:val="clear" w:color="auto" w:fill="D9EAF7"/>
            <w:tcMar>
              <w:top w:w="28" w:type="dxa"/>
              <w:left w:w="38" w:type="dxa"/>
              <w:bottom w:w="28" w:type="dxa"/>
              <w:right w:w="38" w:type="dxa"/>
            </w:tcMar>
            <w:vAlign w:val="center"/>
          </w:tcPr>
          <w:p>
            <w:pPr>
              <w:spacing w:line="228" w:lineRule="auto"/>
              <w:jc w:val="center"/>
            </w:pPr>
            <w:r>
              <w:rPr>
                <w:b/>
                <w:sz w:val="20"/>
              </w:rPr>
              <w:t>Kết luận sơ bộ</w:t>
            </w:r>
          </w:p>
        </w:tc>
      </w:tr>
      <w:sdt>
        <w:sdtPr>
          <w:alias w:val="repeat:SUMMARY"/>
          <w:tag w:val="repeat:SUMMARY"/>
          <w:id w:val="905085"/>
        </w:sdtPr>
        <w:sdtContent>
          <w:tr>
            <w:trPr>
              <w:cantSplit/>
              <w:jc w:val="center"/>
            </w:trPr>
            <w:tc>
              <w:tcPr>
                <w:tcW w:w="1814" w:type="dxa"/>
                <w:tcMar>
                  <w:top w:w="28" w:type="dxa"/>
                  <w:left w:w="38" w:type="dxa"/>
                  <w:bottom w:w="28" w:type="dxa"/>
                  <w:right w:w="38" w:type="dxa"/>
                </w:tcMar>
                <w:vAlign w:val="center"/>
              </w:tcPr>
              <w:p>
                <w:pPr>
                  <w:spacing w:line="228" w:lineRule="auto"/>
                  <w:jc w:val="left"/>
                </w:pPr>
                <w:sdt>
                  <w:sdtPr>
                    <w:alias w:val="S_GROUP"/>
                    <w:tag w:val="S_GROUP"/>
                    <w:id w:val="905076"/>
                  </w:sdtPr>
                  <w:sdtContent>
                    <w:r>
                      <w:rPr>
                        <w:sz w:val="20"/>
                      </w:rPr>
                      <w:t xml:space="preserve"/>
                    </w:r>
                  </w:sdtContent>
                </w:sdt>
              </w:p>
            </w:tc>
            <w:tc>
              <w:tcPr>
                <w:tcW w:w="1814" w:type="dxa"/>
                <w:tcMar>
                  <w:top w:w="28" w:type="dxa"/>
                  <w:left w:w="38" w:type="dxa"/>
                  <w:bottom w:w="28" w:type="dxa"/>
                  <w:right w:w="38" w:type="dxa"/>
                </w:tcMar>
                <w:vAlign w:val="center"/>
              </w:tcPr>
              <w:p>
                <w:pPr>
                  <w:spacing w:line="228" w:lineRule="auto"/>
                  <w:jc w:val="left"/>
                </w:pPr>
                <w:sdt>
                  <w:sdtPr>
                    <w:alias w:val="S_COUNT"/>
                    <w:tag w:val="S_COUNT"/>
                    <w:id w:val="905077"/>
                  </w:sdtPr>
                  <w:sdtContent>
                    <w:r>
                      <w:rPr>
                        <w:sz w:val="20"/>
                      </w:rPr>
                      <w:t xml:space="preserve"/>
                    </w:r>
                  </w:sdtContent>
                </w:sdt>
                <w:sdt>
                  <w:sdtPr>
                    <w:alias w:val="if:S_HAS_AFTER"/>
                    <w:tag w:val="if:S_HAS_AFTER"/>
                    <w:id w:val="905082"/>
                  </w:sdtPr>
                  <w:sdtContent>
                    <w:r>
                      <w:rPr>
                        <w:sz w:val="20"/>
                      </w:rPr>
                      <w:t xml:space="preserve"> (sau hiệu chuẩn: </w:t>
                    </w:r>
                    <w:sdt>
                      <w:sdtPr>
                        <w:alias w:val="S_COUNT_AFTER"/>
                        <w:tag w:val="S_COUNT_AFTER"/>
                        <w:id w:val="905081"/>
                      </w:sdtPr>
                      <w:sdtContent>
                        <w:r>
                          <w:rPr>
                            <w:sz w:val="20"/>
                          </w:rPr>
                          <w:t xml:space="preserve"/>
                        </w:r>
                      </w:sdtContent>
                    </w:sdt>
                    <w:r>
                      <w:rPr>
                        <w:sz w:val="20"/>
                      </w:rPr>
                      <w:t xml:space="preserve">)</w:t>
                    </w:r>
                  </w:sdtContent>
                </w:sdt>
              </w:p>
            </w:tc>
            <w:tc>
              <w:tcPr>
                <w:tcW w:w="1814" w:type="dxa"/>
                <w:tcMar>
                  <w:top w:w="28" w:type="dxa"/>
                  <w:left w:w="38" w:type="dxa"/>
                  <w:bottom w:w="28" w:type="dxa"/>
                  <w:right w:w="38" w:type="dxa"/>
                </w:tcMar>
                <w:vAlign w:val="center"/>
              </w:tcPr>
              <w:p>
                <w:pPr>
                  <w:spacing w:line="228" w:lineRule="auto"/>
                  <w:jc w:val="left"/>
                </w:pPr>
                <w:sdt>
                  <w:sdtPr>
                    <w:alias w:val="S_PCT"/>
                    <w:tag w:val="S_PCT"/>
                    <w:id w:val="905078"/>
                  </w:sdtPr>
                  <w:sdtContent>
                    <w:r>
                      <w:rPr>
                        <w:sz w:val="20"/>
                      </w:rPr>
                      <w:t xml:space="preserve"/>
                    </w:r>
                  </w:sdtContent>
                </w:sdt>
                <w:sdt>
                  <w:sdtPr>
                    <w:alias w:val="if:S_HAS_AFTER"/>
                    <w:tag w:val="if:S_HAS_AFTER"/>
                    <w:id w:val="905084"/>
                  </w:sdtPr>
                  <w:sdtContent>
                    <w:r>
                      <w:rPr>
                        <w:sz w:val="20"/>
                      </w:rPr>
                      <w:t xml:space="preserve"> (sau hiệu chuẩn: </w:t>
                    </w:r>
                    <w:sdt>
                      <w:sdtPr>
                        <w:alias w:val="S_PCT_AFTER"/>
                        <w:tag w:val="S_PCT_AFTER"/>
                        <w:id w:val="905083"/>
                      </w:sdtPr>
                      <w:sdtContent>
                        <w:r>
                          <w:rPr>
                            <w:sz w:val="20"/>
                          </w:rPr>
                          <w:t xml:space="preserve"/>
                        </w:r>
                      </w:sdtContent>
                    </w:sdt>
                    <w:r>
                      <w:rPr>
                        <w:sz w:val="20"/>
                      </w:rPr>
                      <w:t xml:space="preserve">)</w:t>
                    </w:r>
                  </w:sdtContent>
                </w:sdt>
              </w:p>
            </w:tc>
            <w:tc>
              <w:tcPr>
                <w:tcW w:w="1814" w:type="dxa"/>
                <w:tcMar>
                  <w:top w:w="28" w:type="dxa"/>
                  <w:left w:w="38" w:type="dxa"/>
                  <w:bottom w:w="28" w:type="dxa"/>
                  <w:right w:w="38" w:type="dxa"/>
                </w:tcMar>
                <w:vAlign w:val="center"/>
              </w:tcPr>
              <w:p>
                <w:pPr>
                  <w:spacing w:line="228" w:lineRule="auto"/>
                  <w:jc w:val="left"/>
                </w:pPr>
                <w:sdt>
                  <w:sdtPr>
                    <w:alias w:val="S_DIFF"/>
                    <w:tag w:val="S_DIFF"/>
                    <w:id w:val="905079"/>
                  </w:sdtPr>
                  <w:sdtContent>
                    <w:r>
                      <w:rPr>
                        <w:sz w:val="20"/>
                      </w:rPr>
                      <w:t xml:space="preserve"/>
                    </w:r>
                  </w:sdtContent>
                </w:sdt>
              </w:p>
            </w:tc>
            <w:tc>
              <w:tcPr>
                <w:tcW w:w="1814" w:type="dxa"/>
                <w:tcMar>
                  <w:top w:w="28" w:type="dxa"/>
                  <w:left w:w="38" w:type="dxa"/>
                  <w:bottom w:w="28" w:type="dxa"/>
                  <w:right w:w="38" w:type="dxa"/>
                </w:tcMar>
                <w:vAlign w:val="center"/>
              </w:tcPr>
              <w:p>
                <w:pPr>
                  <w:spacing w:line="228" w:lineRule="auto"/>
                  <w:jc w:val="left"/>
                </w:pPr>
                <w:sdt>
                  <w:sdtPr>
                    <w:alias w:val="S_CONCLUSION"/>
                    <w:tag w:val="S_CONCLUSION"/>
                    <w:id w:val="905080"/>
                  </w:sdtPr>
                  <w:sdtContent>
                    <w:r>
                      <w:rPr>
                        <w:sz w:val="20"/>
                      </w:rPr>
                      <w:t xml:space="preserve"/>
                    </w:r>
                  </w:sdtContent>
                </w:sdt>
              </w:p>
            </w:tc>
          </w:tr>
        </w:sdtContent>
      </w:sdt>
    </w:tbl>
    <w:p>
      <w:pPr>
        <w:keepLines/>
        <w:spacing w:after="40" w:line="240" w:lineRule="auto"/>
      </w:pPr>
      <w:r>
        <w:rPr>
          <w:sz w:val="24"/>
        </w:rPr>
        <w:t>2. Các trường hợp được thảo luận/điều chỉnh</w:t>
      </w:r>
    </w:p>
    <w:tbl>
      <w:tblPr>
        <w:tblStyle w:val="TableGrid"/>
        <w:tblW w:w="989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49"/>
        <w:gridCol w:w="1649"/>
        <w:gridCol w:w="1648"/>
        <w:gridCol w:w="1648"/>
        <w:gridCol w:w="1648"/>
        <w:gridCol w:w="1648"/>
      </w:tblGrid>
      <w:tr>
        <w:trPr>
          <w:cantSplit/>
          <w:tblHeader/>
          <w:jc w:val="center"/>
        </w:trPr>
        <w:tc>
          <w:tcPr>
            <w:tcW w:w="1512" w:type="dxa"/>
            <w:shd w:val="clear" w:color="auto" w:fill="D9EAF7"/>
            <w:tcMar>
              <w:top w:w="28" w:type="dxa"/>
              <w:left w:w="38" w:type="dxa"/>
              <w:bottom w:w="28" w:type="dxa"/>
              <w:right w:w="38" w:type="dxa"/>
            </w:tcMar>
            <w:vAlign w:val="center"/>
          </w:tcPr>
          <w:p>
            <w:pPr>
              <w:spacing w:line="228" w:lineRule="auto"/>
              <w:jc w:val="center"/>
            </w:pPr>
            <w:r>
              <w:rPr>
                <w:b/>
                <w:sz w:val="20"/>
              </w:rPr>
              <w:t>STT</w:t>
            </w:r>
          </w:p>
        </w:tc>
        <w:tc>
          <w:tcPr>
            <w:tcW w:w="1512" w:type="dxa"/>
            <w:shd w:val="clear" w:color="auto" w:fill="D9EAF7"/>
            <w:tcMar>
              <w:top w:w="28" w:type="dxa"/>
              <w:left w:w="38" w:type="dxa"/>
              <w:bottom w:w="28" w:type="dxa"/>
              <w:right w:w="38" w:type="dxa"/>
            </w:tcMar>
            <w:vAlign w:val="center"/>
          </w:tcPr>
          <w:p>
            <w:pPr>
              <w:spacing w:line="228" w:lineRule="auto"/>
              <w:jc w:val="center"/>
            </w:pPr>
            <w:r>
              <w:rPr>
                <w:b/>
                <w:sz w:val="20"/>
              </w:rPr>
              <w:t>Họ tên/Mã hồ sơ</w:t>
            </w:r>
          </w:p>
        </w:tc>
        <w:tc>
          <w:tcPr>
            <w:tcW w:w="1512" w:type="dxa"/>
            <w:shd w:val="clear" w:color="auto" w:fill="D9EAF7"/>
            <w:tcMar>
              <w:top w:w="28" w:type="dxa"/>
              <w:left w:w="38" w:type="dxa"/>
              <w:bottom w:w="28" w:type="dxa"/>
              <w:right w:w="38" w:type="dxa"/>
            </w:tcMar>
            <w:vAlign w:val="center"/>
          </w:tcPr>
          <w:p>
            <w:pPr>
              <w:spacing w:line="228" w:lineRule="auto"/>
              <w:jc w:val="center"/>
            </w:pPr>
            <w:r>
              <w:rPr>
                <w:b/>
                <w:sz w:val="20"/>
              </w:rPr>
              <w:t>Trước hiệu chuẩn</w:t>
            </w:r>
          </w:p>
        </w:tc>
        <w:tc>
          <w:tcPr>
            <w:tcW w:w="1512" w:type="dxa"/>
            <w:shd w:val="clear" w:color="auto" w:fill="D9EAF7"/>
            <w:tcMar>
              <w:top w:w="28" w:type="dxa"/>
              <w:left w:w="38" w:type="dxa"/>
              <w:bottom w:w="28" w:type="dxa"/>
              <w:right w:w="38" w:type="dxa"/>
            </w:tcMar>
            <w:vAlign w:val="center"/>
          </w:tcPr>
          <w:p>
            <w:pPr>
              <w:spacing w:line="228" w:lineRule="auto"/>
              <w:jc w:val="center"/>
            </w:pPr>
            <w:r>
              <w:rPr>
                <w:b/>
                <w:sz w:val="20"/>
              </w:rPr>
              <w:t>Nội dung làm rõ</w:t>
            </w:r>
          </w:p>
        </w:tc>
        <w:tc>
          <w:tcPr>
            <w:tcW w:w="1512" w:type="dxa"/>
            <w:shd w:val="clear" w:color="auto" w:fill="D9EAF7"/>
            <w:tcMar>
              <w:top w:w="28" w:type="dxa"/>
              <w:left w:w="38" w:type="dxa"/>
              <w:bottom w:w="28" w:type="dxa"/>
              <w:right w:w="38" w:type="dxa"/>
            </w:tcMar>
            <w:vAlign w:val="center"/>
          </w:tcPr>
          <w:p>
            <w:pPr>
              <w:spacing w:line="228" w:lineRule="auto"/>
              <w:jc w:val="center"/>
            </w:pPr>
            <w:r>
              <w:rPr>
                <w:b/>
                <w:sz w:val="20"/>
              </w:rPr>
              <w:t>Sau hiệu chuẩn</w:t>
            </w:r>
          </w:p>
        </w:tc>
        <w:tc>
          <w:tcPr>
            <w:tcW w:w="1512" w:type="dxa"/>
            <w:shd w:val="clear" w:color="auto" w:fill="D9EAF7"/>
            <w:tcMar>
              <w:top w:w="28" w:type="dxa"/>
              <w:left w:w="38" w:type="dxa"/>
              <w:bottom w:w="28" w:type="dxa"/>
              <w:right w:w="38" w:type="dxa"/>
            </w:tcMar>
            <w:vAlign w:val="center"/>
          </w:tcPr>
          <w:p>
            <w:pPr>
              <w:spacing w:line="228" w:lineRule="auto"/>
              <w:jc w:val="center"/>
            </w:pPr>
            <w:r>
              <w:rPr>
                <w:b/>
                <w:sz w:val="20"/>
              </w:rPr>
              <w:t>Căn cứ/người chịu trách nhiệm</w:t>
            </w:r>
          </w:p>
        </w:tc>
      </w:tr>
      <w:sdt>
        <w:sdtPr>
          <w:alias w:val="repeat:CASES"/>
          <w:tag w:val="repeat:CASES"/>
          <w:id w:val="905092"/>
        </w:sdtPr>
        <w:sdtContent>
          <w:tr>
            <w:trPr>
              <w:cantSplit/>
              <w:jc w:val="center"/>
            </w:trPr>
            <w:tc>
              <w:tcPr>
                <w:tcW w:w="1512" w:type="dxa"/>
                <w:tcMar>
                  <w:top w:w="28" w:type="dxa"/>
                  <w:left w:w="38" w:type="dxa"/>
                  <w:bottom w:w="28" w:type="dxa"/>
                  <w:right w:w="38" w:type="dxa"/>
                </w:tcMar>
                <w:vAlign w:val="center"/>
              </w:tcPr>
              <w:p>
                <w:pPr>
                  <w:spacing w:line="228" w:lineRule="auto"/>
                  <w:jc w:val="center"/>
                </w:pPr>
                <w:sdt>
                  <w:sdtPr>
                    <w:alias w:val="C_STT"/>
                    <w:tag w:val="C_STT"/>
                    <w:id w:val="905086"/>
                  </w:sdtPr>
                  <w:sdtContent>
                    <w:r>
                      <w:rPr>
                        <w:sz w:val="20"/>
                      </w:rPr>
                      <w:t xml:space="preserve">1</w:t>
                    </w:r>
                  </w:sdtContent>
                </w:sdt>
              </w:p>
            </w:tc>
            <w:tc>
              <w:tcPr>
                <w:tcW w:w="1512" w:type="dxa"/>
                <w:tcMar>
                  <w:top w:w="28" w:type="dxa"/>
                  <w:left w:w="38" w:type="dxa"/>
                  <w:bottom w:w="28" w:type="dxa"/>
                  <w:right w:w="38" w:type="dxa"/>
                </w:tcMar>
                <w:vAlign w:val="center"/>
              </w:tcPr>
              <w:p>
                <w:pPr>
                  <w:spacing w:line="228" w:lineRule="auto"/>
                  <w:jc w:val="left"/>
                </w:pPr>
                <w:sdt>
                  <w:sdtPr>
                    <w:alias w:val="C_NAME"/>
                    <w:tag w:val="C_NAME"/>
                    <w:id w:val="905087"/>
                  </w:sdtPr>
                  <w:sdtContent>
                    <w:r>
                      <w:rPr>
                        <w:sz w:val="20"/>
                      </w:rPr>
                      <w:t xml:space="preserve"/>
                    </w:r>
                  </w:sdtContent>
                </w:sdt>
              </w:p>
            </w:tc>
            <w:tc>
              <w:tcPr>
                <w:tcW w:w="1512" w:type="dxa"/>
                <w:tcMar>
                  <w:top w:w="28" w:type="dxa"/>
                  <w:left w:w="38" w:type="dxa"/>
                  <w:bottom w:w="28" w:type="dxa"/>
                  <w:right w:w="38" w:type="dxa"/>
                </w:tcMar>
                <w:vAlign w:val="center"/>
              </w:tcPr>
              <w:p>
                <w:pPr>
                  <w:spacing w:line="228" w:lineRule="auto"/>
                  <w:jc w:val="left"/>
                </w:pPr>
                <w:sdt>
                  <w:sdtPr>
                    <w:alias w:val="C_BEFORE"/>
                    <w:tag w:val="C_BEFORE"/>
                    <w:id w:val="905088"/>
                  </w:sdtPr>
                  <w:sdtContent>
                    <w:r>
                      <w:rPr>
                        <w:sz w:val="20"/>
                      </w:rPr>
                      <w:t xml:space="preserve"/>
                    </w:r>
                  </w:sdtContent>
                </w:sdt>
              </w:p>
            </w:tc>
            <w:tc>
              <w:tcPr>
                <w:tcW w:w="1512" w:type="dxa"/>
                <w:tcMar>
                  <w:top w:w="28" w:type="dxa"/>
                  <w:left w:w="38" w:type="dxa"/>
                  <w:bottom w:w="28" w:type="dxa"/>
                  <w:right w:w="38" w:type="dxa"/>
                </w:tcMar>
                <w:vAlign w:val="center"/>
              </w:tcPr>
              <w:p>
                <w:pPr>
                  <w:spacing w:line="228" w:lineRule="auto"/>
                  <w:jc w:val="left"/>
                </w:pPr>
                <w:sdt>
                  <w:sdtPr>
                    <w:alias w:val="C_CLARIFY"/>
                    <w:tag w:val="C_CLARIFY"/>
                    <w:id w:val="905089"/>
                  </w:sdtPr>
                  <w:sdtContent>
                    <w:r>
                      <w:rPr>
                        <w:sz w:val="20"/>
                      </w:rPr>
                      <w:t xml:space="preserve"/>
                    </w:r>
                  </w:sdtContent>
                </w:sdt>
              </w:p>
            </w:tc>
            <w:tc>
              <w:tcPr>
                <w:tcW w:w="1512" w:type="dxa"/>
                <w:tcMar>
                  <w:top w:w="28" w:type="dxa"/>
                  <w:left w:w="38" w:type="dxa"/>
                  <w:bottom w:w="28" w:type="dxa"/>
                  <w:right w:w="38" w:type="dxa"/>
                </w:tcMar>
                <w:vAlign w:val="center"/>
              </w:tcPr>
              <w:p>
                <w:pPr>
                  <w:spacing w:line="228" w:lineRule="auto"/>
                  <w:jc w:val="left"/>
                </w:pPr>
                <w:sdt>
                  <w:sdtPr>
                    <w:alias w:val="C_AFTER"/>
                    <w:tag w:val="C_AFTER"/>
                    <w:id w:val="905090"/>
                  </w:sdtPr>
                  <w:sdtContent>
                    <w:r>
                      <w:rPr>
                        <w:sz w:val="20"/>
                      </w:rPr>
                      <w:t xml:space="preserve"/>
                    </w:r>
                  </w:sdtContent>
                </w:sdt>
              </w:p>
            </w:tc>
            <w:tc>
              <w:tcPr>
                <w:tcW w:w="1512" w:type="dxa"/>
                <w:tcMar>
                  <w:top w:w="28" w:type="dxa"/>
                  <w:left w:w="38" w:type="dxa"/>
                  <w:bottom w:w="28" w:type="dxa"/>
                  <w:right w:w="38" w:type="dxa"/>
                </w:tcMar>
                <w:vAlign w:val="center"/>
              </w:tcPr>
              <w:p>
                <w:pPr>
                  <w:spacing w:line="228" w:lineRule="auto"/>
                  <w:jc w:val="left"/>
                </w:pPr>
                <w:sdt>
                  <w:sdtPr>
                    <w:alias w:val="C_BASIS"/>
                    <w:tag w:val="C_BASIS"/>
                    <w:id w:val="905091"/>
                  </w:sdtPr>
                  <w:sdtContent>
                    <w:r>
                      <w:rPr>
                        <w:sz w:val="20"/>
                      </w:rPr>
                      <w:t xml:space="preserve"/>
                    </w:r>
                  </w:sdtContent>
                </w:sdt>
              </w:p>
            </w:tc>
          </w:tr>
        </w:sdtContent>
      </w:sdt>
    </w:tbl>
    <w:p>
      <w:pPr>
        <w:keepLines/>
        <w:spacing w:after="40" w:line="240" w:lineRule="auto"/>
      </w:pPr>
      <w:r>
        <w:rPr>
          <w:sz w:val="24"/>
        </w:rPr>
        <w:t>3. Kết luận</w:t>
      </w:r>
    </w:p>
    <w:p>
      <w:pPr>
        <w:keepLines/>
        <w:spacing w:after="40" w:line="240" w:lineRule="auto"/>
      </w:pPr>
      <w:r>
        <w:rPr>
          <w:sz w:val="24"/>
        </w:rPr>
        <w:t>Việc hiệu chuẩn chỉ nhằm bảo đảm cùng tiêu chuẩn, cùng cách hiểu và xử lý nhất quán; không áp dụng để đạt tỷ lệ xếp loại định trước. Các điều chỉnh nêu trên đã được đối chiếu với minh chứng và được thành viên tham dự thống nhất/ghi rõ ý kiến khác biệt.</w:t>
      </w:r>
    </w:p>
    <w:sdt>
      <w:sdtPr>
        <w:alias w:val="if:HAS_EXTRA_CONCLUSION"/>
        <w:tag w:val="if:HAS_EXTRA_CONCLUSION"/>
        <w:id w:val="905094"/>
      </w:sdtPr>
      <w:sdtContent>
        <w:p>
          <w:pPr>
            <w:keepLines/>
            <w:spacing w:after="40" w:line="240" w:lineRule="auto"/>
          </w:pPr>
          <w:sdt>
            <w:sdtPr>
              <w:alias w:val="EXTRA_CONCLUSION"/>
              <w:tag w:val="EXTRA_CONCLUSION"/>
              <w:id w:val="905093"/>
            </w:sdtPr>
            <w:sdtContent>
              <w:r>
                <w:rPr>
                  <w:sz w:val="24"/>
                </w:rPr>
                <w:t xml:space="preserve"/>
              </w:r>
            </w:sdtContent>
          </w:sdt>
        </w:p>
      </w:sdtContent>
    </w:sdt>
    <w:tbl>
      <w:tblPr>
        <w:tblStyle w:val="TableGrid"/>
        <w:tblW w:w="9537" w:type="dxa"/>
        <w:jc w:val="center"/>
        <w:tblBorders>
          <w:top w:val="nil"/>
          <w:left w:val="nil"/>
          <w:bottom w:val="nil"/>
          <w:right w:val="nil"/>
          <w:insideH w:val="nil"/>
          <w:insideV w:val="nil"/>
        </w:tblBorders>
        <w:tblLook w:val="04A0" w:firstRow="1" w:lastRow="0" w:firstColumn="1" w:lastColumn="0" w:noHBand="0" w:noVBand="1"/>
      </w:tblPr>
      <w:tblGrid>
        <w:gridCol w:w="3261"/>
        <w:gridCol w:w="6276"/>
      </w:tblGrid>
      <w:tr>
        <w:trPr>
          <w:cantSplit/>
          <w:jc w:val="center"/>
        </w:trPr>
        <w:tc>
          <w:tcPr>
            <w:tcW w:w="3261" w:type="dxa"/>
            <w:shd w:val="clear" w:color="auto" w:fill="EAF2F8"/>
            <w:tcMar>
              <w:top w:w="35" w:type="dxa"/>
              <w:left w:w="38" w:type="dxa"/>
              <w:bottom w:w="35" w:type="dxa"/>
              <w:right w:w="38" w:type="dxa"/>
            </w:tcMar>
            <w:vAlign w:val="center"/>
          </w:tcPr>
          <w:p>
            <w:pPr>
              <w:jc w:val="left"/>
              <w:rPr>
                <w:b/>
                <w:sz w:val="24"/>
                <w:szCs w:val="24"/>
              </w:rPr>
            </w:pPr>
            <w:r>
              <w:rPr>
                <w:b/>
                <w:sz w:val="24"/>
                <w:szCs w:val="24"/>
              </w:rPr>
              <w:t>Chủ trì (ký, ghi rõ họ tên):</w:t>
            </w:r>
          </w:p>
          <w:p>
            <w:pPr>
              <w:jc w:val="left"/>
              <w:rPr>
                <w:sz w:val="24"/>
                <w:szCs w:val="24"/>
              </w:rPr>
            </w:pPr>
          </w:p>
        </w:tc>
        <w:tc>
          <w:tcPr>
            <w:tcW w:w="6276" w:type="dxa"/>
            <w:tcMar>
              <w:top w:w="35" w:type="dxa"/>
              <w:left w:w="38" w:type="dxa"/>
              <w:bottom w:w="35" w:type="dxa"/>
              <w:right w:w="38" w:type="dxa"/>
            </w:tcMar>
            <w:vAlign w:val="center"/>
          </w:tcPr>
          <w:p>
            <w:pPr>
              <w:jc w:val="left"/>
            </w:pPr>
            <w:sdt>
              <w:sdtPr>
                <w:alias w:val="CHAIR_NAME"/>
                <w:tag w:val="CHAIR_NAME"/>
                <w:id w:val="905095"/>
              </w:sdtPr>
              <w:sdtContent>
                <w:r>
                  <w:rPr>
                    <w:b/>
                    <w:sz w:val="20"/>
                  </w:rPr>
                  <w:t xml:space="preserve">............................................................................................................................</w:t>
                </w:r>
              </w:sdtContent>
            </w:sdt>
          </w:p>
        </w:tc>
      </w:tr>
      <w:tr>
        <w:trPr>
          <w:cantSplit/>
          <w:jc w:val="center"/>
        </w:trPr>
        <w:tc>
          <w:tcPr>
            <w:tcW w:w="3261" w:type="dxa"/>
            <w:shd w:val="clear" w:color="auto" w:fill="EAF2F8"/>
            <w:tcMar>
              <w:top w:w="35" w:type="dxa"/>
              <w:left w:w="38" w:type="dxa"/>
              <w:bottom w:w="35" w:type="dxa"/>
              <w:right w:w="38" w:type="dxa"/>
            </w:tcMar>
            <w:vAlign w:val="center"/>
          </w:tcPr>
          <w:p>
            <w:pPr>
              <w:jc w:val="left"/>
              <w:rPr>
                <w:sz w:val="24"/>
                <w:szCs w:val="24"/>
              </w:rPr>
            </w:pPr>
            <w:r>
              <w:rPr>
                <w:sz w:val="24"/>
                <w:szCs w:val="24"/>
              </w:rPr>
              <w:t>Thư ký (ký, ghi rõ họ tên):</w:t>
            </w:r>
          </w:p>
        </w:tc>
        <w:tc>
          <w:tcPr>
            <w:tcW w:w="6276" w:type="dxa"/>
            <w:tcMar>
              <w:top w:w="35" w:type="dxa"/>
              <w:left w:w="38" w:type="dxa"/>
              <w:bottom w:w="35" w:type="dxa"/>
              <w:right w:w="38" w:type="dxa"/>
            </w:tcMar>
            <w:vAlign w:val="center"/>
          </w:tcPr>
          <w:p>
            <w:pPr>
              <w:jc w:val="left"/>
            </w:pPr>
            <w:sdt>
              <w:sdtPr>
                <w:alias w:val="SECRETARY_NAME"/>
                <w:tag w:val="SECRETARY_NAME"/>
                <w:id w:val="905096"/>
              </w:sdtPr>
              <w:sdtContent>
                <w:r>
                  <w:rPr>
                    <w:sz w:val="20"/>
                  </w:rPr>
                  <w:t xml:space="preserve">............................................................................................................................</w:t>
                </w:r>
              </w:sdtContent>
            </w:sdt>
          </w:p>
        </w:tc>
      </w:tr>
      <w:tr>
        <w:trPr>
          <w:cantSplit/>
          <w:trHeight w:val="435"/>
          <w:jc w:val="center"/>
        </w:trPr>
        <w:tc>
          <w:tcPr>
            <w:tcW w:w="3261" w:type="dxa"/>
            <w:shd w:val="clear" w:color="auto" w:fill="EAF2F8"/>
            <w:tcMar>
              <w:top w:w="35" w:type="dxa"/>
              <w:left w:w="38" w:type="dxa"/>
              <w:bottom w:w="35" w:type="dxa"/>
              <w:right w:w="38" w:type="dxa"/>
            </w:tcMar>
            <w:vAlign w:val="center"/>
          </w:tcPr>
          <w:p>
            <w:pPr>
              <w:jc w:val="left"/>
              <w:rPr>
                <w:sz w:val="24"/>
                <w:szCs w:val="24"/>
              </w:rPr>
            </w:pPr>
            <w:r>
              <w:rPr>
                <w:sz w:val="24"/>
                <w:szCs w:val="24"/>
              </w:rPr>
              <w:t>Các thành viên/ý kiến bảo lưu:</w:t>
            </w:r>
          </w:p>
        </w:tc>
        <w:tc>
          <w:tcPr>
            <w:tcW w:w="6276" w:type="dxa"/>
            <w:tcMar>
              <w:top w:w="35" w:type="dxa"/>
              <w:left w:w="38" w:type="dxa"/>
              <w:bottom w:w="35" w:type="dxa"/>
              <w:right w:w="38" w:type="dxa"/>
            </w:tcMar>
            <w:vAlign w:val="center"/>
          </w:tcPr>
          <w:p>
            <w:pPr>
              <w:jc w:val="left"/>
              <w:rPr>
                <w:sz w:val="20"/>
              </w:rPr>
            </w:pPr>
          </w:p>
          <w:sdt>
            <w:sdtPr>
              <w:alias w:val="repeat:MEMBERS"/>
              <w:tag w:val="repeat:MEMBERS"/>
              <w:id w:val="905101"/>
            </w:sdtPr>
            <w:sdtContent>
              <w:p>
                <w:pPr>
                  <w:jc w:val="left"/>
                </w:pPr>
                <w:sdt>
                  <w:sdtPr>
                    <w:alias w:val="M_NAME"/>
                    <w:tag w:val="M_NAME"/>
                    <w:id w:val="905097"/>
                  </w:sdtPr>
                  <w:sdtContent>
                    <w:r>
                      <w:rPr>
                        <w:sz w:val="20"/>
                      </w:rPr>
                      <w:t xml:space="preserve"/>
                    </w:r>
                  </w:sdtContent>
                </w:sdt>
                <w:sdt>
                  <w:sdtPr>
                    <w:alias w:val="if:M_HAS_DISSENT"/>
                    <w:tag w:val="if:M_HAS_DISSENT"/>
                    <w:id w:val="905099"/>
                  </w:sdtPr>
                  <w:sdtContent>
                    <w:r>
                      <w:rPr>
                        <w:sz w:val="20"/>
                      </w:rPr>
                      <w:t xml:space="preserve">, ý kiến bảo lưu: </w:t>
                    </w:r>
                    <w:sdt>
                      <w:sdtPr>
                        <w:alias w:val="M_DISSENT"/>
                        <w:tag w:val="M_DISSENT"/>
                        <w:id w:val="905098"/>
                      </w:sdtPr>
                      <w:sdtContent>
                        <w:r>
                          <w:rPr>
                            <w:sz w:val="20"/>
                          </w:rPr>
                          <w:t xml:space="preserve"/>
                        </w:r>
                      </w:sdtContent>
                    </w:sdt>
                  </w:sdtContent>
                </w:sdt>
                <w:sdt>
                  <w:sdtPr>
                    <w:alias w:val="ifnot:M_HAS_DISSENT"/>
                    <w:tag w:val="ifnot:M_HAS_DISSENT"/>
                    <w:id w:val="905100"/>
                  </w:sdtPr>
                  <w:sdtContent>
                    <w:r>
                      <w:rPr>
                        <w:sz w:val="20"/>
                      </w:rPr>
                      <w:t xml:space="preserve">, thống nhất</w:t>
                    </w:r>
                  </w:sdtContent>
                </w:sdt>
              </w:p>
            </w:sdtContent>
          </w:sdt>
          <w:sdt>
            <w:sdtPr>
              <w:alias w:val="ifnot:HAS_MEMBERS"/>
              <w:tag w:val="ifnot:HAS_MEMBERS"/>
              <w:id w:val="905102"/>
            </w:sdtPr>
            <w:sdtContent>
              <w:p>
                <w:pPr>
                  <w:jc w:val="left"/>
                </w:pPr>
                <w:r>
                  <w:rPr>
                    <w:sz w:val="20"/>
                  </w:rPr>
                  <w:t>..........................................................................................................................</w:t>
                </w:r>
                <w:r>
                  <w:rPr>
                    <w:sz w:val="20"/>
                  </w:rPr>
                  <w:br/>
                </w:r>
                <w:r>
                  <w:rPr>
                    <w:sz w:val="20"/>
                  </w:rPr>
                  <w:br/>
                </w:r>
              </w:p>
            </w:sdtContent>
          </w:sdt>
        </w:tc>
      </w:tr>
    </w:tbl>
    <w:sectPr w:rsidR="009E7E2F" w:rsidRPr="004E4EB1" w:rsidSect="002B4617">
      <w:pgSz w:w="11906" w:h="16838"/>
      <w:pgMar w:top="1021" w:right="851" w:bottom="102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