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FA06F6" w:rsidP="004D0AC4" w:rsidRDefault="00000000" w14:paraId="61E57A84" w14:textId="15331A92">
      <w:pPr>
        <w:keepNext/>
        <w:keepLines/>
        <w:spacing w:after="40" w:line="300" w:lineRule="auto"/>
        <w:jc w:val="right"/>
      </w:pPr>
      <w:r w:rsidRPr="004E4EB1">
        <w:t>M</w:t>
      </w:r>
      <w:r w:rsidRPr="004E4EB1" w:rsidR="00C65D7C">
        <w:rPr>
          <w:lang w:val="en-US"/>
        </w:rPr>
        <w:t>ẫu số</w:t>
      </w:r>
      <w:r w:rsidRPr="004E4EB1">
        <w:t xml:space="preserve"> 01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730"/>
        <w:gridCol w:w="8668"/>
      </w:tblGrid>
      <w:tr w:rsidRPr="004E4EB1" w:rsidR="004E4EB1" w:rsidTr="00702F31" w14:paraId="140FE8D5" w14:textId="77777777">
        <w:trPr>
          <w:cantSplit/>
          <w:jc w:val="center"/>
        </w:trPr>
        <w:tc>
          <w:tcPr>
            <w:tcW w:w="5873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3B9A027B" w14:textId="77777777">
            <w:pPr>
              <w:spacing w:after="0" w:line="240" w:lineRule="auto"/>
              <w:jc w:val="center"/>
            </w:pPr>
            <w:sdt>
              <w:sdtPr>
                <w:alias w:val="ORG_COMPANY_NAME_UPPER"/>
                <w:tag w:val="ORG_COMPANY_NAME_UPPER"/>
                <w:id w:val="531001"/>
              </w:sdtPr>
              <w:sdtContent>
                <w:r w:rsidRPr="004E4EB1">
                  <w:rPr>
                    <w:b/>
                    <w:sz w:val="24"/>
                  </w:rPr>
                  <w:t>CƠ QUAN QUẢN LÝ CẤP TRÊN</w:t>
                </w:r>
              </w:sdtContent>
            </w:sdt>
            <w:r>
              <w:rPr>
                <w:b/>
                <w:sz w:val="24"/>
              </w:rPr>
              <w:br/>
            </w:r>
            <w:sdt>
              <w:sdtPr>
                <w:alias w:val="DEPARTMENT"/>
                <w:tag w:val="DEPARTMENT"/>
                <w:id w:val="510000"/>
              </w:sdtPr>
              <w:sdtContent>
                <w:r>
                  <w:rPr>
                    <w:b/>
                    <w:sz w:val="24"/>
                  </w:rPr>
                  <w:t xml:space="preserve">................</w:t>
                </w:r>
              </w:sdtContent>
            </w:sdt>
          </w:p>
        </w:tc>
        <w:tc>
          <w:tcPr>
            <w:tcW w:w="7565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1E5DEB13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4"/>
              </w:rPr>
              <w:t>CỘNG HÒA XÃ HỘI CHỦ NGHĨA VIỆT NAM</w:t>
            </w:r>
            <w:r w:rsidRPr="004E4EB1">
              <w:rPr>
                <w:b/>
                <w:sz w:val="24"/>
              </w:rPr>
              <w:br/>
              <w:t>Độc lập – Tự do – Hạnh phúc</w:t>
            </w:r>
            <w:r w:rsidRPr="004E4EB1">
              <w:rPr>
                <w:b/>
                <w:sz w:val="24"/>
              </w:rPr>
              <w:br/>
            </w:r>
            <w:sdt>
              <w:sdtPr>
                <w:alias w:val="ORG_LOCATION"/>
                <w:tag w:val="ORG_LOCATION"/>
                <w:id w:val="531002"/>
              </w:sdtPr>
              <w:sdtContent>
                <w:r>
                  <w:rPr>
                    <w:bCs/>
                    <w:sz w:val="24"/>
                  </w:rPr>
                  <w:t>……</w:t>
                </w:r>
              </w:sdtContent>
            </w:sdt>
            <w:r>
              <w:rPr>
                <w:bCs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0001"/>
              </w:sdtPr>
              <w:sdtContent>
                <w:r>
                  <w:rPr>
                    <w:bCs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 w:rsidRPr="004E4EB1" w:rsidR="00FA06F6" w:rsidP="008D7E18" w:rsidRDefault="00000000" w14:paraId="4163FE4F" w14:textId="77777777">
      <w:pPr>
        <w:keepNext/>
        <w:keepLines/>
        <w:spacing w:before="240" w:after="0" w:line="240" w:lineRule="auto"/>
        <w:ind w:firstLine="720"/>
        <w:jc w:val="center"/>
        <w:rPr>
          <w:b/>
          <w:sz w:val="24"/>
        </w:rPr>
      </w:pPr>
      <w:r w:rsidRPr="004E4EB1">
        <w:rPr>
          <w:b/>
          <w:sz w:val="24"/>
        </w:rPr>
        <w:t>PHIẾU GIAO / ĐĂNG KÝ SẢN PHẨM, CÔNG VIỆC CHUYÊN MÔN HẰNG QUÝ</w:t>
      </w:r>
    </w:p>
    <w:p w:rsidRPr="004E4EB1" w:rsidR="008D7E18" w:rsidP="008D7E18" w:rsidRDefault="008D7E18" w14:paraId="341FE8C1" w14:textId="77777777">
      <w:pPr>
        <w:spacing w:after="0" w:line="240" w:lineRule="auto"/>
        <w:jc w:val="center"/>
      </w:pPr>
      <w:r w:rsidRPr="004E4EB1">
        <w:rPr>
          <w:sz w:val="24"/>
        </w:rPr>
        <w:t>(Dùng để thống nhất đầu ra, mốc quý, tiêu chuẩn và trọng số. Thông thường 03-07 sản phẩm/nhóm công việc; tổng trọng số cố định là 70 điểm.)</w:t>
      </w:r>
    </w:p>
    <w:p w:rsidRPr="004E4EB1" w:rsidR="008D7E18" w:rsidRDefault="008D7E18" w14:paraId="4730F59A" w14:textId="77777777">
      <w:pPr>
        <w:keepNext/>
        <w:keepLines/>
        <w:spacing w:after="60" w:line="300" w:lineRule="auto"/>
        <w:ind w:firstLine="720"/>
        <w:jc w:val="center"/>
      </w:pPr>
    </w:p>
    <w:p w:rsidRPr="004E4EB1" w:rsidR="00FA06F6" w:rsidRDefault="00000000" w14:paraId="3C4AE558" w14:textId="77777777">
      <w:pPr>
        <w:spacing w:after="40" w:line="240" w:lineRule="auto"/>
        <w:ind w:firstLine="720"/>
      </w:pPr>
      <w:r>
        <w:rPr>
          <w:sz w:val="24"/>
        </w:rPr>
        <w:t xml:space="preserve">Kỳ đánh giá: Quý </w:t>
      </w:r>
      <w:sdt>
        <w:sdtPr>
          <w:alias w:val="QUARTER"/>
          <w:tag w:val="QUARTER"/>
          <w:id w:val="510001"/>
        </w:sdtPr>
        <w:sdtContent>
          <w:r>
            <w:rPr>
              <w:sz w:val="24"/>
            </w:rPr>
            <w:t xml:space="preserve">...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510002"/>
        </w:sdtPr>
        <w:sdtContent>
          <w:r>
            <w:rPr>
              <w:sz w:val="24"/>
            </w:rPr>
            <w:t xml:space="preserve">20...</w:t>
          </w:r>
        </w:sdtContent>
      </w:sdt>
    </w:p>
    <w:p w:rsidRPr="004E4EB1" w:rsidR="00FA06F6" w:rsidP="004D0AC4" w:rsidRDefault="00000000" w14:paraId="4D434F77" w14:textId="234F994B">
      <w:pPr>
        <w:spacing w:after="40" w:line="240" w:lineRule="auto"/>
        <w:ind w:firstLine="720"/>
        <w:rPr>
          <w:lang w:val="en-US"/>
        </w:rPr>
      </w:pPr>
      <w:r>
        <w:rPr>
          <w:sz w:val="24"/>
        </w:rPr>
        <w:t xml:space="preserve">Họ và tên cán bộ: </w:t>
      </w:r>
      <w:sdt>
        <w:sdtPr>
          <w:alias w:val="FULL_NAME"/>
          <w:tag w:val="FULL_NAME"/>
          <w:id w:val="510003"/>
        </w:sdtPr>
        <w:sdtContent>
          <w:r>
            <w:rPr>
              <w:sz w:val="24"/>
            </w:rPr>
            <w:t xml:space="preserve">................................</w:t>
          </w:r>
        </w:sdtContent>
      </w:sdt>
      <w:r>
        <w:rPr>
          <w:sz w:val="24"/>
        </w:rPr>
        <w:t xml:space="preserve">  Mã số cán bộ: ……………………</w:t>
      </w:r>
      <w:r w:rsidRPr="004E4EB1" w:rsidR="004D0AC4">
        <w:rPr>
          <w:sz w:val="24"/>
          <w:lang w:val="en-US"/>
        </w:rPr>
        <w:t>………..</w:t>
      </w:r>
    </w:p>
    <w:p w:rsidRPr="004E4EB1" w:rsidR="00FA06F6" w:rsidP="004D0AC4" w:rsidRDefault="00000000" w14:paraId="520A1F4D" w14:textId="7DC0C833">
      <w:pPr>
        <w:spacing w:after="40" w:line="240" w:lineRule="auto"/>
        <w:ind w:firstLine="720"/>
      </w:pPr>
      <w:r>
        <w:rPr>
          <w:sz w:val="24"/>
        </w:rPr>
        <w:t xml:space="preserve">Chức danh /Vị trí công tác: </w:t>
      </w:r>
      <w:sdt>
        <w:sdtPr>
          <w:alias w:val="POSITION"/>
          <w:tag w:val="POSITION"/>
          <w:id w:val="510004"/>
        </w:sdtPr>
        <w:sdtContent>
          <w:r>
            <w:rPr>
              <w:sz w:val="24"/>
            </w:rPr>
            <w:t xml:space="preserve">................</w:t>
          </w:r>
        </w:sdtContent>
      </w:sdt>
      <w:r>
        <w:rPr>
          <w:sz w:val="24"/>
        </w:rPr>
        <w:t xml:space="preserve">  Đơn vị công tác: </w:t>
      </w:r>
      <w:sdt>
        <w:sdtPr>
          <w:alias w:val="DEPARTMENT"/>
          <w:tag w:val="DEPARTMENT"/>
          <w:id w:val="510005"/>
        </w:sdtPr>
        <w:sdtContent>
          <w:r>
            <w:rPr>
              <w:sz w:val="24"/>
            </w:rPr>
            <w:t xml:space="preserve">................</w:t>
          </w:r>
        </w:sdtContent>
      </w:sdt>
    </w:p>
    <w:p w:rsidRPr="004E4EB1" w:rsidR="00FA06F6" w:rsidP="004D0AC4" w:rsidRDefault="00000000" w14:paraId="175E166A" w14:textId="43FB845C">
      <w:pPr>
        <w:spacing w:after="40" w:line="240" w:lineRule="auto"/>
        <w:ind w:firstLine="720"/>
      </w:pPr>
      <w:r>
        <w:rPr>
          <w:sz w:val="24"/>
        </w:rPr>
        <w:t xml:space="preserve">Người quản lý trực tiếp: </w:t>
      </w:r>
      <w:sdt>
        <w:sdtPr>
          <w:alias w:val="SUPERVISOR_NAME"/>
          <w:tag w:val="SUPERVISOR_NAME"/>
          <w:id w:val="510006"/>
        </w:sdtPr>
        <w:sdtContent>
          <w:r>
            <w:rPr>
              <w:sz w:val="24"/>
            </w:rPr>
            <w:t xml:space="preserve">................................</w:t>
          </w:r>
        </w:sdtContent>
      </w:sdt>
      <w:r>
        <w:rPr>
          <w:sz w:val="24"/>
        </w:rPr>
        <w:t xml:space="preserve">  Chức vụ: ………………………………………</w:t>
      </w:r>
    </w:p>
    <w:p w:rsidRPr="004E4EB1" w:rsidR="00FA06F6" w:rsidRDefault="00000000" w14:paraId="0F8EAE96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Khối chức danh áp dụng: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Khối 1-Khai thác bay |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Khối 2-Kỹ thuật CNS |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Khối 3-An toàn/An ninh |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Khối 4-Kế hoạch/Tài chính/Dự án |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Khối 5-Công tác Đảng/TCCB/Đoàn thể |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Khối 6-Văn phòng/Đối ngoại</w:t>
      </w:r>
    </w:p>
    <w:p w:rsidRPr="004E4EB1" w:rsidR="00FA06F6" w:rsidRDefault="00000000" w14:paraId="6FCC6E4E" w14:textId="77777777">
      <w:pPr>
        <w:spacing w:after="40" w:line="240" w:lineRule="auto"/>
        <w:jc w:val="center"/>
      </w:pPr>
      <w:r w:rsidRPr="004E4EB1">
        <w:rPr>
          <w:sz w:val="24"/>
        </w:rPr>
        <w:t>(Ghi chú: Đăng ký từ 03 đến 07 sản phẩm/nhóm nhiệm vụ trọng tâm; Tổng trọng số cố định = 70 điểm; Hoàn thành trong 05 ngày làm việc đầu quý)</w:t>
      </w:r>
    </w:p>
    <w:tbl>
      <w:tblPr>
        <w:tblW w:w="15398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1087"/>
        <w:gridCol w:w="2022"/>
        <w:gridCol w:w="1222"/>
        <w:gridCol w:w="126"/>
        <w:gridCol w:w="1347"/>
        <w:gridCol w:w="1347"/>
        <w:gridCol w:w="1047"/>
        <w:gridCol w:w="300"/>
        <w:gridCol w:w="1347"/>
        <w:gridCol w:w="1463"/>
        <w:gridCol w:w="854"/>
        <w:gridCol w:w="541"/>
        <w:gridCol w:w="1347"/>
        <w:gridCol w:w="1335"/>
        <w:gridCol w:w="13"/>
      </w:tblGrid>
      <w:tr w:rsidRPr="004E4EB1" w:rsidR="004E4EB1" w:rsidTr="00CA2448" w14:paraId="54283D73" w14:textId="77777777">
        <w:trPr>
          <w:cantSplit/>
          <w:tblHeader/>
          <w:jc w:val="center"/>
        </w:trPr>
        <w:tc>
          <w:tcPr>
            <w:tcW w:w="1087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10B0A0EC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STT</w:t>
            </w:r>
          </w:p>
        </w:tc>
        <w:tc>
          <w:tcPr>
            <w:tcW w:w="2022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631A3781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Tên sản phẩm/nhiệm vụ</w:t>
            </w:r>
          </w:p>
        </w:tc>
        <w:tc>
          <w:tcPr>
            <w:tcW w:w="1348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7FD02B6C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Mã SP</w:t>
            </w:r>
          </w:p>
        </w:tc>
        <w:tc>
          <w:tcPr>
            <w:tcW w:w="1347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701ECD16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Trục KQ (T1-T6)</w:t>
            </w:r>
          </w:p>
        </w:tc>
        <w:tc>
          <w:tcPr>
            <w:tcW w:w="1347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68AEB2C3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Vai trò</w:t>
            </w:r>
          </w:p>
        </w:tc>
        <w:tc>
          <w:tcPr>
            <w:tcW w:w="1347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110CC0BA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Trọng số (đ)</w:t>
            </w:r>
          </w:p>
        </w:tc>
        <w:tc>
          <w:tcPr>
            <w:tcW w:w="1347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314A69E7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Thời hạn/mốc quý</w:t>
            </w:r>
          </w:p>
        </w:tc>
        <w:tc>
          <w:tcPr>
            <w:tcW w:w="146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0ECD7D97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Chuẩn đạt</w:t>
            </w:r>
          </w:p>
        </w:tc>
        <w:tc>
          <w:tcPr>
            <w:tcW w:w="1395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7C57C5F2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Tiêu chí vượt chuẩn</w:t>
            </w:r>
          </w:p>
        </w:tc>
        <w:tc>
          <w:tcPr>
            <w:tcW w:w="1347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4E51C8AD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Nguồn dữ liệu/minh chứng</w:t>
            </w:r>
          </w:p>
        </w:tc>
        <w:tc>
          <w:tcPr>
            <w:tcW w:w="1348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328C871D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Thẩm quyền xác nhận</w:t>
            </w:r>
          </w:p>
        </w:tc>
      </w:tr>
      <w:sdt>
        <w:sdtPr>
          <w:alias w:val="repeat:TASKS"/>
          <w:tag w:val="repeat:TASKS"/>
          <w:id w:val="510018"/>
        </w:sdtPr>
        <w:sdtContent>
          <w:tr w:rsidRPr="004E4EB1" w:rsidR="004E4EB1" w:rsidTr="00CA2448" w14:paraId="30157C7B" w14:textId="77777777">
            <w:trPr>
              <w:cantSplit/>
              <w:jc w:val="center"/>
            </w:trPr>
            <w:tc>
              <w:tcPr>
                <w:tcW w:w="1087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26CA3D6B" w14:textId="77777777">
                <w:sdt>
                  <w:sdtPr>
                    <w:alias w:val="T_STT"/>
                    <w:tag w:val="T_STT"/>
                    <w:id w:val="510007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«T_STT»</w:t>
                    </w:r>
                  </w:sdtContent>
                </w:sdt>
              </w:p>
            </w:tc>
            <w:tc>
              <w:tcPr>
                <w:tcW w:w="2022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37A30724" w14:textId="77777777">
                <w:sdt>
                  <w:sdtPr>
                    <w:alias w:val="T_NAME"/>
                    <w:tag w:val="T_NAME"/>
                    <w:id w:val="510008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«T_NAME»</w:t>
                    </w:r>
                  </w:sdtContent>
                </w:sdt>
              </w:p>
            </w:tc>
            <w:tc>
              <w:tcPr>
                <w:tcW w:w="1348" w:type="dxa"/>
                <w:gridSpan w:val="2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0455BEAF" w14:textId="77777777">
                <w:sdt>
                  <w:sdtPr>
                    <w:alias w:val="T_CODE"/>
                    <w:tag w:val="T_CODE"/>
                    <w:id w:val="510009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347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6880E171" w14:textId="77777777">
                <w:sdt>
                  <w:sdtPr>
                    <w:alias w:val="T_AXIS"/>
                    <w:tag w:val="T_AXIS"/>
                    <w:id w:val="510010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347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335589CA" w14:textId="77777777">
                <w:sdt>
                  <w:sdtPr>
                    <w:alias w:val="T_ROLE"/>
                    <w:tag w:val="T_ROLE"/>
                    <w:id w:val="510011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347" w:type="dxa"/>
                <w:gridSpan w:val="2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7393C6C6" w14:textId="77777777">
                <w:sdt>
                  <w:sdtPr>
                    <w:alias w:val="T_WEIGHT"/>
                    <w:tag w:val="T_WEIGHT"/>
                    <w:id w:val="510012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«T_WEIGHT»</w:t>
                    </w:r>
                  </w:sdtContent>
                </w:sdt>
              </w:p>
            </w:tc>
            <w:tc>
              <w:tcPr>
                <w:tcW w:w="1347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073D8335" w14:textId="77777777">
                <w:sdt>
                  <w:sdtPr>
                    <w:alias w:val="T_DEADLINE"/>
                    <w:tag w:val="T_DEADLINE"/>
                    <w:id w:val="510013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«T_DEADLINE»</w:t>
                    </w:r>
                  </w:sdtContent>
                </w:sdt>
              </w:p>
            </w:tc>
            <w:tc>
              <w:tcPr>
                <w:tcW w:w="146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5DDF43AC" w14:textId="02AC0F23">
                <w:sdt>
                  <w:sdtPr>
                    <w:alias w:val="T_STANDARD"/>
                    <w:tag w:val="T_STANDARD"/>
                    <w:id w:val="510014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Đạt chuẩn kỹ thuật được giao</w:t>
                    </w:r>
                  </w:sdtContent>
                </w:sdt>
              </w:p>
            </w:tc>
            <w:tc>
              <w:tcPr>
                <w:tcW w:w="1395" w:type="dxa"/>
                <w:gridSpan w:val="2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5933F8E5" w14:textId="1DCD6232">
                <w:sdt>
                  <w:sdtPr>
                    <w:alias w:val="T_EXCEED"/>
                    <w:tag w:val="T_EXCEED"/>
                    <w:id w:val="510015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Vượt tiến độ / chất lượng xuất sắc</w:t>
                    </w:r>
                  </w:sdtContent>
                </w:sdt>
              </w:p>
            </w:tc>
            <w:tc>
              <w:tcPr>
                <w:tcW w:w="1347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39E05A1C" w14:textId="6B3CDFA5">
                <w:sdt>
                  <w:sdtPr>
                    <w:alias w:val="T_EVIDENCE"/>
                    <w:tag w:val="T_EVIDENCE"/>
                    <w:id w:val="510016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Biên bản nghiệm thu / Sản phẩm</w:t>
                    </w:r>
                  </w:sdtContent>
                </w:sdt>
              </w:p>
            </w:tc>
            <w:tc>
              <w:tcPr>
                <w:tcW w:w="1348" w:type="dxa"/>
                <w:gridSpan w:val="2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CA2448" w:rsidP="00CA2448" w:rsidRDefault="00CA2448" w14:paraId="6EEDB3BE" w14:textId="195CB8BA">
                <w:sdt>
                  <w:sdtPr>
                    <w:alias w:val="T_SIGNER"/>
                    <w:tag w:val="T_SIGNER"/>
                    <w:id w:val="510017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Lãnh đạo đơn vị</w:t>
                    </w:r>
                  </w:sdtContent>
                </w:sdt>
              </w:p>
            </w:tc>
          </w:tr>
        </w:sdtContent>
      </w:sdt>
      <w:tr w:rsidRPr="004E4EB1" w:rsidR="004E4EB1" w:rsidTr="00CA2448" w14:paraId="09059B07" w14:textId="77777777">
        <w:trPr>
          <w:cantSplit/>
          <w:jc w:val="center"/>
        </w:trPr>
        <w:tc>
          <w:tcPr>
            <w:tcW w:w="1087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14184DF2" w14:textId="77777777">
            <w:pPr>
              <w:spacing w:after="0" w:line="228" w:lineRule="auto"/>
              <w:jc w:val="center"/>
            </w:pPr>
            <w:r w:rsidRPr="004E4EB1">
              <w:rPr>
                <w:sz w:val="16"/>
              </w:rPr>
              <w:t>CỘNG</w:t>
            </w:r>
          </w:p>
        </w:tc>
        <w:tc>
          <w:tcPr>
            <w:tcW w:w="2022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0372F09E" w14:textId="77777777">
            <w:pPr>
              <w:spacing w:after="0" w:line="228" w:lineRule="auto"/>
              <w:jc w:val="left"/>
            </w:pPr>
            <w:r w:rsidRPr="004E4EB1">
              <w:rPr>
                <w:sz w:val="16"/>
              </w:rPr>
              <w:t>TỔNG TRỌNG SỐ NHÓM NHIỆM VỤ CHUYÊN MÔN</w:t>
            </w:r>
          </w:p>
        </w:tc>
        <w:tc>
          <w:tcPr>
            <w:tcW w:w="1348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6B859D9C" w14:textId="77777777">
            <w:pPr>
              <w:spacing w:after="0" w:line="228" w:lineRule="auto"/>
              <w:jc w:val="center"/>
            </w:pPr>
          </w:p>
        </w:tc>
        <w:tc>
          <w:tcPr>
            <w:tcW w:w="1347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7FFC5D0F" w14:textId="77777777">
            <w:pPr>
              <w:spacing w:after="0" w:line="228" w:lineRule="auto"/>
              <w:jc w:val="center"/>
            </w:pPr>
          </w:p>
        </w:tc>
        <w:tc>
          <w:tcPr>
            <w:tcW w:w="1347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0F8AFE2A" w14:textId="77777777">
            <w:pPr>
              <w:spacing w:after="0" w:line="228" w:lineRule="auto"/>
              <w:jc w:val="center"/>
            </w:pPr>
          </w:p>
        </w:tc>
        <w:tc>
          <w:tcPr>
            <w:tcW w:w="134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62455285" w14:textId="77777777">
            <w:pPr>
              <w:spacing w:after="0" w:line="228" w:lineRule="auto"/>
              <w:jc w:val="center"/>
            </w:pPr>
            <w:r w:rsidRPr="004E4EB1">
              <w:rPr>
                <w:sz w:val="16"/>
              </w:rPr>
              <w:t>70,0</w:t>
            </w:r>
          </w:p>
        </w:tc>
        <w:tc>
          <w:tcPr>
            <w:tcW w:w="1347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187B9A2D" w14:textId="77777777">
            <w:pPr>
              <w:spacing w:after="0" w:line="228" w:lineRule="auto"/>
              <w:jc w:val="center"/>
            </w:pPr>
          </w:p>
        </w:tc>
        <w:tc>
          <w:tcPr>
            <w:tcW w:w="146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58D66C5D" w14:textId="77777777">
            <w:pPr>
              <w:spacing w:after="0" w:line="228" w:lineRule="auto"/>
              <w:jc w:val="center"/>
            </w:pPr>
          </w:p>
        </w:tc>
        <w:tc>
          <w:tcPr>
            <w:tcW w:w="1395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35081895" w14:textId="77777777">
            <w:pPr>
              <w:spacing w:after="0" w:line="228" w:lineRule="auto"/>
              <w:jc w:val="center"/>
            </w:pPr>
          </w:p>
        </w:tc>
        <w:tc>
          <w:tcPr>
            <w:tcW w:w="1347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12A3DC15" w14:textId="77777777">
            <w:pPr>
              <w:spacing w:after="0" w:line="228" w:lineRule="auto"/>
              <w:jc w:val="center"/>
            </w:pPr>
          </w:p>
        </w:tc>
        <w:tc>
          <w:tcPr>
            <w:tcW w:w="1348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333EBDD6" w14:textId="77777777">
            <w:pPr>
              <w:spacing w:after="0" w:line="228" w:lineRule="auto"/>
              <w:jc w:val="center"/>
            </w:pPr>
          </w:p>
        </w:tc>
      </w:tr>
      <w:tr w:rsidRPr="004E4EB1" w:rsidR="004E4EB1" w:rsidTr="00CA2448" w14:paraId="754468F9" w14:textId="77777777">
        <w:trPr>
          <w:gridAfter w:val="1"/>
          <w:wAfter w:w="13" w:type="dxa"/>
          <w:cantSplit/>
          <w:jc w:val="center"/>
        </w:trPr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37191EAE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CẤP CÓ THẨM QUYỀN PHÊ DUYỆT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38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59BAC975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CƠ QUAN TỔ CHỨC CÁN BỘ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39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6DCF7BF2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NGƯỜI TRỰC TIẾP SỬ DỤNG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32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4BD2E913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CÁ NHÂN ĐĂNG KÝ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</w:tr>
      <w:tr w:rsidRPr="004E4EB1" w:rsidR="00CA2448" w:rsidTr="00CA2448" w14:paraId="1D49D9E9" w14:textId="77777777">
        <w:trPr>
          <w:cantSplit/>
          <w:jc w:val="center"/>
        </w:trPr>
        <w:tc>
          <w:tcPr>
            <w:tcW w:w="15398" w:type="dxa"/>
            <w:gridSpan w:val="15"/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A2448" w:rsidP="00CA2448" w:rsidRDefault="00CA2448" w14:paraId="5C7C07F3" w14:textId="77777777">
            <w:pPr>
              <w:shd w:val="clear" w:color="auto" w:fill="FFFFFF"/>
              <w:spacing w:after="0" w:line="228" w:lineRule="auto"/>
              <w:jc w:val="left"/>
            </w:pPr>
            <w:r w:rsidRPr="004E4EB1">
              <w:rPr>
                <w:sz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p w:rsidRPr="004E4EB1" w:rsidR="00FA06F6" w:rsidRDefault="00FA06F6" w14:paraId="353970F3" w14:textId="77777777">
      <w:pPr>
        <w:spacing w:after="0" w:line="240" w:lineRule="auto"/>
        <w:ind w:firstLine="720"/>
      </w:pPr>
    </w:p>
    <w:sectPr w:rsidRPr="004E4EB1" w:rsidR="009E7E2F" w:rsidSect="002B4617">
      <w:pgSz w:w="16838" w:h="11906" w:orient="landscape"/>
      <w:pgMar w:top="102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