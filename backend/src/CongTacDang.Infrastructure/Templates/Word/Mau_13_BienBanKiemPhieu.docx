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b/>
          <w:bCs/>
          <w:i/>
          <w:iCs/>
          <w:lang w:val="en-US"/>
        </w:rPr>
      </w:pPr>
      <w:r>
        <w:t>M</w:t>
      </w:r>
      <w:r>
        <w:rPr>
          <w:lang w:val="en-US"/>
        </w:rPr>
        <w:t>ẫu số 1</w:t>
      </w:r>
      <w:r>
        <w:rPr>
          <w:lang w:val="en-US"/>
        </w:rPr>
        <w:t>3</w:t>
      </w:r>
    </w:p>
    <w:tbl>
      <w:tblPr>
        <w:tblW w:w="11199" w:type="dxa"/>
        <w:tblInd w:w="-1276" w:type="dxa"/>
        <w:tblLook w:val="01E0" w:firstRow="1" w:lastRow="1" w:firstColumn="1" w:lastColumn="1" w:noHBand="0" w:noVBand="0"/>
      </w:tblPr>
      <w:tblGrid>
        <w:gridCol w:w="5954"/>
        <w:gridCol w:w="5245"/>
      </w:tblGrid>
      <w:tr>
        <w:tc>
          <w:tcPr>
            <w:tcW w:w="5954" w:type="dxa"/>
          </w:tcPr>
          <w:p>
            <w:pPr>
              <w:jc w:val="center"/>
            </w:pPr>
            <w:sdt>
              <w:sdtPr>
                <w:alias w:val="PARTY_PARENT"/>
                <w:tag w:val="PARTY_PARENT"/>
                <w:id w:val="913001"/>
              </w:sdtPr>
              <w:sdtContent>
                <w:r>
                  <w:t xml:space="preserve">ĐẢNG BỘ…</w:t>
                </w:r>
              </w:sdtContent>
            </w:sdt>
          </w:p>
          <w:p>
            <w:pPr>
              <w:ind w:firstLine="38"/>
              <w:jc w:val="center"/>
              <w:rPr>
                <w:b/>
              </w:rPr>
            </w:pPr>
            <w:sdt>
              <w:sdtPr>
                <w:alias w:val="PARTY_ORG"/>
                <w:tag w:val="PARTY_ORG"/>
                <w:id w:val="913002"/>
              </w:sdtPr>
              <w:sdtContent>
                <w:r>
                  <w:rPr>
                    <w:b/>
                  </w:rPr>
                  <w:t xml:space="preserve">ĐẢNG ỦY (CHI BỘ)…</w:t>
                </w:r>
              </w:sdtContent>
            </w:sdt>
          </w:p>
          <w:p>
            <w:pPr>
              <w:ind w:firstLine="709"/>
              <w:jc w:val="center"/>
            </w:pPr>
            <w:r>
              <w:t>*</w:t>
            </w:r>
          </w:p>
        </w:tc>
        <w:tc>
          <w:tcPr>
            <w:tcW w:w="5245" w:type="dxa"/>
          </w:tcPr>
          <w:p>
            <w:pPr>
              <w:ind w:firstLine="709"/>
              <w:jc w:val="center"/>
              <w:rPr>
                <w:b/>
                <w:sz w:val="30"/>
                <w:szCs w:val="30"/>
              </w:rPr>
            </w:pPr>
            <w:r>
              <w:rPr>
                <w:b/>
                <w:sz w:val="30"/>
                <w:szCs w:val="30"/>
              </w:rPr>
              <w:t>ĐẢNG CỘNG SẢN VIỆT NAM</w:t>
            </w:r>
          </w:p>
          <w:p>
            <w:pPr>
              <w:ind w:firstLine="709"/>
              <w:jc w:val="center"/>
            </w:pPr>
            <w:r>
              <w:rPr>
                <w:noProof/>
              </w:rPr>
              <mc:AlternateContent>
                <mc:Choice Requires="wps">
                  <w:drawing>
                    <wp:anchor distT="4294967295" distB="4294967295" distL="114300" distR="114300" simplePos="0" relativeHeight="251666432" behindDoc="0" locked="0" layoutInCell="1" allowOverlap="1" wp14:editId="61ACECB0" wp14:anchorId="7AC7E519">
                      <wp:simplePos x="0" y="0"/>
                      <wp:positionH relativeFrom="column">
                        <wp:posOffset>593725</wp:posOffset>
                      </wp:positionH>
                      <wp:positionV relativeFrom="paragraph">
                        <wp:posOffset>29844</wp:posOffset>
                      </wp:positionV>
                      <wp:extent cx="2456180" cy="0"/>
                      <wp:effectExtent l="0" t="0" r="0" b="0"/>
                      <wp:wrapNone/>
                      <wp:docPr id="12776542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61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MsAEAAEgDAAAOAAAAZHJzL2Uyb0RvYy54bWysU8Fu2zAMvQ/YPwi6L06Cpe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" from="46.75pt,2.35pt" to="240.15pt,2.35pt"/>
                  </w:pict>
                </mc:Fallback>
              </mc:AlternateContent>
            </w:r>
          </w:p>
          <w:p>
            <w:pPr>
              <w:ind w:firstLine="709"/>
              <w:rPr>
                <w:i/>
                <w:sz w:val="28"/>
                <w:szCs w:val="28"/>
              </w:rPr>
            </w:pPr>
            <w:r>
              <w:rPr>
                <w:i/>
                <w:sz w:val="28"/>
                <w:szCs w:val="28"/>
              </w:rPr>
              <w:t xml:space="preserve">  </w:t>
            </w:r>
          </w:p>
        </w:tc>
      </w:tr>
    </w:tbl>
    <w:p>
      <w:pPr>
        <w:rPr>
          <w:b/>
          <w:sz w:val="28"/>
          <w:szCs w:val="28"/>
          <w:lang w:val="en-US"/>
        </w:rPr>
      </w:pPr>
    </w:p>
    <w:p>
      <w:pPr>
        <w:jc w:val="center"/>
        <w:rPr>
          <w:b/>
          <w:color w:val="EE0000"/>
          <w:sz w:val="40"/>
          <w:szCs w:val="40"/>
        </w:rPr>
      </w:pPr>
      <w:r>
        <w:rPr>
          <w:b/>
          <w:color w:val="EE0000"/>
          <w:sz w:val="40"/>
          <w:szCs w:val="40"/>
        </w:rPr>
        <w:t>BIÊN BẢN KIỂM PHIẾU</w:t>
      </w:r>
    </w:p>
    <w:p>
      <w:pPr>
        <w:spacing w:before="120"/>
        <w:jc w:val="center"/>
        <w:rPr>
          <w:b/>
          <w:color w:val="EE0000"/>
          <w:sz w:val="28"/>
          <w:szCs w:val="28"/>
          <w:lang w:val="en-US"/>
        </w:rPr>
      </w:pPr>
      <w:sdt>
        <w:sdtPr>
          <w:alias w:val="MEETING_NAME"/>
          <w:tag w:val="MEETING_NAME"/>
          <w:id w:val="913003"/>
        </w:sdtPr>
        <w:sdtContent>
          <w:r>
            <w:rPr>
              <w:b/>
              <w:color w:val="EE0000"/>
              <w:sz w:val="28"/>
              <w:szCs w:val="28"/>
            </w:rPr>
            <w:t xml:space="preserve">Hội nghị tập thể lãnh đạo, quản lý… (ghi tên Phòng/Trung tâm, Ban/Đơn vị) hoặc Hội nghị Đảng ủy/Chi ủy cơ sở… (ghi tên đảng ủy/chi ủy cơ sở)</w:t>
          </w:r>
        </w:sdtContent>
      </w:sdt>
      <w:r>
        <w:rPr>
          <w:b/>
          <w:color w:val="EE0000"/>
          <w:sz w:val="28"/>
          <w:szCs w:val="28"/>
        </w:rPr>
        <w:t xml:space="preserve"> về việc đánh giá, xếp loại chất lượng cán bộ quý </w:t>
      </w:r>
      <w:sdt>
        <w:sdtPr>
          <w:alias w:val="QUARTER_YEAR"/>
          <w:tag w:val="QUARTER_YEAR"/>
          <w:id w:val="913004"/>
        </w:sdtPr>
        <w:sdtContent>
          <w:r>
            <w:rPr>
              <w:b/>
              <w:color w:val="EE0000"/>
              <w:sz w:val="28"/>
              <w:szCs w:val="28"/>
              <w:lang w:val="en-US"/>
            </w:rPr>
            <w:t xml:space="preserve">……..</w:t>
          </w:r>
          <w:r>
            <w:rPr>
              <w:b/>
              <w:color w:val="EE0000"/>
              <w:sz w:val="28"/>
              <w:szCs w:val="28"/>
            </w:rPr>
            <w:t xml:space="preserve">/</w:t>
          </w:r>
          <w:r>
            <w:rPr>
              <w:b/>
              <w:color w:val="EE0000"/>
              <w:sz w:val="28"/>
              <w:szCs w:val="28"/>
              <w:lang w:val="en-US"/>
            </w:rPr>
            <w:t xml:space="preserve">…..</w:t>
          </w:r>
        </w:sdtContent>
      </w:sdt>
    </w:p>
    <w:p>
      <w:pPr>
        <w:jc w:val="center"/>
        <w:rPr>
          <w:sz w:val="28"/>
          <w:szCs w:val="28"/>
        </w:rPr>
      </w:pPr>
      <w:r>
        <w:rPr>
          <w:sz w:val="28"/>
          <w:szCs w:val="28"/>
        </w:rPr>
        <w:t>-----</w:t>
      </w:r>
    </w:p>
    <w:p>
      <w:pPr>
        <w:spacing w:before="60" w:after="60"/>
        <w:ind w:firstLine="709"/>
        <w:rPr>
          <w:sz w:val="28"/>
          <w:szCs w:val="28"/>
        </w:rPr>
      </w:pPr>
    </w:p>
    <w:p>
      <w:pPr>
        <w:spacing w:before="120"/>
        <w:ind w:firstLine="709"/>
        <w:rPr>
          <w:sz w:val="28"/>
          <w:szCs w:val="28"/>
          <w:lang w:val="en-US"/>
        </w:rPr>
      </w:pPr>
      <w:r>
        <w:rPr>
          <w:sz w:val="28"/>
          <w:szCs w:val="28"/>
        </w:rPr>
        <w:t>Căn cứ Hướng dẫn số ……..-HD/TVĐU ngày ……/</w:t>
      </w:r>
      <w:r>
        <w:rPr>
          <w:sz w:val="28"/>
          <w:szCs w:val="28"/>
          <w:lang w:val="en-US"/>
        </w:rPr>
        <w:t xml:space="preserve">      </w:t>
      </w:r>
      <w:r>
        <w:rPr>
          <w:sz w:val="28"/>
          <w:szCs w:val="28"/>
        </w:rPr>
        <w:t xml:space="preserve">/2026 của Ban Thường vụ Đảng ủy Tổng công ty về việc đánh giá, xếp loại chất lượng </w:t>
      </w:r>
      <w:r>
        <w:rPr>
          <w:sz w:val="28"/>
          <w:szCs w:val="28"/>
          <w:lang w:val="en-US"/>
        </w:rPr>
        <w:t>hằng quý</w:t>
      </w:r>
      <w:r>
        <w:rPr>
          <w:sz w:val="28"/>
          <w:szCs w:val="28"/>
        </w:rPr>
        <w:t xml:space="preserve"> đối với cán bộ lãnh đạo, quản lý các cấp trong Đảng bộ Tổng công ty Quản lý bay Việt Nam; và các quy định liên quan của Đảng;</w:t>
      </w:r>
    </w:p>
    <w:p>
      <w:pPr>
        <w:pStyle w:val="NormalWeb"/>
        <w:spacing w:before="120"/>
        <w:ind w:firstLine="720"/>
        <w:jc w:val="both"/>
        <w:rPr>
          <w:sz w:val="28"/>
          <w:szCs w:val="28"/>
          <w:lang w:val="vi-VN"/>
        </w:rPr>
      </w:pPr>
      <w:r>
        <w:rPr>
          <w:sz w:val="28"/>
          <w:szCs w:val="28"/>
          <w:lang w:val="vi-VN"/>
        </w:rPr>
        <w:t xml:space="preserve">Căn cứ Quy chế làm việc của</w:t>
      </w:r>
      <w:sdt>
        <w:sdtPr>
          <w:alias w:val="WORKING_RULES"/>
          <w:tag w:val="WORKING_RULES"/>
          <w:id w:val="913005"/>
        </w:sdtPr>
        <w:sdtContent>
          <w:r>
            <w:rPr>
              <w:sz w:val="28"/>
              <w:szCs w:val="28"/>
              <w:lang w:val="vi-VN"/>
            </w:rPr>
            <w:t xml:space="preserve">… nhiệm kỳ…</w:t>
          </w:r>
        </w:sdtContent>
      </w:sdt>
      <w:r>
        <w:rPr>
          <w:sz w:val="28"/>
          <w:szCs w:val="28"/>
          <w:lang w:val="vi-VN"/>
        </w:rPr>
        <w:t xml:space="preserve">;</w:t>
      </w:r>
    </w:p>
    <w:p>
      <w:pPr>
        <w:pStyle w:val="NormalWeb"/>
        <w:spacing w:before="120"/>
        <w:ind w:firstLine="720"/>
        <w:jc w:val="both"/>
        <w:rPr>
          <w:sz w:val="28"/>
          <w:szCs w:val="28"/>
          <w:lang w:val="vi-VN"/>
        </w:rPr>
      </w:pPr>
      <w:sdt>
        <w:sdtPr>
          <w:alias w:val="ORGANIZER"/>
          <w:tag w:val="ORGANIZER"/>
          <w:id w:val="913006"/>
        </w:sdtPr>
        <w:sdtContent>
          <w:r>
            <w:rPr>
              <w:bCs/>
              <w:sz w:val="28"/>
              <w:szCs w:val="28"/>
              <w:lang w:val="vi-VN"/>
            </w:rPr>
            <w:t xml:space="preserve">Tập thể lãnh đạo, quản lý… (ghi tên Phòng/Trung tâm, Ban/Đơn vị) hoặc Đảng ủy/Chi ủy cơ sở… (ghi tên đảng ủy/chi ủy cơ sở)</w:t>
          </w:r>
        </w:sdtContent>
      </w:sdt>
      <w:r>
        <w:rPr>
          <w:bCs/>
          <w:sz w:val="28"/>
          <w:szCs w:val="28"/>
          <w:lang w:val="vi-VN"/>
        </w:rPr>
        <w:t xml:space="preserve"> đã tổ chức Hội nghị để </w:t>
      </w:r>
      <w:sdt>
        <w:sdtPr>
          <w:alias w:val="PURPOSE"/>
          <w:tag w:val="PURPOSE"/>
          <w:id w:val="913007"/>
        </w:sdtPr>
        <w:sdtContent>
          <w:r>
            <w:rPr>
              <w:bCs/>
              <w:sz w:val="28"/>
              <w:szCs w:val="28"/>
              <w:lang w:val="vi-VN"/>
            </w:rPr>
            <w:t xml:space="preserve">nhận xét, đánh giá, bỏ phiếu đề xuất mức xếp loại (hoặc bỏ phiếu quyết định, phê duyệt mức xếp loại)</w:t>
          </w:r>
        </w:sdtContent>
      </w:sdt>
      <w:r>
        <w:rPr>
          <w:bCs/>
          <w:sz w:val="28"/>
          <w:szCs w:val="28"/>
          <w:lang w:val="vi-VN"/>
        </w:rPr>
        <w:t xml:space="preserve"> chất </w:t>
      </w:r>
      <w:r>
        <w:rPr>
          <w:sz w:val="28"/>
          <w:szCs w:val="28"/>
          <w:lang w:val="vi-VN"/>
        </w:rPr>
        <w:t xml:space="preserve">lượng cán bộ quý</w:t>
      </w:r>
      <w:sdt>
        <w:sdtPr>
          <w:alias w:val="PERIOD_TEXT"/>
          <w:tag w:val="PERIOD_TEXT"/>
          <w:id w:val="913008"/>
        </w:sdtPr>
        <w:sdtContent>
          <w:r>
            <w:rPr>
              <w:sz w:val="28"/>
              <w:szCs w:val="28"/>
              <w:lang w:val="vi-VN"/>
            </w:rPr>
            <w:t xml:space="preserve">...</w:t>
          </w:r>
        </w:sdtContent>
      </w:sdt>
      <w:r>
        <w:rPr>
          <w:sz w:val="28"/>
          <w:szCs w:val="28"/>
          <w:lang w:val="vi-VN"/>
        </w:rPr>
        <w:t xml:space="preserve">. Cụ thể như sau:</w:t>
      </w:r>
    </w:p>
    <w:p>
      <w:pPr>
        <w:spacing w:before="120"/>
        <w:ind w:firstLine="709"/>
        <w:rPr>
          <w:sz w:val="28"/>
          <w:szCs w:val="28"/>
        </w:rPr>
      </w:pPr>
      <w:r>
        <w:rPr>
          <w:sz w:val="28"/>
          <w:szCs w:val="28"/>
        </w:rPr>
        <w:tab/>
      </w:r>
      <w:r>
        <w:rPr>
          <w:b/>
          <w:bCs/>
          <w:sz w:val="28"/>
          <w:szCs w:val="28"/>
        </w:rPr>
        <w:t>I. THỜI GIAN, ĐỊA ĐIỂM VÀ THÀNH PHẦN</w:t>
      </w:r>
    </w:p>
    <w:p>
      <w:pPr>
        <w:spacing w:before="120"/>
        <w:ind w:firstLine="709"/>
        <w:rPr>
          <w:sz w:val="28"/>
          <w:szCs w:val="28"/>
        </w:rPr>
      </w:pPr>
      <w:r>
        <w:rPr>
          <w:b/>
          <w:bCs/>
          <w:sz w:val="28"/>
          <w:szCs w:val="28"/>
        </w:rPr>
        <w:t xml:space="preserve">1. Thời gian:</w:t>
      </w:r>
      <w:r>
        <w:rPr>
          <w:sz w:val="28"/>
          <w:szCs w:val="28"/>
        </w:rPr>
        <w:t xml:space="preserve"> Bắt đầu vào hồi </w:t>
      </w:r>
      <w:sdt>
        <w:sdtPr>
          <w:alias w:val="START_TIME"/>
          <w:tag w:val="START_TIME"/>
          <w:id w:val="913009"/>
        </w:sdtPr>
        <w:sdtContent>
          <w:r>
            <w:rPr>
              <w:sz w:val="28"/>
              <w:szCs w:val="28"/>
            </w:rPr>
            <w:t xml:space="preserve">…..h..…</w:t>
          </w:r>
        </w:sdtContent>
      </w:sdt>
      <w:r>
        <w:rPr>
          <w:sz w:val="28"/>
          <w:szCs w:val="28"/>
        </w:rPr>
        <w:t xml:space="preserve">, ngày </w:t>
      </w:r>
      <w:sdt>
        <w:sdtPr>
          <w:alias w:val="START_DATE"/>
          <w:tag w:val="START_DATE"/>
          <w:id w:val="913010"/>
        </w:sdtPr>
        <w:sdtContent>
          <w:r>
            <w:rPr>
              <w:sz w:val="28"/>
              <w:szCs w:val="28"/>
            </w:rPr>
            <w:t xml:space="preserve">..…/…../..……..</w:t>
          </w:r>
        </w:sdtContent>
      </w:sdt>
    </w:p>
    <w:p>
      <w:pPr>
        <w:spacing w:before="120"/>
        <w:ind w:firstLine="709"/>
        <w:rPr>
          <w:sz w:val="28"/>
          <w:szCs w:val="28"/>
        </w:rPr>
      </w:pPr>
      <w:r>
        <w:rPr>
          <w:b/>
          <w:bCs/>
          <w:sz w:val="28"/>
          <w:szCs w:val="28"/>
        </w:rPr>
        <w:t xml:space="preserve">2. Địa điểm:</w:t>
      </w:r>
      <w:r>
        <w:rPr>
          <w:sz w:val="28"/>
          <w:szCs w:val="28"/>
        </w:rPr>
        <w:t xml:space="preserve"> </w:t>
      </w:r>
      <w:sdt>
        <w:sdtPr>
          <w:alias w:val="LOCATION"/>
          <w:tag w:val="LOCATION"/>
          <w:id w:val="913011"/>
        </w:sdtPr>
        <w:sdtContent>
          <w:r>
            <w:rPr>
              <w:sz w:val="28"/>
              <w:szCs w:val="28"/>
            </w:rPr>
            <w:t xml:space="preserve">………………….</w:t>
          </w:r>
        </w:sdtContent>
      </w:sdt>
    </w:p>
    <w:p>
      <w:pPr>
        <w:spacing w:before="120"/>
        <w:ind w:firstLine="709"/>
        <w:rPr>
          <w:sz w:val="28"/>
          <w:szCs w:val="28"/>
        </w:rPr>
      </w:pPr>
      <w:r>
        <w:rPr>
          <w:b/>
          <w:bCs/>
          <w:sz w:val="28"/>
          <w:szCs w:val="28"/>
        </w:rPr>
        <w:t>3. Thành phần tham dự</w:t>
      </w:r>
    </w:p>
    <w:p>
      <w:pPr>
        <w:spacing w:before="120"/>
        <w:ind w:firstLine="709"/>
        <w:rPr>
          <w:b/>
          <w:bCs/>
          <w:sz w:val="28"/>
          <w:szCs w:val="28"/>
        </w:rPr>
      </w:pPr>
      <w:r>
        <w:rPr>
          <w:b/>
          <w:bCs/>
          <w:sz w:val="28"/>
          <w:szCs w:val="28"/>
        </w:rPr>
        <w:t>3.1. Thành phần được triệu tập tham dự Hội nghị để nhận xét, đánh giá, bỏ phiếu đề xuất mức xếp loại (hoặc bỏ phiếu quyết định, phê duyệt mức xếp loại)</w:t>
      </w:r>
    </w:p>
    <w:p>
      <w:pPr>
        <w:tabs>
          <w:tab w:val="left" w:pos="3150"/>
        </w:tabs>
        <w:spacing w:after="0" w:line="240" w:lineRule="auto"/>
        <w:ind w:firstLine="709"/>
        <w:rPr>
          <w:sz w:val="28"/>
          <w:szCs w:val="28"/>
        </w:rPr>
      </w:pPr>
      <w:r>
        <w:rPr>
          <w:sz w:val="28"/>
          <w:szCs w:val="28"/>
        </w:rPr>
        <w:t xml:space="preserve">- Tổng số triệu tập: </w:t>
        <w:tab/>
      </w:r>
      <w:sdt>
        <w:sdtPr>
          <w:alias w:val="INVITED"/>
          <w:tag w:val="INVITED"/>
          <w:id w:val="913012"/>
        </w:sdtPr>
        <w:sdtContent>
          <w:r>
            <w:rPr>
              <w:sz w:val="28"/>
              <w:szCs w:val="28"/>
            </w:rPr>
            <w:t xml:space="preserve">…..</w:t>
          </w:r>
        </w:sdtContent>
      </w:sdt>
      <w:r>
        <w:rPr>
          <w:sz w:val="28"/>
          <w:szCs w:val="28"/>
        </w:rPr>
        <w:t xml:space="preserve"> đồng chí.</w:t>
      </w:r>
    </w:p>
    <w:p>
      <w:pPr>
        <w:tabs>
          <w:tab w:val="left" w:pos="3150"/>
        </w:tabs>
        <w:spacing w:after="0" w:line="240" w:lineRule="auto"/>
        <w:ind w:firstLine="709"/>
        <w:rPr>
          <w:sz w:val="28"/>
          <w:szCs w:val="28"/>
        </w:rPr>
      </w:pPr>
      <w:r>
        <w:rPr>
          <w:sz w:val="28"/>
          <w:szCs w:val="28"/>
        </w:rPr>
        <w:t xml:space="preserve">- Số có mặt: </w:t>
        <w:tab/>
      </w:r>
      <w:sdt>
        <w:sdtPr>
          <w:alias w:val="PRESENT"/>
          <w:tag w:val="PRESENT"/>
          <w:id w:val="913013"/>
        </w:sdtPr>
        <w:sdtContent>
          <w:r>
            <w:rPr>
              <w:sz w:val="28"/>
              <w:szCs w:val="28"/>
            </w:rPr>
            <w:t xml:space="preserve">…..</w:t>
          </w:r>
        </w:sdtContent>
      </w:sdt>
      <w:r>
        <w:rPr>
          <w:sz w:val="28"/>
          <w:szCs w:val="28"/>
        </w:rPr>
        <w:t xml:space="preserve"> đồng chí.</w:t>
      </w:r>
    </w:p>
    <w:p>
      <w:pPr>
        <w:tabs>
          <w:tab w:val="left" w:pos="3150"/>
        </w:tabs>
        <w:spacing w:after="0" w:line="240" w:lineRule="auto"/>
        <w:ind w:firstLine="709"/>
        <w:rPr>
          <w:sz w:val="28"/>
          <w:szCs w:val="28"/>
        </w:rPr>
      </w:pPr>
      <w:r>
        <w:rPr>
          <w:sz w:val="28"/>
          <w:szCs w:val="28"/>
        </w:rPr>
        <w:t xml:space="preserve">- Số vắng mặt: </w:t>
        <w:tab/>
      </w:r>
      <w:sdt>
        <w:sdtPr>
          <w:alias w:val="ABSENT"/>
          <w:tag w:val="ABSENT"/>
          <w:id w:val="913014"/>
        </w:sdtPr>
        <w:sdtContent>
          <w:r>
            <w:rPr>
              <w:sz w:val="28"/>
              <w:szCs w:val="28"/>
            </w:rPr>
            <w:t xml:space="preserve">…..</w:t>
          </w:r>
        </w:sdtContent>
      </w:sdt>
      <w:r>
        <w:rPr>
          <w:sz w:val="28"/>
          <w:szCs w:val="28"/>
        </w:rPr>
        <w:t xml:space="preserve"> đồng chí (có lý do).</w:t>
      </w:r>
    </w:p>
    <w:p>
      <w:pPr>
        <w:spacing w:before="120"/>
        <w:ind w:firstLine="709"/>
        <w:rPr>
          <w:b/>
          <w:bCs/>
          <w:sz w:val="28"/>
          <w:szCs w:val="28"/>
        </w:rPr>
      </w:pPr>
      <w:r>
        <w:rPr>
          <w:b/>
          <w:bCs/>
          <w:sz w:val="28"/>
          <w:szCs w:val="28"/>
        </w:rPr>
        <w:lastRenderedPageBreak/>
        <w:t>3.2. Một số cán bộ, đảng viên khác được cử tham dự Hội nghị để ghi chép, báo cáo và phục vụ Hội nghị</w:t>
      </w:r>
    </w:p>
    <w:sdt>
      <w:sdtPr>
        <w:alias w:val="repeat:ATTENDEES"/>
        <w:tag w:val="repeat:ATTENDEES"/>
        <w:id w:val="913018"/>
      </w:sdtPr>
      <w:sdtContent>
        <w:p>
          <w:pPr>
            <w:spacing w:before="120"/>
            <w:ind w:firstLine="709"/>
            <w:rPr>
              <w:b/>
              <w:bCs/>
              <w:sz w:val="28"/>
              <w:szCs w:val="28"/>
            </w:rPr>
          </w:pPr>
          <w:r>
            <w:rPr>
              <w:sz w:val="28"/>
              <w:szCs w:val="28"/>
            </w:rPr>
            <w:t xml:space="preserve">(</w:t>
          </w:r>
          <w:sdt>
            <w:sdtPr>
              <w:alias w:val="A_STT"/>
              <w:tag w:val="A_STT"/>
              <w:id w:val="913015"/>
            </w:sdtPr>
            <w:sdtContent>
              <w:r>
                <w:rPr>
                  <w:sz w:val="28"/>
                  <w:szCs w:val="28"/>
                </w:rPr>
                <w:t xml:space="preserve">1</w:t>
              </w:r>
            </w:sdtContent>
          </w:sdt>
          <w:r>
            <w:rPr>
              <w:sz w:val="28"/>
              <w:szCs w:val="28"/>
            </w:rPr>
            <w:t xml:space="preserve">) Đồng chí </w:t>
          </w:r>
          <w:sdt>
            <w:sdtPr>
              <w:alias w:val="A_NAME"/>
              <w:tag w:val="A_NAME"/>
              <w:id w:val="913016"/>
            </w:sdtPr>
            <w:sdtContent>
              <w:r>
                <w:rPr>
                  <w:b/>
                  <w:bCs/>
                  <w:sz w:val="28"/>
                  <w:szCs w:val="28"/>
                </w:rPr>
                <w:t xml:space="preserve">…</w:t>
              </w:r>
            </w:sdtContent>
          </w:sdt>
          <w:r>
            <w:rPr>
              <w:sz w:val="28"/>
              <w:szCs w:val="28"/>
            </w:rPr>
            <w:t xml:space="preserve"> -</w:t>
          </w:r>
          <w:sdt>
            <w:sdtPr>
              <w:alias w:val="A_TITLE"/>
              <w:tag w:val="A_TITLE"/>
              <w:id w:val="913017"/>
            </w:sdtPr>
            <w:sdtContent>
              <w:r>
                <w:rPr>
                  <w:sz w:val="28"/>
                  <w:szCs w:val="28"/>
                </w:rPr>
                <w:t xml:space="preserve">… (ghi rõ chức vụ Đảng, chính quyền)</w:t>
              </w:r>
            </w:sdtContent>
          </w:sdt>
          <w:r>
            <w:rPr>
              <w:sz w:val="28"/>
              <w:szCs w:val="28"/>
            </w:rPr>
            <w:t xml:space="preserve">.</w:t>
          </w:r>
        </w:p>
      </w:sdtContent>
    </w:sdt>
    <w:sdt>
      <w:sdtPr>
        <w:alias w:val="ifnot:HAS_ATTENDEES"/>
        <w:tag w:val="ifnot:HAS_ATTENDEES"/>
        <w:id w:val="913019"/>
      </w:sdtPr>
      <w:sdtContent>
        <w:p>
          <w:pPr>
            <w:spacing w:before="120"/>
            <w:ind w:firstLine="709"/>
            <w:rPr>
              <w:b/>
              <w:bCs/>
              <w:sz w:val="28"/>
              <w:szCs w:val="28"/>
            </w:rPr>
          </w:pPr>
          <w:r>
            <w:rPr>
              <w:sz w:val="28"/>
              <w:szCs w:val="28"/>
            </w:rPr>
            <w:t>…</w:t>
          </w:r>
        </w:p>
      </w:sdtContent>
    </w:sdt>
    <w:p>
      <w:pPr>
        <w:spacing w:before="120"/>
        <w:ind w:firstLine="709"/>
        <w:rPr>
          <w:b/>
          <w:bCs/>
          <w:sz w:val="28"/>
          <w:szCs w:val="28"/>
        </w:rPr>
      </w:pPr>
      <w:r>
        <w:rPr>
          <w:b/>
          <w:bCs/>
          <w:sz w:val="28"/>
          <w:szCs w:val="28"/>
        </w:rPr>
        <w:t xml:space="preserve">4. Chủ trì Hội nghị: </w:t>
      </w:r>
      <w:r>
        <w:rPr>
          <w:sz w:val="28"/>
          <w:szCs w:val="28"/>
        </w:rPr>
        <w:t xml:space="preserve">Đồng chí </w:t>
      </w:r>
      <w:sdt>
        <w:sdtPr>
          <w:alias w:val="CHAIR_NAME"/>
          <w:tag w:val="CHAIR_NAME"/>
          <w:id w:val="913020"/>
        </w:sdtPr>
        <w:sdtContent>
          <w:r>
            <w:rPr>
              <w:b/>
              <w:bCs/>
              <w:sz w:val="28"/>
              <w:szCs w:val="28"/>
            </w:rPr>
            <w:t xml:space="preserve">…</w:t>
          </w:r>
        </w:sdtContent>
      </w:sdt>
      <w:r>
        <w:rPr>
          <w:sz w:val="28"/>
          <w:szCs w:val="28"/>
        </w:rPr>
        <w:t xml:space="preserve"> -</w:t>
      </w:r>
      <w:sdt>
        <w:sdtPr>
          <w:alias w:val="CHAIR_TITLE"/>
          <w:tag w:val="CHAIR_TITLE"/>
          <w:id w:val="913021"/>
        </w:sdtPr>
        <w:sdtContent>
          <w:r>
            <w:rPr>
              <w:sz w:val="28"/>
              <w:szCs w:val="28"/>
            </w:rPr>
            <w:t xml:space="preserve">… (ghi rõ chức vụ Đảng, chính quyền)</w:t>
          </w:r>
        </w:sdtContent>
      </w:sdt>
      <w:r>
        <w:rPr>
          <w:sz w:val="28"/>
          <w:szCs w:val="28"/>
        </w:rPr>
        <w:t xml:space="preserve">.</w:t>
      </w:r>
    </w:p>
    <w:p>
      <w:pPr>
        <w:spacing w:before="120"/>
        <w:ind w:firstLine="709"/>
        <w:rPr>
          <w:b/>
          <w:bCs/>
          <w:sz w:val="28"/>
          <w:szCs w:val="28"/>
        </w:rPr>
      </w:pPr>
      <w:r>
        <w:rPr>
          <w:b/>
          <w:bCs/>
          <w:sz w:val="28"/>
          <w:szCs w:val="28"/>
        </w:rPr>
        <w:t xml:space="preserve">5. Thư ký Hội nghị:</w:t>
      </w:r>
      <w:r>
        <w:rPr>
          <w:sz w:val="28"/>
          <w:szCs w:val="28"/>
        </w:rPr>
        <w:t xml:space="preserve"> Đồng chí </w:t>
      </w:r>
      <w:sdt>
        <w:sdtPr>
          <w:alias w:val="SECRETARY_NAME"/>
          <w:tag w:val="SECRETARY_NAME"/>
          <w:id w:val="913022"/>
        </w:sdtPr>
        <w:sdtContent>
          <w:r>
            <w:rPr>
              <w:b/>
              <w:bCs/>
              <w:sz w:val="28"/>
              <w:szCs w:val="28"/>
            </w:rPr>
            <w:t xml:space="preserve">…</w:t>
          </w:r>
        </w:sdtContent>
      </w:sdt>
      <w:r>
        <w:rPr>
          <w:sz w:val="28"/>
          <w:szCs w:val="28"/>
        </w:rPr>
        <w:t xml:space="preserve"> -</w:t>
      </w:r>
      <w:sdt>
        <w:sdtPr>
          <w:alias w:val="SECRETARY_TITLE"/>
          <w:tag w:val="SECRETARY_TITLE"/>
          <w:id w:val="913023"/>
        </w:sdtPr>
        <w:sdtContent>
          <w:r>
            <w:rPr>
              <w:sz w:val="28"/>
              <w:szCs w:val="28"/>
            </w:rPr>
            <w:t xml:space="preserve">… (ghi rõ chức vụ Đảng, chính quyền)</w:t>
          </w:r>
        </w:sdtContent>
      </w:sdt>
      <w:r>
        <w:rPr>
          <w:sz w:val="28"/>
          <w:szCs w:val="28"/>
        </w:rPr>
        <w:t xml:space="preserve">.</w:t>
      </w:r>
    </w:p>
    <w:p>
      <w:pPr>
        <w:spacing w:before="120"/>
        <w:ind w:firstLine="709"/>
        <w:rPr>
          <w:b/>
          <w:bCs/>
          <w:sz w:val="28"/>
          <w:szCs w:val="28"/>
        </w:rPr>
      </w:pPr>
      <w:r>
        <w:rPr>
          <w:b/>
          <w:bCs/>
          <w:sz w:val="28"/>
          <w:szCs w:val="28"/>
        </w:rPr>
        <w:t xml:space="preserve">II. KẾT QUẢ KIỂM PHIẾU </w:t>
      </w:r>
    </w:p>
    <w:p>
      <w:pPr>
        <w:spacing w:before="120"/>
        <w:ind w:firstLine="709"/>
        <w:rPr>
          <w:sz w:val="28"/>
          <w:szCs w:val="28"/>
        </w:rPr>
      </w:pPr>
      <w:r>
        <w:rPr>
          <w:sz w:val="28"/>
          <w:szCs w:val="28"/>
        </w:rPr>
        <w:t xml:space="preserve">Sau khi nghe báo cáo về tình hình thực hiện nhiệm vụ trọng tâm quý</w:t>
      </w:r>
      <w:sdt>
        <w:sdtPr>
          <w:alias w:val="PERIOD_TEXT"/>
          <w:tag w:val="PERIOD_TEXT"/>
          <w:id w:val="913024"/>
        </w:sdtPr>
        <w:sdtContent>
          <w:r>
            <w:rPr>
              <w:sz w:val="28"/>
              <w:szCs w:val="28"/>
            </w:rPr>
            <w:t xml:space="preserve">…</w:t>
          </w:r>
        </w:sdtContent>
      </w:sdt>
      <w:r>
        <w:rPr>
          <w:sz w:val="28"/>
          <w:szCs w:val="28"/>
        </w:rPr>
        <w:t xml:space="preserve"> của</w:t>
      </w:r>
      <w:sdt>
        <w:sdtPr>
          <w:alias w:val="REPORTING_UNIT"/>
          <w:tag w:val="REPORTING_UNIT"/>
          <w:id w:val="913025"/>
        </w:sdtPr>
        <w:sdtContent>
          <w:r>
            <w:rPr>
              <w:sz w:val="28"/>
              <w:szCs w:val="28"/>
            </w:rPr>
            <w:t xml:space="preserve">… (ghi tên cơ quan, đơn vị, tổ chức)</w:t>
          </w:r>
        </w:sdtContent>
      </w:sdt>
      <w:r>
        <w:rPr>
          <w:sz w:val="28"/>
          <w:szCs w:val="28"/>
        </w:rPr>
        <w:t xml:space="preserve"> và các thông tin có liên quan đến việc đánh giá, xếp loại chất lượng cán bộ quý</w:t>
      </w:r>
      <w:sdt>
        <w:sdtPr>
          <w:alias w:val="PERIOD_TEXT"/>
          <w:tag w:val="PERIOD_TEXT"/>
          <w:id w:val="913026"/>
        </w:sdtPr>
        <w:sdtContent>
          <w:r>
            <w:rPr>
              <w:sz w:val="28"/>
              <w:szCs w:val="28"/>
            </w:rPr>
            <w:t xml:space="preserve">…</w:t>
          </w:r>
        </w:sdtContent>
      </w:sdt>
      <w:r>
        <w:rPr>
          <w:sz w:val="28"/>
          <w:szCs w:val="28"/>
        </w:rPr>
        <w:t xml:space="preserve"> (kết quả tự đánh giá/xếp loại của cá nhân, ý kiến đề xuất của các cấp và các thông tin liên quan khác), Hội nghị đã thảo luận, đánh giá và bỏ phiếu kín </w:t>
      </w:r>
      <w:sdt>
        <w:sdtPr>
          <w:alias w:val="VOTE_PURPOSE"/>
          <w:tag w:val="VOTE_PURPOSE"/>
          <w:id w:val="913027"/>
        </w:sdtPr>
        <w:sdtContent>
          <w:r>
            <w:rPr>
              <w:sz w:val="28"/>
              <w:szCs w:val="28"/>
            </w:rPr>
            <w:t xml:space="preserve">đề xuất mức xếp loại (hoặc bỏ phiếu kín quyết định, phê duyệt mức xếp loại)</w:t>
          </w:r>
        </w:sdtContent>
      </w:sdt>
      <w:r>
        <w:rPr>
          <w:sz w:val="28"/>
          <w:szCs w:val="28"/>
        </w:rPr>
        <w:t xml:space="preserve"> chất lượng cán bộ quý</w:t>
      </w:r>
      <w:sdt>
        <w:sdtPr>
          <w:alias w:val="PERIOD_TEXT"/>
          <w:tag w:val="PERIOD_TEXT"/>
          <w:id w:val="913028"/>
        </w:sdtPr>
        <w:sdtContent>
          <w:r>
            <w:rPr>
              <w:sz w:val="28"/>
              <w:szCs w:val="28"/>
            </w:rPr>
            <w:t xml:space="preserve">…</w:t>
          </w:r>
        </w:sdtContent>
      </w:sdt>
      <w:r>
        <w:rPr>
          <w:sz w:val="28"/>
          <w:szCs w:val="28"/>
        </w:rPr>
        <w:t xml:space="preserve"> </w:t>
      </w:r>
    </w:p>
    <w:p>
      <w:pPr>
        <w:tabs>
          <w:tab w:val="left" w:pos="3150"/>
        </w:tabs>
        <w:spacing w:after="0" w:line="240" w:lineRule="auto"/>
        <w:ind w:firstLine="709"/>
        <w:rPr>
          <w:sz w:val="28"/>
          <w:szCs w:val="28"/>
        </w:rPr>
      </w:pPr>
      <w:r>
        <w:rPr>
          <w:sz w:val="28"/>
          <w:szCs w:val="28"/>
        </w:rPr>
        <w:t xml:space="preserve">- Hội nghị đã bầu Tổ kiểm phiếu gồm các đồng chí: </w:t>
      </w:r>
    </w:p>
    <w:sdt>
      <w:sdtPr>
        <w:alias w:val="repeat:COUNTERS"/>
        <w:tag w:val="repeat:COUNTERS"/>
        <w:id w:val="913033"/>
      </w:sdtPr>
      <w:sdtContent>
        <w:p>
          <w:pPr>
            <w:tabs>
              <w:tab w:val="left" w:pos="3150"/>
            </w:tabs>
            <w:spacing w:after="0" w:line="240" w:lineRule="auto"/>
            <w:ind w:firstLine="709"/>
            <w:rPr>
              <w:sz w:val="28"/>
              <w:szCs w:val="28"/>
            </w:rPr>
          </w:pPr>
          <w:r>
            <w:rPr>
              <w:sz w:val="28"/>
              <w:szCs w:val="28"/>
            </w:rPr>
            <w:t xml:space="preserve">(</w:t>
          </w:r>
          <w:sdt>
            <w:sdtPr>
              <w:alias w:val="C_STT"/>
              <w:tag w:val="C_STT"/>
              <w:id w:val="913029"/>
            </w:sdtPr>
            <w:sdtContent>
              <w:r>
                <w:rPr>
                  <w:sz w:val="28"/>
                  <w:szCs w:val="28"/>
                </w:rPr>
                <w:t xml:space="preserve">1</w:t>
              </w:r>
            </w:sdtContent>
          </w:sdt>
          <w:r>
            <w:rPr>
              <w:sz w:val="28"/>
              <w:szCs w:val="28"/>
            </w:rPr>
            <w:t xml:space="preserve">) Đồng chí </w:t>
          </w:r>
          <w:sdt>
            <w:sdtPr>
              <w:alias w:val="C_NAME"/>
              <w:tag w:val="C_NAME"/>
              <w:id w:val="913030"/>
            </w:sdtPr>
            <w:sdtContent>
              <w:r>
                <w:rPr>
                  <w:sz w:val="28"/>
                  <w:szCs w:val="28"/>
                </w:rPr>
                <w:t xml:space="preserve">…</w:t>
              </w:r>
            </w:sdtContent>
          </w:sdt>
          <w:r>
            <w:rPr>
              <w:sz w:val="28"/>
              <w:szCs w:val="28"/>
            </w:rPr>
            <w:t xml:space="preserve"> -</w:t>
          </w:r>
          <w:sdt>
            <w:sdtPr>
              <w:alias w:val="C_TITLE"/>
              <w:tag w:val="C_TITLE"/>
              <w:id w:val="913031"/>
            </w:sdtPr>
            <w:sdtContent>
              <w:r>
                <w:rPr>
                  <w:sz w:val="28"/>
                  <w:szCs w:val="28"/>
                </w:rPr>
                <w:t xml:space="preserve">… (ghi rõ chức vụ Đảng, chính quyền)</w:t>
              </w:r>
            </w:sdtContent>
          </w:sdt>
          <w:r>
            <w:rPr>
              <w:sz w:val="28"/>
              <w:szCs w:val="28"/>
            </w:rPr>
            <w:t xml:space="preserve">: </w:t>
          </w:r>
          <w:sdt>
            <w:sdtPr>
              <w:alias w:val="C_ROLE"/>
              <w:tag w:val="C_ROLE"/>
              <w:id w:val="913032"/>
            </w:sdtPr>
            <w:sdtContent>
              <w:r>
                <w:rPr>
                  <w:sz w:val="28"/>
                  <w:szCs w:val="28"/>
                </w:rPr>
                <w:t xml:space="preserve">Tổ trưởng</w:t>
              </w:r>
            </w:sdtContent>
          </w:sdt>
          <w:r>
            <w:rPr>
              <w:sz w:val="28"/>
              <w:szCs w:val="28"/>
            </w:rPr>
            <w:t xml:space="preserve">.</w:t>
          </w:r>
        </w:p>
      </w:sdtContent>
    </w:sdt>
    <w:sdt>
      <w:sdtPr>
        <w:alias w:val="ifnot:HAS_COUNTERS"/>
        <w:tag w:val="ifnot:HAS_COUNTERS"/>
        <w:id w:val="913034"/>
      </w:sdtPr>
      <w:sdtContent>
        <w:p>
          <w:pPr>
            <w:tabs>
              <w:tab w:val="left" w:pos="3150"/>
            </w:tabs>
            <w:spacing w:after="0" w:line="240" w:lineRule="auto"/>
            <w:ind w:firstLine="709"/>
            <w:rPr>
              <w:sz w:val="28"/>
              <w:szCs w:val="28"/>
            </w:rPr>
          </w:pPr>
          <w:r>
            <w:rPr>
              <w:sz w:val="28"/>
              <w:szCs w:val="28"/>
            </w:rPr>
            <w:t>(1) Đồng chí … -… (ghi rõ chức vụ Đảng, chính quyền): Tổ trưởng.</w:t>
          </w:r>
        </w:p>
        <w:p>
          <w:pPr>
            <w:tabs>
              <w:tab w:val="left" w:pos="3150"/>
            </w:tabs>
            <w:spacing w:after="0" w:line="240" w:lineRule="auto"/>
            <w:ind w:firstLine="709"/>
            <w:rPr>
              <w:sz w:val="28"/>
              <w:szCs w:val="28"/>
            </w:rPr>
          </w:pPr>
          <w:r>
            <w:rPr>
              <w:sz w:val="28"/>
              <w:szCs w:val="28"/>
            </w:rPr>
            <w:t>(2) Đồng chí … -… (ghi rõ chức vụ Đảng, chính quyền): Thành viên.</w:t>
          </w:r>
        </w:p>
        <w:p>
          <w:pPr>
            <w:tabs>
              <w:tab w:val="left" w:pos="3150"/>
            </w:tabs>
            <w:spacing w:after="0" w:line="240" w:lineRule="auto"/>
            <w:ind w:firstLine="709"/>
            <w:rPr>
              <w:sz w:val="28"/>
              <w:szCs w:val="28"/>
            </w:rPr>
          </w:pPr>
          <w:r>
            <w:rPr>
              <w:sz w:val="28"/>
              <w:szCs w:val="28"/>
            </w:rPr>
            <w:t>…</w:t>
          </w:r>
        </w:p>
      </w:sdtContent>
    </w:sdt>
    <w:p>
      <w:pPr>
        <w:tabs>
          <w:tab w:val="left" w:pos="3870"/>
        </w:tabs>
        <w:spacing w:after="0" w:line="240" w:lineRule="auto"/>
        <w:ind w:firstLine="709"/>
        <w:rPr>
          <w:i/>
          <w:iCs/>
          <w:sz w:val="28"/>
          <w:szCs w:val="28"/>
        </w:rPr>
      </w:pPr>
      <w:r>
        <w:rPr>
          <w:i/>
          <w:iCs/>
          <w:sz w:val="28"/>
          <w:szCs w:val="28"/>
        </w:rPr>
        <w:t xml:space="preserve">- Tổng số phiếu phát ra:</w:t>
        <w:tab/>
      </w:r>
      <w:sdt>
        <w:sdtPr>
          <w:alias w:val="BALLOTS_ISSUED"/>
          <w:tag w:val="BALLOTS_ISSUED"/>
          <w:id w:val="913035"/>
        </w:sdtPr>
        <w:sdtContent>
          <w:r>
            <w:rPr>
              <w:i/>
              <w:iCs/>
              <w:sz w:val="28"/>
              <w:szCs w:val="28"/>
            </w:rPr>
            <w:t xml:space="preserve">…..</w:t>
          </w:r>
        </w:sdtContent>
      </w:sdt>
      <w:r>
        <w:rPr>
          <w:i/>
          <w:iCs/>
          <w:sz w:val="28"/>
          <w:szCs w:val="28"/>
        </w:rPr>
        <w:t xml:space="preserve"> Phiếu.</w:t>
      </w:r>
    </w:p>
    <w:p>
      <w:pPr>
        <w:tabs>
          <w:tab w:val="left" w:pos="3870"/>
        </w:tabs>
        <w:spacing w:after="0" w:line="240" w:lineRule="auto"/>
        <w:ind w:firstLine="709"/>
        <w:rPr>
          <w:i/>
          <w:iCs/>
          <w:sz w:val="28"/>
          <w:szCs w:val="28"/>
        </w:rPr>
      </w:pPr>
      <w:r>
        <w:rPr>
          <w:i/>
          <w:iCs/>
          <w:sz w:val="28"/>
          <w:szCs w:val="28"/>
        </w:rPr>
        <w:t xml:space="preserve">- Tổng số phiếu thu về:</w:t>
        <w:tab/>
      </w:r>
      <w:sdt>
        <w:sdtPr>
          <w:alias w:val="BALLOTS_COLLECTED"/>
          <w:tag w:val="BALLOTS_COLLECTED"/>
          <w:id w:val="913036"/>
        </w:sdtPr>
        <w:sdtContent>
          <w:r>
            <w:rPr>
              <w:i/>
              <w:iCs/>
              <w:sz w:val="28"/>
              <w:szCs w:val="28"/>
            </w:rPr>
            <w:t xml:space="preserve">…..</w:t>
          </w:r>
        </w:sdtContent>
      </w:sdt>
      <w:r>
        <w:rPr>
          <w:i/>
          <w:iCs/>
          <w:sz w:val="28"/>
          <w:szCs w:val="28"/>
        </w:rPr>
        <w:t xml:space="preserve"> Phiếu.</w:t>
      </w:r>
    </w:p>
    <w:p>
      <w:pPr>
        <w:tabs>
          <w:tab w:val="left" w:pos="3870"/>
        </w:tabs>
        <w:spacing w:after="0" w:line="240" w:lineRule="auto"/>
        <w:ind w:firstLine="709"/>
        <w:rPr>
          <w:i/>
          <w:iCs/>
          <w:sz w:val="28"/>
          <w:szCs w:val="28"/>
        </w:rPr>
      </w:pPr>
      <w:r>
        <w:rPr>
          <w:i/>
          <w:iCs/>
          <w:sz w:val="28"/>
          <w:szCs w:val="28"/>
        </w:rPr>
        <w:t xml:space="preserve">+ Số phiếu hợp lệ:</w:t>
        <w:tab/>
      </w:r>
      <w:sdt>
        <w:sdtPr>
          <w:alias w:val="BALLOTS_VALID"/>
          <w:tag w:val="BALLOTS_VALID"/>
          <w:id w:val="913037"/>
        </w:sdtPr>
        <w:sdtContent>
          <w:r>
            <w:rPr>
              <w:i/>
              <w:iCs/>
              <w:sz w:val="28"/>
              <w:szCs w:val="28"/>
            </w:rPr>
            <w:t xml:space="preserve">…..</w:t>
          </w:r>
        </w:sdtContent>
      </w:sdt>
      <w:r>
        <w:rPr>
          <w:i/>
          <w:iCs/>
          <w:sz w:val="28"/>
          <w:szCs w:val="28"/>
        </w:rPr>
        <w:t xml:space="preserve"> Phiếu.</w:t>
      </w:r>
    </w:p>
    <w:p>
      <w:pPr>
        <w:tabs>
          <w:tab w:val="left" w:pos="3870"/>
        </w:tabs>
        <w:spacing w:after="0" w:line="240" w:lineRule="auto"/>
        <w:ind w:firstLine="709"/>
        <w:rPr>
          <w:i/>
          <w:iCs/>
          <w:sz w:val="28"/>
          <w:szCs w:val="28"/>
        </w:rPr>
      </w:pPr>
      <w:r>
        <w:rPr>
          <w:i/>
          <w:iCs/>
          <w:sz w:val="28"/>
          <w:szCs w:val="28"/>
        </w:rPr>
        <w:t xml:space="preserve">+ Số phiếu không hợp lệ:</w:t>
        <w:tab/>
      </w:r>
      <w:sdt>
        <w:sdtPr>
          <w:alias w:val="BALLOTS_INVALID"/>
          <w:tag w:val="BALLOTS_INVALID"/>
          <w:id w:val="913038"/>
        </w:sdtPr>
        <w:sdtContent>
          <w:r>
            <w:rPr>
              <w:i/>
              <w:iCs/>
              <w:sz w:val="28"/>
              <w:szCs w:val="28"/>
            </w:rPr>
            <w:t xml:space="preserve">…..</w:t>
          </w:r>
        </w:sdtContent>
      </w:sdt>
      <w:r>
        <w:rPr>
          <w:i/>
          <w:iCs/>
          <w:sz w:val="28"/>
          <w:szCs w:val="28"/>
        </w:rPr>
        <w:t xml:space="preserve"> Phiếu. </w:t>
      </w:r>
    </w:p>
    <w:p>
      <w:pPr>
        <w:spacing w:after="0" w:line="240" w:lineRule="auto"/>
        <w:ind w:firstLine="709"/>
        <w:rPr>
          <w:i/>
          <w:iCs/>
          <w:sz w:val="28"/>
          <w:szCs w:val="28"/>
        </w:rPr>
      </w:pPr>
      <w:r>
        <w:rPr>
          <w:i/>
          <w:iCs/>
          <w:sz w:val="28"/>
          <w:szCs w:val="28"/>
        </w:rPr>
        <w:t>- Kết quả cụ thể:</w:t>
      </w:r>
    </w:p>
    <w:p>
      <w:pPr>
        <w:spacing w:before="120"/>
        <w:ind w:firstLine="709"/>
        <w:rPr>
          <w:i/>
          <w:iCs/>
          <w:sz w:val="10"/>
          <w:szCs w:val="10"/>
        </w:rPr>
      </w:pPr>
    </w:p>
    <w:tbl>
      <w:tblPr>
        <w:tblStyle w:val="TableGrid"/>
        <w:tblW w:w="10201" w:type="dxa"/>
        <w:tblLook w:val="04A0" w:firstRow="1" w:lastRow="0" w:firstColumn="1" w:lastColumn="0" w:noHBand="0" w:noVBand="1"/>
      </w:tblPr>
      <w:tblGrid>
        <w:gridCol w:w="604"/>
        <w:gridCol w:w="1305"/>
        <w:gridCol w:w="1347"/>
        <w:gridCol w:w="1145"/>
        <w:gridCol w:w="1103"/>
        <w:gridCol w:w="803"/>
        <w:gridCol w:w="1108"/>
        <w:gridCol w:w="1085"/>
        <w:gridCol w:w="1701"/>
      </w:tblGrid>
      <w:tr>
        <w:tc>
          <w:tcPr>
            <w:tcW w:w="604" w:type="dxa"/>
            <w:vMerge w:val="restart"/>
          </w:tcPr>
          <w:p>
            <w:pPr>
              <w:jc w:val="center"/>
              <w:rPr>
                <w:i/>
                <w:iCs/>
                <w:sz w:val="20"/>
                <w:szCs w:val="20"/>
                <w:lang w:val="en-US"/>
              </w:rPr>
            </w:pPr>
            <w:r>
              <w:rPr>
                <w:i/>
                <w:iCs/>
                <w:sz w:val="20"/>
                <w:szCs w:val="20"/>
                <w:lang w:val="en-US"/>
              </w:rPr>
              <w:t>TT</w:t>
            </w:r>
          </w:p>
        </w:tc>
        <w:tc>
          <w:tcPr>
            <w:tcW w:w="1305" w:type="dxa"/>
            <w:vMerge w:val="restart"/>
          </w:tcPr>
          <w:p>
            <w:pPr>
              <w:jc w:val="center"/>
              <w:rPr>
                <w:i/>
                <w:iCs/>
                <w:sz w:val="20"/>
                <w:szCs w:val="20"/>
                <w:lang w:val="en-US"/>
              </w:rPr>
            </w:pPr>
            <w:r>
              <w:rPr>
                <w:i/>
                <w:iCs/>
                <w:sz w:val="20"/>
                <w:szCs w:val="20"/>
                <w:lang w:val="en-US"/>
              </w:rPr>
              <w:t>Họ và tên</w:t>
            </w:r>
          </w:p>
        </w:tc>
        <w:tc>
          <w:tcPr>
            <w:tcW w:w="1347" w:type="dxa"/>
            <w:vMerge w:val="restart"/>
          </w:tcPr>
          <w:p>
            <w:pPr>
              <w:jc w:val="center"/>
              <w:rPr>
                <w:i/>
                <w:iCs/>
                <w:sz w:val="20"/>
                <w:szCs w:val="20"/>
              </w:rPr>
            </w:pPr>
            <w:r>
              <w:rPr>
                <w:i/>
                <w:iCs/>
                <w:sz w:val="20"/>
                <w:szCs w:val="20"/>
              </w:rPr>
              <w:t>Chức vụ, đơn vị công tác</w:t>
            </w:r>
          </w:p>
          <w:p>
            <w:pPr>
              <w:jc w:val="center"/>
              <w:rPr>
                <w:i/>
                <w:iCs/>
                <w:sz w:val="20"/>
                <w:szCs w:val="20"/>
              </w:rPr>
            </w:pPr>
            <w:r>
              <w:rPr>
                <w:i/>
                <w:iCs/>
                <w:sz w:val="20"/>
                <w:szCs w:val="20"/>
              </w:rPr>
              <w:t>(Đảng, chính quyền, đoàn thể)</w:t>
            </w:r>
          </w:p>
        </w:tc>
        <w:tc>
          <w:tcPr>
            <w:tcW w:w="5244" w:type="dxa"/>
            <w:gridSpan w:val="5"/>
          </w:tcPr>
          <w:p>
            <w:pPr>
              <w:jc w:val="center"/>
              <w:rPr>
                <w:i/>
                <w:iCs/>
                <w:sz w:val="20"/>
                <w:szCs w:val="20"/>
                <w:lang w:val="en-US"/>
              </w:rPr>
            </w:pPr>
            <w:r>
              <w:rPr>
                <w:b/>
                <w:bCs/>
                <w:i/>
                <w:iCs/>
                <w:sz w:val="20"/>
                <w:szCs w:val="20"/>
                <w:lang w:val="en-US"/>
              </w:rPr>
              <w:t>Số phiếu bầu</w:t>
            </w:r>
          </w:p>
        </w:tc>
        <w:tc>
          <w:tcPr>
            <w:tcW w:w="1701" w:type="dxa"/>
            <w:vMerge w:val="restart"/>
          </w:tcPr>
          <w:p>
            <w:pPr>
              <w:jc w:val="center"/>
              <w:rPr>
                <w:i/>
                <w:iCs/>
                <w:sz w:val="20"/>
                <w:szCs w:val="20"/>
                <w:lang w:val="en-US"/>
              </w:rPr>
            </w:pPr>
            <w:r>
              <w:rPr>
                <w:i/>
                <w:iCs/>
                <w:sz w:val="20"/>
                <w:szCs w:val="20"/>
                <w:lang w:val="en-US"/>
              </w:rPr>
              <w:t>Ghi chú</w:t>
            </w:r>
          </w:p>
        </w:tc>
      </w:tr>
      <w:tr>
        <w:tc>
          <w:tcPr>
            <w:tcW w:w="604" w:type="dxa"/>
            <w:vMerge/>
          </w:tcPr>
          <w:p>
            <w:pPr>
              <w:jc w:val="center"/>
              <w:rPr>
                <w:i/>
                <w:iCs/>
                <w:sz w:val="20"/>
                <w:szCs w:val="20"/>
                <w:lang w:val="en-US"/>
              </w:rPr>
            </w:pPr>
          </w:p>
        </w:tc>
        <w:tc>
          <w:tcPr>
            <w:tcW w:w="1305" w:type="dxa"/>
            <w:vMerge/>
          </w:tcPr>
          <w:p>
            <w:pPr>
              <w:jc w:val="center"/>
              <w:rPr>
                <w:i/>
                <w:iCs/>
                <w:sz w:val="20"/>
                <w:szCs w:val="20"/>
                <w:lang w:val="en-US"/>
              </w:rPr>
            </w:pPr>
          </w:p>
        </w:tc>
        <w:tc>
          <w:tcPr>
            <w:tcW w:w="1347" w:type="dxa"/>
            <w:vMerge/>
          </w:tcPr>
          <w:p>
            <w:pPr>
              <w:jc w:val="center"/>
              <w:rPr>
                <w:i/>
                <w:iCs/>
                <w:sz w:val="20"/>
                <w:szCs w:val="20"/>
                <w:lang w:val="en-US"/>
              </w:rPr>
            </w:pPr>
          </w:p>
        </w:tc>
        <w:tc>
          <w:tcPr>
            <w:tcW w:w="1145" w:type="dxa"/>
          </w:tcPr>
          <w:p>
            <w:pPr>
              <w:jc w:val="center"/>
              <w:rPr>
                <w:i/>
                <w:iCs/>
                <w:sz w:val="20"/>
                <w:szCs w:val="20"/>
                <w:lang w:val="en-US"/>
              </w:rPr>
            </w:pPr>
            <w:r>
              <w:rPr>
                <w:i/>
                <w:iCs/>
                <w:sz w:val="20"/>
                <w:szCs w:val="20"/>
                <w:lang w:val="en-US"/>
              </w:rPr>
              <w:t>Hoàn thành xuất sắc nhiệm vụ</w:t>
            </w:r>
          </w:p>
        </w:tc>
        <w:tc>
          <w:tcPr>
            <w:tcW w:w="1103" w:type="dxa"/>
          </w:tcPr>
          <w:p>
            <w:pPr>
              <w:jc w:val="center"/>
              <w:rPr>
                <w:i/>
                <w:iCs/>
                <w:sz w:val="20"/>
                <w:szCs w:val="20"/>
                <w:lang w:val="en-US"/>
              </w:rPr>
            </w:pPr>
            <w:r>
              <w:rPr>
                <w:i/>
                <w:iCs/>
                <w:sz w:val="20"/>
                <w:szCs w:val="20"/>
                <w:lang w:val="en-US"/>
              </w:rPr>
              <w:t>Hoàn thành tốt nhiệm vụ</w:t>
            </w:r>
          </w:p>
        </w:tc>
        <w:tc>
          <w:tcPr>
            <w:tcW w:w="803" w:type="dxa"/>
          </w:tcPr>
          <w:p>
            <w:pPr>
              <w:jc w:val="center"/>
              <w:rPr>
                <w:i/>
                <w:iCs/>
                <w:sz w:val="20"/>
                <w:szCs w:val="20"/>
                <w:lang w:val="en-US"/>
              </w:rPr>
            </w:pPr>
            <w:r>
              <w:rPr>
                <w:i/>
                <w:iCs/>
                <w:sz w:val="20"/>
                <w:szCs w:val="20"/>
                <w:lang w:val="en-US"/>
              </w:rPr>
              <w:t>Hoàn thành nhiệm vụ</w:t>
            </w:r>
          </w:p>
        </w:tc>
        <w:tc>
          <w:tcPr>
            <w:tcW w:w="1108" w:type="dxa"/>
          </w:tcPr>
          <w:p>
            <w:pPr>
              <w:jc w:val="center"/>
              <w:rPr>
                <w:i/>
                <w:iCs/>
                <w:sz w:val="20"/>
                <w:szCs w:val="20"/>
                <w:lang w:val="en-US"/>
              </w:rPr>
            </w:pPr>
            <w:r>
              <w:rPr>
                <w:i/>
                <w:iCs/>
                <w:sz w:val="20"/>
                <w:szCs w:val="20"/>
                <w:lang w:val="en-US"/>
              </w:rPr>
              <w:t>Không hoàn thành nhiệm vụ</w:t>
            </w:r>
          </w:p>
        </w:tc>
        <w:tc>
          <w:tcPr>
            <w:tcW w:w="1085" w:type="dxa"/>
          </w:tcPr>
          <w:p>
            <w:pPr>
              <w:jc w:val="center"/>
              <w:rPr>
                <w:i/>
                <w:iCs/>
                <w:sz w:val="20"/>
                <w:szCs w:val="20"/>
                <w:lang w:val="en-US"/>
              </w:rPr>
            </w:pPr>
            <w:r>
              <w:rPr>
                <w:i/>
                <w:iCs/>
                <w:sz w:val="20"/>
                <w:szCs w:val="20"/>
                <w:lang w:val="en-US"/>
              </w:rPr>
              <w:t>Chưa đánh giá, xếp loại</w:t>
            </w:r>
          </w:p>
        </w:tc>
        <w:tc>
          <w:tcPr>
            <w:tcW w:w="1701" w:type="dxa"/>
            <w:vMerge/>
          </w:tcPr>
          <w:p>
            <w:pPr>
              <w:jc w:val="center"/>
              <w:rPr>
                <w:i/>
                <w:iCs/>
                <w:sz w:val="20"/>
                <w:szCs w:val="20"/>
                <w:lang w:val="en-US"/>
              </w:rPr>
            </w:pPr>
          </w:p>
        </w:tc>
      </w:tr>
      <w:tr>
        <w:tc>
          <w:tcPr>
            <w:tcW w:w="604" w:type="dxa"/>
          </w:tcPr>
          <w:p>
            <w:pPr>
              <w:jc w:val="center"/>
              <w:rPr>
                <w:i/>
                <w:iCs/>
                <w:sz w:val="16"/>
                <w:szCs w:val="16"/>
                <w:lang w:val="en-US"/>
              </w:rPr>
            </w:pPr>
            <w:r>
              <w:rPr>
                <w:i/>
                <w:iCs/>
                <w:sz w:val="16"/>
                <w:szCs w:val="16"/>
                <w:lang w:val="en-US"/>
              </w:rPr>
              <w:t>1</w:t>
            </w:r>
          </w:p>
        </w:tc>
        <w:tc>
          <w:tcPr>
            <w:tcW w:w="1305" w:type="dxa"/>
          </w:tcPr>
          <w:p>
            <w:pPr>
              <w:jc w:val="center"/>
              <w:rPr>
                <w:i/>
                <w:iCs/>
                <w:sz w:val="16"/>
                <w:szCs w:val="16"/>
                <w:lang w:val="en-US"/>
              </w:rPr>
            </w:pPr>
            <w:r>
              <w:rPr>
                <w:i/>
                <w:iCs/>
                <w:sz w:val="16"/>
                <w:szCs w:val="16"/>
                <w:lang w:val="en-US"/>
              </w:rPr>
              <w:t>2</w:t>
            </w:r>
          </w:p>
        </w:tc>
        <w:tc>
          <w:tcPr>
            <w:tcW w:w="1347" w:type="dxa"/>
          </w:tcPr>
          <w:p>
            <w:pPr>
              <w:jc w:val="center"/>
              <w:rPr>
                <w:i/>
                <w:iCs/>
                <w:sz w:val="16"/>
                <w:szCs w:val="16"/>
                <w:lang w:val="en-US"/>
              </w:rPr>
            </w:pPr>
            <w:r>
              <w:rPr>
                <w:i/>
                <w:iCs/>
                <w:sz w:val="16"/>
                <w:szCs w:val="16"/>
                <w:lang w:val="en-US"/>
              </w:rPr>
              <w:t>3</w:t>
            </w:r>
          </w:p>
        </w:tc>
        <w:tc>
          <w:tcPr>
            <w:tcW w:w="1145" w:type="dxa"/>
          </w:tcPr>
          <w:p>
            <w:pPr>
              <w:jc w:val="center"/>
              <w:rPr>
                <w:i/>
                <w:iCs/>
                <w:sz w:val="16"/>
                <w:szCs w:val="16"/>
                <w:lang w:val="en-US"/>
              </w:rPr>
            </w:pPr>
            <w:r>
              <w:rPr>
                <w:i/>
                <w:iCs/>
                <w:sz w:val="16"/>
                <w:szCs w:val="16"/>
                <w:lang w:val="en-US"/>
              </w:rPr>
              <w:t>4</w:t>
            </w:r>
          </w:p>
        </w:tc>
        <w:tc>
          <w:tcPr>
            <w:tcW w:w="1103" w:type="dxa"/>
          </w:tcPr>
          <w:p>
            <w:pPr>
              <w:jc w:val="center"/>
              <w:rPr>
                <w:i/>
                <w:iCs/>
                <w:sz w:val="16"/>
                <w:szCs w:val="16"/>
                <w:lang w:val="en-US"/>
              </w:rPr>
            </w:pPr>
            <w:r>
              <w:rPr>
                <w:i/>
                <w:iCs/>
                <w:sz w:val="16"/>
                <w:szCs w:val="16"/>
                <w:lang w:val="en-US"/>
              </w:rPr>
              <w:t>5</w:t>
            </w:r>
          </w:p>
        </w:tc>
        <w:tc>
          <w:tcPr>
            <w:tcW w:w="803" w:type="dxa"/>
          </w:tcPr>
          <w:p>
            <w:pPr>
              <w:jc w:val="center"/>
              <w:rPr>
                <w:i/>
                <w:iCs/>
                <w:sz w:val="16"/>
                <w:szCs w:val="16"/>
                <w:lang w:val="en-US"/>
              </w:rPr>
            </w:pPr>
            <w:r>
              <w:rPr>
                <w:i/>
                <w:iCs/>
                <w:sz w:val="16"/>
                <w:szCs w:val="16"/>
                <w:lang w:val="en-US"/>
              </w:rPr>
              <w:t>6</w:t>
            </w:r>
          </w:p>
        </w:tc>
        <w:tc>
          <w:tcPr>
            <w:tcW w:w="1108" w:type="dxa"/>
          </w:tcPr>
          <w:p>
            <w:pPr>
              <w:jc w:val="center"/>
              <w:rPr>
                <w:i/>
                <w:iCs/>
                <w:sz w:val="16"/>
                <w:szCs w:val="16"/>
                <w:lang w:val="en-US"/>
              </w:rPr>
            </w:pPr>
            <w:r>
              <w:rPr>
                <w:i/>
                <w:iCs/>
                <w:sz w:val="16"/>
                <w:szCs w:val="16"/>
                <w:lang w:val="en-US"/>
              </w:rPr>
              <w:t>7</w:t>
            </w:r>
          </w:p>
        </w:tc>
        <w:tc>
          <w:tcPr>
            <w:tcW w:w="1085" w:type="dxa"/>
          </w:tcPr>
          <w:p>
            <w:pPr>
              <w:jc w:val="center"/>
              <w:rPr>
                <w:i/>
                <w:iCs/>
                <w:sz w:val="16"/>
                <w:szCs w:val="16"/>
                <w:lang w:val="en-US"/>
              </w:rPr>
            </w:pPr>
            <w:r>
              <w:rPr>
                <w:i/>
                <w:iCs/>
                <w:sz w:val="16"/>
                <w:szCs w:val="16"/>
                <w:lang w:val="en-US"/>
              </w:rPr>
              <w:t>8</w:t>
            </w:r>
          </w:p>
        </w:tc>
        <w:tc>
          <w:tcPr>
            <w:tcW w:w="1701" w:type="dxa"/>
          </w:tcPr>
          <w:p>
            <w:pPr>
              <w:jc w:val="center"/>
              <w:rPr>
                <w:i/>
                <w:iCs/>
                <w:sz w:val="16"/>
                <w:szCs w:val="16"/>
                <w:lang w:val="en-US"/>
              </w:rPr>
            </w:pPr>
            <w:r>
              <w:rPr>
                <w:i/>
                <w:iCs/>
                <w:sz w:val="16"/>
                <w:szCs w:val="16"/>
                <w:lang w:val="en-US"/>
              </w:rPr>
              <w:t>9</w:t>
            </w:r>
          </w:p>
        </w:tc>
      </w:tr>
      <w:sdt>
        <w:sdtPr>
          <w:alias w:val="if:SHOW_SUPERIOR"/>
          <w:tag w:val="if:SHOW_SUPERIOR"/>
          <w:id w:val="921010"/>
        </w:sdtPr>
        <w:sdtContent>
          <w:tr>
            <w:tc>
              <w:tcPr>
                <w:tcW w:w="604" w:type="dxa"/>
              </w:tcPr>
              <w:p>
                <w:pPr>
                  <w:jc w:val="center"/>
                  <w:rPr>
                    <w:b/>
                    <w:bCs/>
                    <w:sz w:val="20"/>
                    <w:szCs w:val="20"/>
                    <w:lang w:val="en-US"/>
                  </w:rPr>
                </w:pPr>
                <w:r>
                  <w:rPr>
                    <w:b/>
                    <w:bCs/>
                    <w:sz w:val="20"/>
                    <w:szCs w:val="20"/>
                    <w:lang w:val="en-US"/>
                  </w:rPr>
                  <w:t>I</w:t>
                </w:r>
              </w:p>
            </w:tc>
            <w:tc>
              <w:tcPr>
                <w:tcW w:w="9597" w:type="dxa"/>
                <w:gridSpan w:val="8"/>
              </w:tcPr>
              <w:p>
                <w:pPr>
                  <w:rPr>
                    <w:b/>
                    <w:bCs/>
                    <w:i/>
                    <w:iCs/>
                    <w:sz w:val="20"/>
                    <w:szCs w:val="20"/>
                    <w:lang w:val="en-US"/>
                  </w:rPr>
                </w:pPr>
                <w:r>
                  <w:rPr>
                    <w:b/>
                    <w:bCs/>
                    <w:sz w:val="20"/>
                    <w:szCs w:val="20"/>
                  </w:rPr>
                  <w:t>DANH SÁCH CÁN BỘ THUỘC THẨM QUYỀN QUYẾT ĐỊNH, PHÊ DUYỆT MỨC XẾP LOẠI CỦA BTVĐUTCT</w:t>
                </w:r>
              </w:p>
            </w:tc>
          </w:tr>
          <w:sdt>
            <w:sdtPr>
              <w:alias w:val="repeat:SUPERIOR_ROWS"/>
              <w:tag w:val="repeat:SUPERIOR_ROWS"/>
              <w:id w:val="913060"/>
            </w:sdtPr>
            <w:sdtContent>
              <w:tr>
                <w:tc>
                  <w:tcPr>
                    <w:tcW w:w="604" w:type="dxa"/>
                  </w:tcPr>
                  <w:p>
                    <w:pPr>
                      <w:jc w:val="center"/>
                      <w:rPr>
                        <w:sz w:val="20"/>
                        <w:szCs w:val="20"/>
                        <w:lang w:val="en-US"/>
                      </w:rPr>
                    </w:pPr>
                    <w:sdt>
                      <w:sdtPr>
                        <w:alias w:val="R_STT"/>
                        <w:tag w:val="R_STT"/>
                        <w:id w:val="913050"/>
                      </w:sdtPr>
                      <w:sdtContent>
                        <w:r>
                          <w:rPr>
                            <w:sz w:val="20"/>
                            <w:szCs w:val="20"/>
                            <w:lang w:val="en-US"/>
                          </w:rPr>
                          <w:t xml:space="preserve"/>
                        </w:r>
                      </w:sdtContent>
                    </w:sdt>
                  </w:p>
                </w:tc>
                <w:tc>
                  <w:tcPr>
                    <w:tcW w:w="1305" w:type="dxa"/>
                  </w:tcPr>
                  <w:p>
                    <w:pPr>
                      <w:rPr>
                        <w:sz w:val="20"/>
                        <w:szCs w:val="20"/>
                        <w:lang w:val="en-US"/>
                      </w:rPr>
                    </w:pPr>
                    <w:sdt>
                      <w:sdtPr>
                        <w:alias w:val="R_NAME"/>
                        <w:tag w:val="R_NAME"/>
                        <w:id w:val="913051"/>
                      </w:sdtPr>
                      <w:sdtContent>
                        <w:r>
                          <w:rPr>
                            <w:sz w:val="20"/>
                            <w:szCs w:val="20"/>
                            <w:lang w:val="en-US"/>
                          </w:rPr>
                          <w:t xml:space="preserve"/>
                        </w:r>
                      </w:sdtContent>
                    </w:sdt>
                  </w:p>
                </w:tc>
                <w:tc>
                  <w:tcPr>
                    <w:tcW w:w="1347" w:type="dxa"/>
                  </w:tcPr>
                  <w:p>
                    <w:pPr>
                      <w:rPr>
                        <w:sz w:val="20"/>
                        <w:szCs w:val="20"/>
                        <w:lang w:val="en-US"/>
                      </w:rPr>
                    </w:pPr>
                    <w:sdt>
                      <w:sdtPr>
                        <w:alias w:val="R_POSITION"/>
                        <w:tag w:val="R_POSITION"/>
                        <w:id w:val="913052"/>
                      </w:sdtPr>
                      <w:sdtContent>
                        <w:r>
                          <w:rPr>
                            <w:sz w:val="20"/>
                            <w:szCs w:val="20"/>
                            <w:lang w:val="en-US"/>
                          </w:rPr>
                          <w:t xml:space="preserve"/>
                        </w:r>
                      </w:sdtContent>
                    </w:sdt>
                  </w:p>
                </w:tc>
                <w:tc>
                  <w:tcPr>
                    <w:tcW w:w="1145" w:type="dxa"/>
                  </w:tcPr>
                  <w:p>
                    <w:pPr>
                      <w:jc w:val="center"/>
                      <w:rPr>
                        <w:sz w:val="20"/>
                        <w:szCs w:val="20"/>
                        <w:lang w:val="en-US"/>
                      </w:rPr>
                    </w:pPr>
                    <w:sdt>
                      <w:sdtPr>
                        <w:alias w:val="R_EXC"/>
                        <w:tag w:val="R_EXC"/>
                        <w:id w:val="913053"/>
                      </w:sdtPr>
                      <w:sdtContent>
                        <w:r>
                          <w:rPr>
                            <w:sz w:val="20"/>
                            <w:szCs w:val="20"/>
                            <w:lang w:val="en-US"/>
                          </w:rPr>
                          <w:t xml:space="preserve"/>
                        </w:r>
                      </w:sdtContent>
                    </w:sdt>
                  </w:p>
                </w:tc>
                <w:tc>
                  <w:tcPr>
                    <w:tcW w:w="1103" w:type="dxa"/>
                  </w:tcPr>
                  <w:p>
                    <w:pPr>
                      <w:jc w:val="center"/>
                      <w:rPr>
                        <w:sz w:val="20"/>
                        <w:szCs w:val="20"/>
                        <w:lang w:val="en-US"/>
                      </w:rPr>
                    </w:pPr>
                    <w:sdt>
                      <w:sdtPr>
                        <w:alias w:val="R_GOOD"/>
                        <w:tag w:val="R_GOOD"/>
                        <w:id w:val="913054"/>
                      </w:sdtPr>
                      <w:sdtContent>
                        <w:r>
                          <w:rPr>
                            <w:sz w:val="20"/>
                            <w:szCs w:val="20"/>
                            <w:lang w:val="en-US"/>
                          </w:rPr>
                          <w:t xml:space="preserve"/>
                        </w:r>
                      </w:sdtContent>
                    </w:sdt>
                  </w:p>
                </w:tc>
                <w:tc>
                  <w:tcPr>
                    <w:tcW w:w="803" w:type="dxa"/>
                  </w:tcPr>
                  <w:p>
                    <w:pPr>
                      <w:jc w:val="center"/>
                      <w:rPr>
                        <w:sz w:val="20"/>
                        <w:szCs w:val="20"/>
                        <w:lang w:val="en-US"/>
                      </w:rPr>
                    </w:pPr>
                    <w:sdt>
                      <w:sdtPr>
                        <w:alias w:val="R_SAT"/>
                        <w:tag w:val="R_SAT"/>
                        <w:id w:val="913055"/>
                      </w:sdtPr>
                      <w:sdtContent>
                        <w:r>
                          <w:rPr>
                            <w:sz w:val="20"/>
                            <w:szCs w:val="20"/>
                            <w:lang w:val="en-US"/>
                          </w:rPr>
                          <w:t xml:space="preserve"/>
                        </w:r>
                      </w:sdtContent>
                    </w:sdt>
                  </w:p>
                </w:tc>
                <w:tc>
                  <w:tcPr>
                    <w:tcW w:w="1108" w:type="dxa"/>
                  </w:tcPr>
                  <w:p>
                    <w:pPr>
                      <w:jc w:val="center"/>
                      <w:rPr>
                        <w:sz w:val="20"/>
                        <w:szCs w:val="20"/>
                        <w:lang w:val="en-US"/>
                      </w:rPr>
                    </w:pPr>
                    <w:sdt>
                      <w:sdtPr>
                        <w:alias w:val="R_UNSAT"/>
                        <w:tag w:val="R_UNSAT"/>
                        <w:id w:val="913056"/>
                      </w:sdtPr>
                      <w:sdtContent>
                        <w:r>
                          <w:rPr>
                            <w:sz w:val="20"/>
                            <w:szCs w:val="20"/>
                            <w:lang w:val="en-US"/>
                          </w:rPr>
                          <w:t xml:space="preserve"/>
                        </w:r>
                      </w:sdtContent>
                    </w:sdt>
                  </w:p>
                </w:tc>
                <w:tc>
                  <w:tcPr>
                    <w:tcW w:w="1085" w:type="dxa"/>
                  </w:tcPr>
                  <w:p>
                    <w:pPr>
                      <w:rPr>
                        <w:i/>
                        <w:iCs/>
                        <w:sz w:val="20"/>
                        <w:szCs w:val="20"/>
                        <w:lang w:val="en-US"/>
                      </w:rPr>
                    </w:pPr>
                    <w:sdt>
                      <w:sdtPr>
                        <w:alias w:val="R_NONE"/>
                        <w:tag w:val="R_NONE"/>
                        <w:id w:val="913057"/>
                      </w:sdtPr>
                      <w:sdtContent>
                        <w:r>
                          <w:rPr>
                            <w:i/>
                            <w:iCs/>
                            <w:sz w:val="20"/>
                            <w:szCs w:val="20"/>
                            <w:lang w:val="en-US"/>
                          </w:rPr>
                          <w:t xml:space="preserve"/>
                        </w:r>
                      </w:sdtContent>
                    </w:sdt>
                  </w:p>
                </w:tc>
                <w:tc>
                  <w:tcPr>
                    <w:tcW w:w="1701" w:type="dxa"/>
                  </w:tcPr>
                  <w:p>
                    <w:pPr>
                      <w:rPr>
                        <w:i/>
                        <w:iCs/>
                        <w:sz w:val="20"/>
                        <w:szCs w:val="20"/>
                        <w:lang w:val="en-US"/>
                      </w:rPr>
                    </w:pPr>
                    <w:sdt>
                      <w:sdtPr>
                        <w:alias w:val="R_NOTE"/>
                        <w:tag w:val="R_NOTE"/>
                        <w:id w:val="913058"/>
                      </w:sdtPr>
                      <w:sdtContent>
                        <w:r>
                          <w:rPr>
                            <w:i/>
                            <w:iCs/>
                            <w:sz w:val="20"/>
                            <w:szCs w:val="20"/>
                            <w:lang w:val="en-US"/>
                          </w:rPr>
                          <w:t xml:space="preserve"/>
                        </w:r>
                      </w:sdtContent>
                    </w:sdt>
                  </w:p>
                </w:tc>
              </w:tr>
            </w:sdtContent>
          </w:sdt>
          <w:sdt>
            <w:sdtPr>
              <w:alias w:val="ifnot:HAS_SUPERIOR_ROWS"/>
              <w:tag w:val="ifnot:HAS_SUPERIOR_ROWS"/>
              <w:id w:val="913059"/>
            </w:sdtPr>
            <w:sdtContent>
              <w:tr>
                <w:tc>
                  <w:tcPr>
                    <w:tcW w:w="604" w:type="dxa"/>
                  </w:tcPr>
                  <w:p>
                    <w:pPr>
                      <w:jc w:val="center"/>
                      <w:rPr>
                        <w:sz w:val="20"/>
                        <w:szCs w:val="20"/>
                        <w:lang w:val="en-US"/>
                      </w:rPr>
                    </w:pPr>
                  </w:p>
                </w:tc>
                <w:tc>
                  <w:tcPr>
                    <w:tcW w:w="1305" w:type="dxa"/>
                  </w:tcPr>
                  <w:p>
                    <w:pPr>
                      <w:rPr>
                        <w:sz w:val="20"/>
                        <w:szCs w:val="20"/>
                        <w:lang w:val="en-US"/>
                      </w:rPr>
                    </w:pPr>
                  </w:p>
                </w:tc>
                <w:tc>
                  <w:tcPr>
                    <w:tcW w:w="1347" w:type="dxa"/>
                  </w:tcPr>
                  <w:p>
                    <w:pPr>
                      <w:rPr>
                        <w:sz w:val="20"/>
                        <w:szCs w:val="20"/>
                        <w:lang w:val="en-US"/>
                      </w:rPr>
                    </w:pPr>
                  </w:p>
                </w:tc>
                <w:tc>
                  <w:tcPr>
                    <w:tcW w:w="1145" w:type="dxa"/>
                  </w:tcPr>
                  <w:p>
                    <w:pPr>
                      <w:jc w:val="center"/>
                      <w:rPr>
                        <w:sz w:val="20"/>
                        <w:szCs w:val="20"/>
                        <w:lang w:val="en-US"/>
                      </w:rPr>
                    </w:pPr>
                  </w:p>
                </w:tc>
                <w:tc>
                  <w:tcPr>
                    <w:tcW w:w="1103" w:type="dxa"/>
                  </w:tcPr>
                  <w:p>
                    <w:pPr>
                      <w:jc w:val="center"/>
                      <w:rPr>
                        <w:sz w:val="20"/>
                        <w:szCs w:val="20"/>
                        <w:lang w:val="en-US"/>
                      </w:rPr>
                    </w:pPr>
                  </w:p>
                </w:tc>
                <w:tc>
                  <w:tcPr>
                    <w:tcW w:w="803" w:type="dxa"/>
                  </w:tcPr>
                  <w:p>
                    <w:pPr>
                      <w:jc w:val="center"/>
                      <w:rPr>
                        <w:sz w:val="20"/>
                        <w:szCs w:val="20"/>
                        <w:lang w:val="en-US"/>
                      </w:rPr>
                    </w:pPr>
                  </w:p>
                </w:tc>
                <w:tc>
                  <w:tcPr>
                    <w:tcW w:w="1108" w:type="dxa"/>
                  </w:tcPr>
                  <w:p>
                    <w:pPr>
                      <w:jc w:val="center"/>
                      <w:rPr>
                        <w:sz w:val="20"/>
                        <w:szCs w:val="20"/>
                        <w:lang w:val="en-US"/>
                      </w:rPr>
                    </w:pPr>
                  </w:p>
                </w:tc>
                <w:tc>
                  <w:tcPr>
                    <w:tcW w:w="1085" w:type="dxa"/>
                  </w:tcPr>
                  <w:p>
                    <w:pPr>
                      <w:rPr>
                        <w:i/>
                        <w:iCs/>
                        <w:sz w:val="20"/>
                        <w:szCs w:val="20"/>
                        <w:lang w:val="en-US"/>
                      </w:rPr>
                    </w:pPr>
                  </w:p>
                </w:tc>
                <w:tc>
                  <w:tcPr>
                    <w:tcW w:w="1701" w:type="dxa"/>
                  </w:tcPr>
                  <w:p>
                    <w:pPr>
                      <w:rPr>
                        <w:i/>
                        <w:iCs/>
                        <w:sz w:val="20"/>
                        <w:szCs w:val="20"/>
                        <w:lang w:val="en-US"/>
                      </w:rPr>
                    </w:pPr>
                  </w:p>
                </w:tc>
              </w:tr>
            </w:sdtContent>
          </w:sdt>
        </w:sdtContent>
      </w:sdt>
      <w:sdt>
        <w:sdtPr>
          <w:alias w:val="if:SHOW_BASE"/>
          <w:tag w:val="if:SHOW_BASE"/>
          <w:id w:val="921011"/>
        </w:sdtPr>
        <w:sdtContent>
          <w:tr>
            <w:tc>
              <w:tcPr>
                <w:tcW w:w="604" w:type="dxa"/>
              </w:tcPr>
              <w:p>
                <w:pPr>
                  <w:jc w:val="center"/>
                  <w:rPr>
                    <w:b/>
                    <w:bCs/>
                    <w:sz w:val="20"/>
                    <w:szCs w:val="20"/>
                    <w:lang w:val="en-US"/>
                  </w:rPr>
                </w:pPr>
                <w:r>
                  <w:rPr>
                    <w:b/>
                    <w:bCs/>
                    <w:sz w:val="20"/>
                    <w:szCs w:val="20"/>
                    <w:lang w:val="en-US"/>
                  </w:rPr>
                  <w:t>II</w:t>
                </w:r>
              </w:p>
            </w:tc>
            <w:tc>
              <w:tcPr>
                <w:tcW w:w="9597" w:type="dxa"/>
                <w:gridSpan w:val="8"/>
              </w:tcPr>
              <w:p>
                <w:pPr>
                  <w:rPr>
                    <w:b/>
                    <w:bCs/>
                    <w:i/>
                    <w:iCs/>
                    <w:sz w:val="20"/>
                    <w:szCs w:val="20"/>
                    <w:lang w:val="en-US"/>
                  </w:rPr>
                </w:pPr>
                <w:r>
                  <w:rPr>
                    <w:b/>
                    <w:bCs/>
                    <w:sz w:val="20"/>
                    <w:szCs w:val="20"/>
                  </w:rPr>
                  <w:t xml:space="preserve">DANH SÁCH CÁN BỘ THUỘC THẨM QUYỀN QUYẾT ĐỊNH, PHÊ DUYỆT MỨC XẾP LOẠI CỦA </w:t>
                </w:r>
                <w:sdt>
                  <w:sdtPr>
                    <w:alias w:val="BASE_AUTHORITY"/>
                    <w:tag w:val="BASE_AUTHORITY"/>
                    <w:id w:val="913067"/>
                  </w:sdtPr>
                  <w:sdtContent>
                    <w:r>
                      <w:rPr>
                        <w:b/>
                        <w:bCs/>
                        <w:sz w:val="20"/>
                        <w:szCs w:val="20"/>
                      </w:rPr>
                      <w:t xml:space="preserve">ĐẢNG ỦY/CHI ỦY CƠ SỞ…</w:t>
                    </w:r>
                  </w:sdtContent>
                </w:sdt>
              </w:p>
            </w:tc>
          </w:tr>
          <w:sdt>
            <w:sdtPr>
              <w:alias w:val="repeat:BASE_ROWS"/>
              <w:tag w:val="repeat:BASE_ROWS"/>
              <w:id w:val="913049"/>
            </w:sdtPr>
            <w:sdtContent>
              <w:tr>
                <w:tc>
                  <w:tcPr>
                    <w:tcW w:w="604" w:type="dxa"/>
                  </w:tcPr>
                  <w:p>
                    <w:pPr>
                      <w:jc w:val="center"/>
                      <w:rPr>
                        <w:sz w:val="20"/>
                        <w:szCs w:val="20"/>
                        <w:lang w:val="en-US"/>
                      </w:rPr>
                    </w:pPr>
                    <w:sdt>
                      <w:sdtPr>
                        <w:alias w:val="R_STT"/>
                        <w:tag w:val="R_STT"/>
                        <w:id w:val="913039"/>
                      </w:sdtPr>
                      <w:sdtContent>
                        <w:r>
                          <w:rPr>
                            <w:sz w:val="20"/>
                            <w:szCs w:val="20"/>
                            <w:lang w:val="en-US"/>
                          </w:rPr>
                          <w:t xml:space="preserve"/>
                        </w:r>
                      </w:sdtContent>
                    </w:sdt>
                  </w:p>
                </w:tc>
                <w:tc>
                  <w:tcPr>
                    <w:tcW w:w="1305" w:type="dxa"/>
                  </w:tcPr>
                  <w:p>
                    <w:pPr>
                      <w:rPr>
                        <w:sz w:val="20"/>
                        <w:szCs w:val="20"/>
                        <w:lang w:val="en-US"/>
                      </w:rPr>
                    </w:pPr>
                    <w:sdt>
                      <w:sdtPr>
                        <w:alias w:val="R_NAME"/>
                        <w:tag w:val="R_NAME"/>
                        <w:id w:val="913040"/>
                      </w:sdtPr>
                      <w:sdtContent>
                        <w:r>
                          <w:rPr>
                            <w:sz w:val="20"/>
                            <w:szCs w:val="20"/>
                            <w:lang w:val="en-US"/>
                          </w:rPr>
                          <w:t xml:space="preserve"/>
                        </w:r>
                      </w:sdtContent>
                    </w:sdt>
                  </w:p>
                </w:tc>
                <w:tc>
                  <w:tcPr>
                    <w:tcW w:w="1347" w:type="dxa"/>
                  </w:tcPr>
                  <w:p>
                    <w:pPr>
                      <w:rPr>
                        <w:sz w:val="20"/>
                        <w:szCs w:val="20"/>
                        <w:lang w:val="en-US"/>
                      </w:rPr>
                    </w:pPr>
                    <w:sdt>
                      <w:sdtPr>
                        <w:alias w:val="R_POSITION"/>
                        <w:tag w:val="R_POSITION"/>
                        <w:id w:val="913041"/>
                      </w:sdtPr>
                      <w:sdtContent>
                        <w:r>
                          <w:rPr>
                            <w:sz w:val="20"/>
                            <w:szCs w:val="20"/>
                            <w:lang w:val="en-US"/>
                          </w:rPr>
                          <w:t xml:space="preserve"/>
                        </w:r>
                      </w:sdtContent>
                    </w:sdt>
                  </w:p>
                </w:tc>
                <w:tc>
                  <w:tcPr>
                    <w:tcW w:w="1145" w:type="dxa"/>
                  </w:tcPr>
                  <w:p>
                    <w:pPr>
                      <w:jc w:val="center"/>
                      <w:rPr>
                        <w:sz w:val="20"/>
                        <w:szCs w:val="20"/>
                        <w:lang w:val="en-US"/>
                      </w:rPr>
                    </w:pPr>
                    <w:sdt>
                      <w:sdtPr>
                        <w:alias w:val="R_EXC"/>
                        <w:tag w:val="R_EXC"/>
                        <w:id w:val="913042"/>
                      </w:sdtPr>
                      <w:sdtContent>
                        <w:r>
                          <w:rPr>
                            <w:sz w:val="20"/>
                            <w:szCs w:val="20"/>
                            <w:lang w:val="en-US"/>
                          </w:rPr>
                          <w:t xml:space="preserve"/>
                        </w:r>
                      </w:sdtContent>
                    </w:sdt>
                  </w:p>
                </w:tc>
                <w:tc>
                  <w:tcPr>
                    <w:tcW w:w="1103" w:type="dxa"/>
                  </w:tcPr>
                  <w:p>
                    <w:pPr>
                      <w:jc w:val="center"/>
                      <w:rPr>
                        <w:sz w:val="20"/>
                        <w:szCs w:val="20"/>
                        <w:lang w:val="en-US"/>
                      </w:rPr>
                    </w:pPr>
                    <w:sdt>
                      <w:sdtPr>
                        <w:alias w:val="R_GOOD"/>
                        <w:tag w:val="R_GOOD"/>
                        <w:id w:val="913043"/>
                      </w:sdtPr>
                      <w:sdtContent>
                        <w:r>
                          <w:rPr>
                            <w:sz w:val="20"/>
                            <w:szCs w:val="20"/>
                            <w:lang w:val="en-US"/>
                          </w:rPr>
                          <w:t xml:space="preserve"/>
                        </w:r>
                      </w:sdtContent>
                    </w:sdt>
                  </w:p>
                </w:tc>
                <w:tc>
                  <w:tcPr>
                    <w:tcW w:w="803" w:type="dxa"/>
                  </w:tcPr>
                  <w:p>
                    <w:pPr>
                      <w:jc w:val="center"/>
                      <w:rPr>
                        <w:sz w:val="20"/>
                        <w:szCs w:val="20"/>
                        <w:lang w:val="en-US"/>
                      </w:rPr>
                    </w:pPr>
                    <w:sdt>
                      <w:sdtPr>
                        <w:alias w:val="R_SAT"/>
                        <w:tag w:val="R_SAT"/>
                        <w:id w:val="913044"/>
                      </w:sdtPr>
                      <w:sdtContent>
                        <w:r>
                          <w:rPr>
                            <w:sz w:val="20"/>
                            <w:szCs w:val="20"/>
                            <w:lang w:val="en-US"/>
                          </w:rPr>
                          <w:t xml:space="preserve"/>
                        </w:r>
                      </w:sdtContent>
                    </w:sdt>
                  </w:p>
                </w:tc>
                <w:tc>
                  <w:tcPr>
                    <w:tcW w:w="1108" w:type="dxa"/>
                  </w:tcPr>
                  <w:p>
                    <w:pPr>
                      <w:jc w:val="center"/>
                      <w:rPr>
                        <w:sz w:val="20"/>
                        <w:szCs w:val="20"/>
                        <w:lang w:val="en-US"/>
                      </w:rPr>
                    </w:pPr>
                    <w:sdt>
                      <w:sdtPr>
                        <w:alias w:val="R_UNSAT"/>
                        <w:tag w:val="R_UNSAT"/>
                        <w:id w:val="913045"/>
                      </w:sdtPr>
                      <w:sdtContent>
                        <w:r>
                          <w:rPr>
                            <w:sz w:val="20"/>
                            <w:szCs w:val="20"/>
                            <w:lang w:val="en-US"/>
                          </w:rPr>
                          <w:t xml:space="preserve"/>
                        </w:r>
                      </w:sdtContent>
                    </w:sdt>
                  </w:p>
                </w:tc>
                <w:tc>
                  <w:tcPr>
                    <w:tcW w:w="1085" w:type="dxa"/>
                  </w:tcPr>
                  <w:p>
                    <w:pPr>
                      <w:rPr>
                        <w:i/>
                        <w:iCs/>
                        <w:sz w:val="20"/>
                        <w:szCs w:val="20"/>
                        <w:lang w:val="en-US"/>
                      </w:rPr>
                    </w:pPr>
                    <w:sdt>
                      <w:sdtPr>
                        <w:alias w:val="R_NONE"/>
                        <w:tag w:val="R_NONE"/>
                        <w:id w:val="913046"/>
                      </w:sdtPr>
                      <w:sdtContent>
                        <w:r>
                          <w:rPr>
                            <w:i/>
                            <w:iCs/>
                            <w:sz w:val="20"/>
                            <w:szCs w:val="20"/>
                            <w:lang w:val="en-US"/>
                          </w:rPr>
                          <w:t xml:space="preserve"/>
                        </w:r>
                      </w:sdtContent>
                    </w:sdt>
                  </w:p>
                </w:tc>
                <w:tc>
                  <w:tcPr>
                    <w:tcW w:w="1701" w:type="dxa"/>
                  </w:tcPr>
                  <w:p>
                    <w:pPr>
                      <w:rPr>
                        <w:i/>
                        <w:iCs/>
                        <w:sz w:val="20"/>
                        <w:szCs w:val="20"/>
                        <w:lang w:val="en-US"/>
                      </w:rPr>
                    </w:pPr>
                    <w:sdt>
                      <w:sdtPr>
                        <w:alias w:val="R_NOTE"/>
                        <w:tag w:val="R_NOTE"/>
                        <w:id w:val="913047"/>
                      </w:sdtPr>
                      <w:sdtContent>
                        <w:r>
                          <w:rPr>
                            <w:i/>
                            <w:iCs/>
                            <w:sz w:val="20"/>
                            <w:szCs w:val="20"/>
                            <w:lang w:val="en-US"/>
                          </w:rPr>
                          <w:t xml:space="preserve"/>
                        </w:r>
                      </w:sdtContent>
                    </w:sdt>
                  </w:p>
                </w:tc>
              </w:tr>
            </w:sdtContent>
          </w:sdt>
          <w:sdt>
            <w:sdtPr>
              <w:alias w:val="ifnot:HAS_BASE_ROWS"/>
              <w:tag w:val="ifnot:HAS_BASE_ROWS"/>
              <w:id w:val="913048"/>
            </w:sdtPr>
            <w:sdtContent>
              <w:tr>
                <w:tc>
                  <w:tcPr>
                    <w:tcW w:w="604" w:type="dxa"/>
                  </w:tcPr>
                  <w:p>
                    <w:pPr>
                      <w:jc w:val="center"/>
                      <w:rPr>
                        <w:sz w:val="20"/>
                        <w:szCs w:val="20"/>
                        <w:lang w:val="en-US"/>
                      </w:rPr>
                    </w:pPr>
                  </w:p>
                </w:tc>
                <w:tc>
                  <w:tcPr>
                    <w:tcW w:w="1305" w:type="dxa"/>
                  </w:tcPr>
                  <w:p>
                    <w:pPr>
                      <w:rPr>
                        <w:sz w:val="20"/>
                        <w:szCs w:val="20"/>
                        <w:lang w:val="en-US"/>
                      </w:rPr>
                    </w:pPr>
                  </w:p>
                </w:tc>
                <w:tc>
                  <w:tcPr>
                    <w:tcW w:w="1347" w:type="dxa"/>
                  </w:tcPr>
                  <w:p>
                    <w:pPr>
                      <w:rPr>
                        <w:sz w:val="20"/>
                        <w:szCs w:val="20"/>
                        <w:lang w:val="en-US"/>
                      </w:rPr>
                    </w:pPr>
                  </w:p>
                </w:tc>
                <w:tc>
                  <w:tcPr>
                    <w:tcW w:w="1145" w:type="dxa"/>
                  </w:tcPr>
                  <w:p>
                    <w:pPr>
                      <w:jc w:val="center"/>
                      <w:rPr>
                        <w:sz w:val="20"/>
                        <w:szCs w:val="20"/>
                        <w:lang w:val="en-US"/>
                      </w:rPr>
                    </w:pPr>
                  </w:p>
                </w:tc>
                <w:tc>
                  <w:tcPr>
                    <w:tcW w:w="1103" w:type="dxa"/>
                  </w:tcPr>
                  <w:p>
                    <w:pPr>
                      <w:jc w:val="center"/>
                      <w:rPr>
                        <w:sz w:val="20"/>
                        <w:szCs w:val="20"/>
                        <w:lang w:val="en-US"/>
                      </w:rPr>
                    </w:pPr>
                  </w:p>
                </w:tc>
                <w:tc>
                  <w:tcPr>
                    <w:tcW w:w="803" w:type="dxa"/>
                  </w:tcPr>
                  <w:p>
                    <w:pPr>
                      <w:jc w:val="center"/>
                      <w:rPr>
                        <w:sz w:val="20"/>
                        <w:szCs w:val="20"/>
                        <w:lang w:val="en-US"/>
                      </w:rPr>
                    </w:pPr>
                  </w:p>
                </w:tc>
                <w:tc>
                  <w:tcPr>
                    <w:tcW w:w="1108" w:type="dxa"/>
                  </w:tcPr>
                  <w:p>
                    <w:pPr>
                      <w:jc w:val="center"/>
                      <w:rPr>
                        <w:sz w:val="20"/>
                        <w:szCs w:val="20"/>
                        <w:lang w:val="en-US"/>
                      </w:rPr>
                    </w:pPr>
                  </w:p>
                </w:tc>
                <w:tc>
                  <w:tcPr>
                    <w:tcW w:w="1085" w:type="dxa"/>
                  </w:tcPr>
                  <w:p>
                    <w:pPr>
                      <w:rPr>
                        <w:i/>
                        <w:iCs/>
                        <w:sz w:val="20"/>
                        <w:szCs w:val="20"/>
                        <w:lang w:val="en-US"/>
                      </w:rPr>
                    </w:pPr>
                  </w:p>
                </w:tc>
                <w:tc>
                  <w:tcPr>
                    <w:tcW w:w="1701" w:type="dxa"/>
                  </w:tcPr>
                  <w:p>
                    <w:pPr>
                      <w:rPr>
                        <w:i/>
                        <w:iCs/>
                        <w:sz w:val="20"/>
                        <w:szCs w:val="20"/>
                        <w:lang w:val="en-US"/>
                      </w:rPr>
                    </w:pPr>
                  </w:p>
                </w:tc>
              </w:tr>
            </w:sdtContent>
          </w:sdt>
        </w:sdtContent>
      </w:sdt>
    </w:tbl>
    <w:p>
      <w:pPr>
        <w:tabs>
          <w:tab w:val="left" w:pos="3150"/>
        </w:tabs>
        <w:spacing w:after="0" w:line="240" w:lineRule="auto"/>
        <w:ind w:firstLine="709"/>
        <w:rPr>
          <w:sz w:val="28"/>
          <w:szCs w:val="28"/>
        </w:rPr>
      </w:pPr>
    </w:p>
    <w:p>
      <w:pPr>
        <w:tabs>
          <w:tab w:val="left" w:pos="3150"/>
        </w:tabs>
        <w:spacing w:after="0" w:line="240" w:lineRule="auto"/>
        <w:ind w:firstLine="709"/>
        <w:rPr>
          <w:sz w:val="28"/>
          <w:szCs w:val="28"/>
          <w:lang w:val="en-US"/>
        </w:rPr>
      </w:pPr>
      <w:r>
        <w:rPr>
          <w:sz w:val="28"/>
          <w:szCs w:val="28"/>
        </w:rPr>
        <w:t xml:space="preserve">Hội nghị kết thúc vào hồi </w:t>
      </w:r>
      <w:sdt>
        <w:sdtPr>
          <w:alias w:val="END_TIME"/>
          <w:tag w:val="END_TIME"/>
          <w:id w:val="913061"/>
        </w:sdtPr>
        <w:sdtContent>
          <w:r>
            <w:rPr>
              <w:sz w:val="28"/>
              <w:szCs w:val="28"/>
            </w:rPr>
            <w:t xml:space="preserve">…h…</w:t>
          </w:r>
        </w:sdtContent>
      </w:sdt>
      <w:r>
        <w:rPr>
          <w:sz w:val="28"/>
          <w:szCs w:val="28"/>
        </w:rPr>
        <w:t xml:space="preserve"> cùng ngày. Biên bản này được lập thành 03 bản (01 bản báo cáo cấp ủy cấp trên, 01 bản lưu tại </w:t>
      </w:r>
      <w:sdt>
        <w:sdtPr>
          <w:alias w:val="ARCHIVE_UNIT"/>
          <w:tag w:val="ARCHIVE_UNIT"/>
          <w:id w:val="913062"/>
        </w:sdtPr>
        <w:sdtContent>
          <w:r>
            <w:rPr>
              <w:sz w:val="28"/>
              <w:szCs w:val="28"/>
            </w:rPr>
            <w:t xml:space="preserve">Đảng ủy/Chi bộ…</w:t>
          </w:r>
        </w:sdtContent>
      </w:sdt>
      <w:r>
        <w:rPr>
          <w:sz w:val="28"/>
          <w:szCs w:val="28"/>
        </w:rPr>
        <w:t xml:space="preserve"> và 01 bản lưu hồ sơ công việc)./.</w:t>
      </w:r>
    </w:p>
    <w:tbl>
      <w:tblPr>
        <w:tblW w:w="0" w:type="auto"/>
        <w:tblInd w:w="-252" w:type="dxa"/>
        <w:tblLook w:val="01E0" w:firstRow="1" w:lastRow="1" w:firstColumn="1" w:lastColumn="1" w:noHBand="0" w:noVBand="0"/>
      </w:tblPr>
      <w:tblGrid>
        <w:gridCol w:w="3762"/>
        <w:gridCol w:w="1588"/>
        <w:gridCol w:w="3553"/>
      </w:tblGrid>
      <w:tr>
        <w:tc>
          <w:tcPr>
            <w:tcW w:w="3762" w:type="dxa"/>
          </w:tcPr>
          <w:p>
            <w:pPr>
              <w:spacing w:after="0" w:line="240" w:lineRule="auto"/>
              <w:ind w:firstLine="709"/>
              <w:jc w:val="center"/>
              <w:rPr>
                <w:b/>
                <w:sz w:val="28"/>
                <w:szCs w:val="28"/>
              </w:rPr>
            </w:pPr>
            <w:r>
              <w:rPr>
                <w:b/>
                <w:sz w:val="28"/>
                <w:szCs w:val="28"/>
              </w:rPr>
              <w:t>T/M TỔ KIỂM PHIẾU</w:t>
            </w:r>
          </w:p>
          <w:p>
            <w:pPr>
              <w:spacing w:after="0" w:line="240" w:lineRule="auto"/>
              <w:ind w:firstLine="709"/>
              <w:jc w:val="center"/>
              <w:rPr>
                <w:bCs/>
                <w:sz w:val="28"/>
                <w:szCs w:val="28"/>
              </w:rPr>
            </w:pPr>
            <w:r>
              <w:rPr>
                <w:bCs/>
                <w:sz w:val="28"/>
                <w:szCs w:val="28"/>
              </w:rPr>
              <w:t>TỔ TRƯỞNG</w:t>
            </w:r>
          </w:p>
          <w:p>
            <w:pPr>
              <w:spacing w:after="0" w:line="240" w:lineRule="auto"/>
              <w:ind w:firstLine="709"/>
              <w:jc w:val="center"/>
              <w:rPr>
                <w:bCs/>
                <w:i/>
                <w:iCs/>
                <w:sz w:val="20"/>
                <w:szCs w:val="20"/>
              </w:rPr>
            </w:pPr>
            <w:r>
              <w:rPr>
                <w:bCs/>
                <w:i/>
                <w:iCs/>
                <w:sz w:val="20"/>
                <w:szCs w:val="20"/>
              </w:rPr>
              <w:t>(ký, ghi rõ họ tên)</w:t>
            </w: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
                <w:sz w:val="28"/>
                <w:szCs w:val="28"/>
              </w:rPr>
            </w:pPr>
            <w:sdt>
              <w:sdtPr>
                <w:alias w:val="COUNTER_HEAD_SIGN"/>
                <w:tag w:val="COUNTER_HEAD_SIGN"/>
                <w:id w:val="913063"/>
              </w:sdtPr>
              <w:sdtContent>
                <w:r>
                  <w:rPr>
                    <w:b/>
                    <w:sz w:val="28"/>
                    <w:szCs w:val="28"/>
                  </w:rPr>
                  <w:t xml:space="preserve"> </w:t>
                </w:r>
              </w:sdtContent>
            </w:sdt>
          </w:p>
        </w:tc>
        <w:tc>
          <w:tcPr>
            <w:tcW w:w="1588" w:type="dxa"/>
          </w:tcPr>
          <w:p>
            <w:pPr>
              <w:spacing w:after="0" w:line="240" w:lineRule="auto"/>
              <w:ind w:firstLine="709"/>
              <w:jc w:val="center"/>
              <w:rPr>
                <w:b/>
                <w:sz w:val="28"/>
                <w:szCs w:val="28"/>
              </w:rPr>
            </w:pPr>
          </w:p>
        </w:tc>
        <w:tc>
          <w:tcPr>
            <w:tcW w:w="3553" w:type="dxa"/>
          </w:tcPr>
          <w:p>
            <w:pPr>
              <w:spacing w:after="0" w:line="240" w:lineRule="auto"/>
              <w:ind w:firstLine="709"/>
              <w:jc w:val="center"/>
              <w:rPr>
                <w:b/>
                <w:sz w:val="28"/>
                <w:szCs w:val="28"/>
              </w:rPr>
            </w:pPr>
            <w:r>
              <w:rPr>
                <w:b/>
                <w:sz w:val="28"/>
                <w:szCs w:val="28"/>
              </w:rPr>
              <w:t>CHỦ TRÌ HỘI NGHỊ</w:t>
            </w:r>
          </w:p>
          <w:p>
            <w:pPr>
              <w:spacing w:after="0" w:line="240" w:lineRule="auto"/>
              <w:ind w:firstLine="709"/>
              <w:jc w:val="center"/>
              <w:rPr>
                <w:sz w:val="28"/>
                <w:szCs w:val="28"/>
              </w:rPr>
            </w:pPr>
            <w:sdt>
              <w:sdtPr>
                <w:alias w:val="CHAIR_SIGN_TITLE"/>
                <w:tag w:val="CHAIR_SIGN_TITLE"/>
                <w:id w:val="913065"/>
              </w:sdtPr>
              <w:sdtContent>
                <w:r>
                  <w:rPr>
                    <w:sz w:val="28"/>
                    <w:szCs w:val="28"/>
                  </w:rPr>
                  <w:t xml:space="preserve">BÍ THƯ</w:t>
                </w:r>
              </w:sdtContent>
            </w:sdt>
          </w:p>
          <w:p>
            <w:pPr>
              <w:spacing w:after="0" w:line="240" w:lineRule="auto"/>
              <w:ind w:firstLine="709"/>
              <w:jc w:val="center"/>
              <w:rPr>
                <w:bCs/>
                <w:i/>
                <w:iCs/>
                <w:sz w:val="20"/>
                <w:szCs w:val="20"/>
              </w:rPr>
            </w:pPr>
            <w:sdt>
              <w:sdtPr>
                <w:alias w:val="CHAIR_SIGN_NOTE"/>
                <w:tag w:val="CHAIR_SIGN_NOTE"/>
                <w:id w:val="913066"/>
              </w:sdtPr>
              <w:sdtContent>
                <w:r>
                  <w:rPr>
                    <w:bCs/>
                    <w:i/>
                    <w:iCs/>
                    <w:sz w:val="20"/>
                    <w:szCs w:val="20"/>
                  </w:rPr>
                  <w:t xml:space="preserve">(ký, ghi rõ họ tên, đóng dấu)</w:t>
                </w:r>
              </w:sdtContent>
            </w:sdt>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Cs/>
                <w:i/>
                <w:iCs/>
                <w:sz w:val="20"/>
                <w:szCs w:val="20"/>
              </w:rPr>
            </w:pPr>
          </w:p>
          <w:p>
            <w:pPr>
              <w:spacing w:after="0" w:line="240" w:lineRule="auto"/>
              <w:ind w:firstLine="709"/>
              <w:jc w:val="center"/>
              <w:rPr>
                <w:b/>
                <w:sz w:val="28"/>
                <w:szCs w:val="28"/>
              </w:rPr>
            </w:pPr>
            <w:sdt>
              <w:sdtPr>
                <w:alias w:val="CHAIR_SIGN"/>
                <w:tag w:val="CHAIR_SIGN"/>
                <w:id w:val="913064"/>
              </w:sdtPr>
              <w:sdtContent>
                <w:r>
                  <w:rPr>
                    <w:b/>
                    <w:sz w:val="28"/>
                    <w:szCs w:val="28"/>
                  </w:rPr>
                  <w:t xml:space="preserve"> </w:t>
                </w:r>
              </w:sdtContent>
            </w:sdt>
          </w:p>
        </w:tc>
      </w:tr>
    </w:tbl>
    <w:p>
      <w:pPr>
        <w:ind w:firstLine="709"/>
      </w:pPr>
    </w:p>
    <w:sectPr w:rsidRPr="004E4EB1" w:rsidR="00250166" w:rsidSect="002B4617">
      <w:pgSz w:w="11906" w:h="16838"/>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