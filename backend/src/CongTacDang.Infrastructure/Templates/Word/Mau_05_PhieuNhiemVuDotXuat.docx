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after="40" w:line="300" w:lineRule="auto"/>
        <w:jc w:val="right"/>
        <w:rPr>
          <w:lang w:val="en-US"/>
        </w:rPr>
      </w:pPr>
      <w:r>
        <w:lastRenderedPageBreak/>
        <w:t>Mẫu số 0</w:t>
      </w:r>
      <w:r>
        <w:rPr>
          <w:lang w:val="en-US"/>
        </w:rPr>
        <w:t>5</w:t>
      </w:r>
    </w:p>
    <w:tbl>
      <w:tblPr>
        <w:tblW w:w="153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062"/>
        <w:gridCol w:w="10336"/>
      </w:tblGrid>
      <w:tr>
        <w:trPr>
          <w:cantSplit/>
          <w:jc w:val="center"/>
        </w:trPr>
        <w:tc>
          <w:tcPr>
            <w:tcW w:w="2982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sdt>
              <w:sdtPr>
                <w:alias w:val="ORG_PARENT_COMPANY_NAME_UPPER"/>
                <w:tag w:val="ORG_PARENT_COMPANY_NAME_UPPER"/>
                <w:id w:val="904022"/>
              </w:sdtPr>
              <w:sdtContent>
                <w:r>
                  <w:rPr>
                    <w:b/>
                    <w:sz w:val="24"/>
                  </w:rPr>
                  <w:t xml:space="preserve">CƠ QUAN QUẢN LÝ CẤP TRÊN</w:t>
                </w:r>
              </w:sdtContent>
            </w:sdt>
            <w:r>
              <w:rPr>
                <w:b/>
                <w:sz w:val="24"/>
              </w:rPr>
              <w:br/>
            </w:r>
            <w:sdt>
              <w:sdtPr>
                <w:alias w:val="ORG_COMPANY_NAME_UPPER"/>
                <w:tag w:val="ORG_COMPANY_NAME_UPPER"/>
                <w:id w:val="904023"/>
              </w:sdtPr>
              <w:sdtContent>
                <w:r>
                  <w:rPr>
                    <w:b/>
                    <w:sz w:val="24"/>
                  </w:rPr>
                  <w:t xml:space="preserve">TÊN CƠ QUAN / ĐƠN VỊ</w:t>
                </w:r>
              </w:sdtContent>
            </w:sdt>
          </w:p>
        </w:tc>
        <w:tc>
          <w:tcPr>
            <w:tcW w:w="6089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 xml:space="preserve">CỘNG HÒA XÃ HỘI CHỦ NGHĨA VIỆT NAM</w:t>
              <w:br/>
              <w:t xml:space="preserve">Độc lập – Tự do – Hạnh phúc</w:t>
              <w:br/>
            </w:r>
            <w:sdt>
              <w:sdtPr>
                <w:alias w:val="ORG_LOCATION"/>
                <w:tag w:val="ORG_LOCATION"/>
                <w:id w:val="904024"/>
              </w:sdtPr>
              <w:sdtContent>
                <w:r>
                  <w:rPr>
                    <w:b/>
                    <w:sz w:val="24"/>
                  </w:rPr>
                  <w:t xml:space="preserve">……</w:t>
                </w:r>
              </w:sdtContent>
            </w:sdt>
            <w:r>
              <w:rPr>
                <w:b/>
                <w:sz w:val="24"/>
              </w:rPr>
              <w:t xml:space="preserve">, </w:t>
            </w:r>
            <w:sdt>
              <w:sdtPr>
                <w:alias w:val="DATE_LINE"/>
                <w:tag w:val="DATE_LINE"/>
                <w:id w:val="904025"/>
              </w:sdtPr>
              <w:sdtContent>
                <w:r>
                  <w:rPr>
                    <w:b/>
                    <w:sz w:val="24"/>
                  </w:rPr>
                  <w:t xml:space="preserve">ngày …… tháng …… năm 20…</w:t>
                </w:r>
              </w:sdtContent>
            </w:sdt>
          </w:p>
        </w:tc>
      </w:tr>
    </w:tbl>
    <w:p>
      <w:pPr>
        <w:keepNext/>
        <w:keepLines/>
        <w:spacing w:after="60" w:line="300" w:lineRule="auto"/>
        <w:ind w:firstLine="720"/>
        <w:jc w:val="center"/>
      </w:pPr>
      <w:r>
        <w:rPr>
          <w:b/>
          <w:sz w:val="24"/>
        </w:rPr>
        <w:t>PHIẾU GHI NHẬN NHIỆM VỤ BỔ SUNG, KHẨN CẤP, ĐỘT XUẤT TRONG KỲ</w:t>
      </w:r>
    </w:p>
    <w:p>
      <w:pPr>
        <w:spacing w:after="40" w:line="240" w:lineRule="auto"/>
        <w:ind w:firstLine="720"/>
        <w:jc w:val="center"/>
      </w:pPr>
      <w:r>
        <w:rPr>
          <w:sz w:val="24"/>
        </w:rPr>
        <w:t xml:space="preserve">Kỳ đánh giá: Quý </w:t>
      </w:r>
      <w:sdt>
        <w:sdtPr>
          <w:alias w:val="QUARTER"/>
          <w:tag w:val="QUARTER"/>
          <w:id w:val="904026"/>
        </w:sdtPr>
        <w:sdtContent>
          <w:r>
            <w:rPr>
              <w:sz w:val="24"/>
            </w:rPr>
            <w:t xml:space="preserve">……</w:t>
          </w:r>
        </w:sdtContent>
      </w:sdt>
      <w:r>
        <w:rPr>
          <w:sz w:val="24"/>
        </w:rPr>
        <w:t xml:space="preserve"> / Năm </w:t>
      </w:r>
      <w:sdt>
        <w:sdtPr>
          <w:alias w:val="YEAR"/>
          <w:tag w:val="YEAR"/>
          <w:id w:val="904027"/>
        </w:sdtPr>
        <w:sdtContent>
          <w:r>
            <w:rPr>
              <w:sz w:val="24"/>
            </w:rPr>
            <w:t xml:space="preserve">20…</w:t>
          </w:r>
        </w:sdtContent>
      </w:sdt>
    </w:p>
    <w:p>
      <w:pPr>
        <w:spacing w:after="40" w:line="240" w:lineRule="auto"/>
        <w:ind w:firstLine="720"/>
      </w:pPr>
      <w:r>
        <w:rPr>
          <w:sz w:val="24"/>
        </w:rPr>
        <w:t xml:space="preserve">Họ và tên cán bộ được giao: </w:t>
      </w:r>
      <w:sdt>
        <w:sdtPr>
          <w:alias w:val="FULL_NAME"/>
          <w:tag w:val="FULL_NAME"/>
          <w:id w:val="904028"/>
        </w:sdtPr>
        <w:sdtContent>
          <w:r>
            <w:rPr>
              <w:sz w:val="24"/>
            </w:rPr>
            <w:t xml:space="preserve">…………………………………………</w:t>
          </w:r>
        </w:sdtContent>
      </w:sdt>
      <w:r>
        <w:rPr>
          <w:sz w:val="24"/>
        </w:rPr>
        <w:t xml:space="preserve">  Chức danh: </w:t>
      </w:r>
      <w:sdt>
        <w:sdtPr>
          <w:alias w:val="POSITION"/>
          <w:tag w:val="POSITION"/>
          <w:id w:val="904029"/>
        </w:sdtPr>
        <w:sdtContent>
          <w:r>
            <w:rPr>
              <w:sz w:val="24"/>
            </w:rPr>
            <w:t xml:space="preserve">……………………………………</w:t>
          </w:r>
        </w:sdtContent>
      </w:sdt>
    </w:p>
    <w:p>
      <w:pPr>
        <w:spacing w:after="40" w:line="240" w:lineRule="auto"/>
        <w:ind w:firstLine="720"/>
      </w:pPr>
      <w:r>
        <w:rPr>
          <w:sz w:val="24"/>
        </w:rPr>
        <w:t xml:space="preserve">Đơn vị công tác: </w:t>
      </w:r>
      <w:sdt>
        <w:sdtPr>
          <w:alias w:val="DEPARTMENT"/>
          <w:tag w:val="DEPARTMENT"/>
          <w:id w:val="904030"/>
        </w:sdtPr>
        <w:sdtContent>
          <w:r>
            <w:rPr>
              <w:sz w:val="24"/>
            </w:rPr>
            <w:t xml:space="preserve">…………………………………………………………</w:t>
          </w:r>
        </w:sdtContent>
      </w:sdt>
    </w:p>
    <w:tbl>
      <w:tblPr>
        <w:tblW w:w="153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732"/>
        <w:gridCol w:w="533"/>
        <w:gridCol w:w="2405"/>
        <w:gridCol w:w="4228"/>
        <w:gridCol w:w="4500"/>
      </w:tblGrid>
      <w:tr>
        <w:trPr>
          <w:cantSplit/>
          <w:jc w:val="center"/>
        </w:trPr>
        <w:tc>
          <w:tcPr>
            <w:tcW w:w="2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4F8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Thông tin nhiệm vụ đột xuất</w:t>
            </w:r>
          </w:p>
        </w:tc>
        <w:tc>
          <w:tcPr>
            <w:tcW w:w="6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4F8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Nội dung chi tiết</w:t>
            </w:r>
          </w:p>
        </w:tc>
      </w:tr>
      <w:tr>
        <w:trPr>
          <w:cantSplit/>
          <w:jc w:val="center"/>
        </w:trPr>
        <w:tc>
          <w:tcPr>
            <w:tcW w:w="2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20"/>
              </w:rPr>
              <w:t>Cấp có thẩm quyền giao việc</w:t>
            </w:r>
          </w:p>
        </w:tc>
        <w:tc>
          <w:tcPr>
            <w:tcW w:w="6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sdt>
              <w:sdtPr>
                <w:alias w:val="ASSIGNER"/>
                <w:tag w:val="ASSIGNER"/>
                <w:id w:val="904031"/>
              </w:sdtPr>
              <w:sdtContent>
                <w:r>
                  <w:rPr>
                    <w:sz w:val="20"/>
                  </w:rPr>
                  <w:t xml:space="preserve">[Lãnh đạo Tổng công ty / Thủ trưởng cơ quan, đơn vị]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2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20"/>
              </w:rPr>
              <w:t>Căn cứ giao nhiệm vụ</w:t>
            </w:r>
          </w:p>
        </w:tc>
        <w:tc>
          <w:tcPr>
            <w:tcW w:w="6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sdt>
              <w:sdtPr>
                <w:alias w:val="BASIS"/>
                <w:tag w:val="BASIS"/>
                <w:id w:val="904032"/>
              </w:sdtPr>
              <w:sdtContent>
                <w:r>
                  <w:rPr>
                    <w:sz w:val="20"/>
                  </w:rPr>
                  <w:t xml:space="preserve">[Văn bản chỉ đạo / Thông báo kết luận / Lệnh khẩn nguy số ...]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2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20"/>
              </w:rPr>
              <w:t>Ngày giao / Thời điểm phát sinh</w:t>
            </w:r>
          </w:p>
        </w:tc>
        <w:tc>
          <w:tcPr>
            <w:tcW w:w="6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sdt>
              <w:sdtPr>
                <w:alias w:val="ASSIGNED_DATE"/>
                <w:tag w:val="ASSIGNED_DATE"/>
                <w:id w:val="904033"/>
              </w:sdtPr>
              <w:sdtContent>
                <w:r>
                  <w:rPr>
                    <w:sz w:val="20"/>
                  </w:rPr>
                  <w:t xml:space="preserve">Ngày …… tháng …… năm 20…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2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20"/>
              </w:rPr>
              <w:t>Tên nhiệm vụ bổ sung</w:t>
            </w:r>
          </w:p>
        </w:tc>
        <w:tc>
          <w:tcPr>
            <w:tcW w:w="6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sdt>
              <w:sdtPr>
                <w:alias w:val="TASK_NAME"/>
                <w:tag w:val="TASK_NAME"/>
                <w:id w:val="904034"/>
              </w:sdtPr>
              <w:sdtContent>
                <w:r>
                  <w:rPr>
                    <w:sz w:val="20"/>
                  </w:rPr>
                  <w:t xml:space="preserve">……………………………………………………………………………………………………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2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20"/>
              </w:rPr>
              <w:t>Sản phẩm / Đầu ra phải hoàn thành</w:t>
            </w:r>
          </w:p>
        </w:tc>
        <w:tc>
          <w:tcPr>
            <w:tcW w:w="6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sdt>
              <w:sdtPr>
                <w:alias w:val="OUTPUT"/>
                <w:tag w:val="OUTPUT"/>
                <w:id w:val="904035"/>
              </w:sdtPr>
              <w:sdtContent>
                <w:r>
                  <w:rPr>
                    <w:sz w:val="20"/>
                  </w:rPr>
                  <w:t xml:space="preserve">[Mô tả rõ sản phẩm hoàn thành, tiêu chuẩn nghiệm thu]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2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20"/>
              </w:rPr>
              <w:t>Thời hạn hoàn thành bắt buộc</w:t>
            </w:r>
          </w:p>
        </w:tc>
        <w:tc>
          <w:tcPr>
            <w:tcW w:w="6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sdt>
              <w:sdtPr>
                <w:alias w:val="DEADLINE"/>
                <w:tag w:val="DEADLINE"/>
                <w:id w:val="904036"/>
              </w:sdtPr>
              <w:sdtContent>
                <w:r>
                  <w:rPr>
                    <w:sz w:val="20"/>
                  </w:rPr>
                  <w:t xml:space="preserve">Ngày …… tháng …… năm 20…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2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20"/>
              </w:rPr>
              <w:t>Đơn vị / Cá nhân phối hợp</w:t>
            </w:r>
          </w:p>
        </w:tc>
        <w:tc>
          <w:tcPr>
            <w:tcW w:w="6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sdt>
              <w:sdtPr>
                <w:alias w:val="COORDINATION"/>
                <w:tag w:val="COORDINATION"/>
                <w:id w:val="904037"/>
              </w:sdtPr>
              <w:sdtContent>
                <w:r>
                  <w:rPr>
                    <w:sz w:val="20"/>
                  </w:rPr>
                  <w:t xml:space="preserve">……………………………………………………………………………………………………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2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20"/>
              </w:rPr>
              <w:t>Phương án cân đối trọng số</w:t>
            </w:r>
          </w:p>
        </w:tc>
        <w:tc>
          <w:tcPr>
            <w:tcW w:w="6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Thay thế nhiệm vụ số … trong Mẫu số 01</w:t>
              <w:br/>
            </w:r>
            <w:sdt>
              <w:sdtPr>
                <w:alias w:val="BOX_REBALANCE"/>
                <w:tag w:val="BOX_REBALANCE"/>
                <w:id w:val="904038"/>
              </w:sdtPr>
              <w:sdtContent>
                <w:r>
                  <w:rPr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Điều chỉnh giảm trọng số các nhiệm vụ khác để gán trọng số mới: </w:t>
            </w:r>
            <w:sdt>
              <w:sdtPr>
                <w:alias w:val="NEW_WEIGHT"/>
                <w:tag w:val="NEW_WEIGHT"/>
                <w:id w:val="904039"/>
              </w:sdtPr>
              <w:sdtContent>
                <w:r>
                  <w:rPr>
                    <w:sz w:val="20"/>
                    <w:szCs w:val="20"/>
                  </w:rPr>
                  <w:t xml:space="preserve">……</w:t>
                </w:r>
              </w:sdtContent>
            </w:sdt>
            <w:r>
              <w:rPr>
                <w:sz w:val="20"/>
                <w:szCs w:val="20"/>
              </w:rPr>
              <w:t xml:space="preserve"> điểm</w:t>
              <w:br/>
              <w:t xml:space="preserve">☐ Ghi nhận là nhiệm vụ đột xuất làm căn cứ xét Ghi nhận vượt chuẩn cuối kỳ</w:t>
            </w:r>
          </w:p>
        </w:tc>
      </w:tr>
      <w:tr>
        <w:trPr>
          <w:cantSplit/>
          <w:jc w:val="center"/>
        </w:trPr>
        <w:tc>
          <w:tcPr>
            <w:tcW w:w="2585" w:type="dxa"/>
            <w:tcBorders>
              <w:top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b/>
                <w:sz w:val="20"/>
                <w:lang w:val="en-US"/>
              </w:rPr>
            </w:pPr>
          </w:p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CẤP CÓ THẨM QUYỀN GIAO VIỆC</w:t>
            </w:r>
            <w:r>
              <w:rPr>
                <w:b/>
                <w:sz w:val="20"/>
              </w:rPr>
              <w:br/>
              <w:t>(Ký, ghi rõ họ tên)</w:t>
            </w: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</w:tc>
        <w:tc>
          <w:tcPr>
            <w:tcW w:w="2035" w:type="dxa"/>
            <w:gridSpan w:val="2"/>
            <w:tcBorders>
              <w:top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CQ TỔ CHỨC CÁN BỘ</w:t>
            </w:r>
            <w:r>
              <w:rPr>
                <w:b/>
                <w:sz w:val="20"/>
              </w:rPr>
              <w:br/>
              <w:t>(Ký, ghi rõ họ tên)</w:t>
            </w: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</w:tc>
        <w:tc>
          <w:tcPr>
            <w:tcW w:w="2035" w:type="dxa"/>
            <w:tcBorders>
              <w:top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THỦ TRƯỞNG ĐƠN VỊ</w:t>
            </w:r>
            <w:r>
              <w:rPr>
                <w:b/>
                <w:sz w:val="20"/>
              </w:rPr>
              <w:br/>
              <w:t>(Ký, ghi rõ họ tên)</w:t>
            </w: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</w:tc>
        <w:tc>
          <w:tcPr>
            <w:tcW w:w="2421" w:type="dxa"/>
            <w:tcBorders>
              <w:top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NGƯỜI ĐƯỢC GIAO NHIỆM VỤ</w:t>
            </w:r>
            <w:r>
              <w:rPr>
                <w:b/>
                <w:sz w:val="20"/>
              </w:rPr>
              <w:br/>
              <w:t>(Ký, ghi rõ họ tên)</w:t>
            </w: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sdt>
              <w:sdtPr>
                <w:alias w:val="ASSIGNEE_SIGN"/>
                <w:tag w:val="ASSIGNEE_SIGN"/>
                <w:id w:val="904040"/>
              </w:sdtPr>
              <w:sdtContent>
                <w:r>
                  <w:rPr>
                    <w:b/>
                    <w:sz w:val="26"/>
                    <w:szCs w:val="26"/>
                  </w:rPr>
                  <w:t xml:space="preserve"> 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9076" w:type="dxa"/>
            <w:gridSpan w:val="5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hd w:val="clear" w:color="auto" w:fill="FFFFFF"/>
              <w:spacing w:after="0" w:line="240" w:lineRule="auto"/>
              <w:jc w:val="left"/>
            </w:pPr>
            <w:r>
              <w:rPr>
                <w:sz w:val="24"/>
              </w:rPr>
              <w:t>Lưu ý: Mọi điểm số/mức nhận xét phải có minh chứng; tiêu chí không áp dụng ghi “K/AD” và xử lý trọng số theo Hướng dẫn; không tính trùng cùng một kết quả ở nhiều tiêu chí; phần điều chỉnh sau hiệu chuẩn phải nêu rõ căn cứ.</w:t>
            </w:r>
          </w:p>
        </w:tc>
      </w:tr>
    </w:tbl>
    <w:sectPr w:rsidR="00EA2AE5" w:rsidRPr="004E4EB1" w:rsidSect="004D0AC4">
      <w:headerReference w:type="default" r:id="rId8"/>
      <w:pgSz w:w="16838" w:h="11906" w:orient="landscape"/>
      <w:pgMar w:top="1701" w:right="851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A852" w14:textId="77777777" w:rsidR="00011FF3" w:rsidRDefault="00011FF3">
      <w:pPr>
        <w:spacing w:after="0" w:line="240" w:lineRule="auto"/>
      </w:pPr>
      <w:r>
        <w:separator/>
      </w:r>
    </w:p>
  </w:endnote>
  <w:endnote w:type="continuationSeparator" w:id="0">
    <w:p w14:paraId="5C4B32BB" w14:textId="77777777" w:rsidR="00011FF3" w:rsidRDefault="0001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C6A6" w14:textId="77777777" w:rsidR="009E7E2F" w:rsidRDefault="009E7E2F">
    <w:pPr>
      <w:pStyle w:val="Footer"/>
      <w:keepLines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605F" w14:textId="77777777" w:rsidR="00011FF3" w:rsidRDefault="00011FF3">
      <w:pPr>
        <w:spacing w:after="0" w:line="240" w:lineRule="auto"/>
      </w:pPr>
      <w:r>
        <w:separator/>
      </w:r>
    </w:p>
  </w:footnote>
  <w:footnote w:type="continuationSeparator" w:id="0">
    <w:p w14:paraId="1C4F8E4F" w14:textId="77777777" w:rsidR="00011FF3" w:rsidRDefault="00011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49925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76697" w14:textId="39F1EE7A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78E8CA" w14:textId="77777777" w:rsidR="003D0364" w:rsidRDefault="003D03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88265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6BEBDF" w14:textId="54A5C2ED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C309C4" w14:textId="77777777" w:rsidR="009E7E2F" w:rsidRDefault="009E7E2F">
    <w:pPr>
      <w:pStyle w:val="Header"/>
      <w:keepLines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90B20"/>
    <w:multiLevelType w:val="multilevel"/>
    <w:tmpl w:val="066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39D5"/>
    <w:multiLevelType w:val="hybridMultilevel"/>
    <w:tmpl w:val="F580B56A"/>
    <w:lvl w:ilvl="0" w:tplc="7B3633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654609"/>
    <w:multiLevelType w:val="multilevel"/>
    <w:tmpl w:val="2D8E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9C7970"/>
    <w:multiLevelType w:val="hybridMultilevel"/>
    <w:tmpl w:val="A442FE52"/>
    <w:lvl w:ilvl="0" w:tplc="E3D04CA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C1FE6"/>
    <w:multiLevelType w:val="multilevel"/>
    <w:tmpl w:val="90DE3D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F70D0"/>
    <w:multiLevelType w:val="hybridMultilevel"/>
    <w:tmpl w:val="633A045A"/>
    <w:lvl w:ilvl="0" w:tplc="4D50861C">
      <w:start w:val="1"/>
      <w:numFmt w:val="upperRoman"/>
      <w:lvlText w:val="%1."/>
      <w:lvlJc w:val="left"/>
      <w:pPr>
        <w:ind w:left="1440" w:hanging="72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D45775"/>
    <w:multiLevelType w:val="multilevel"/>
    <w:tmpl w:val="DB1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B6153"/>
    <w:multiLevelType w:val="hybridMultilevel"/>
    <w:tmpl w:val="A3A6C732"/>
    <w:lvl w:ilvl="0" w:tplc="E0A261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661FB1"/>
    <w:multiLevelType w:val="multilevel"/>
    <w:tmpl w:val="26E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B74C7"/>
    <w:multiLevelType w:val="multilevel"/>
    <w:tmpl w:val="D3B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223BE"/>
    <w:multiLevelType w:val="multilevel"/>
    <w:tmpl w:val="E29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34723"/>
    <w:multiLevelType w:val="multilevel"/>
    <w:tmpl w:val="4ED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11D20"/>
    <w:multiLevelType w:val="multilevel"/>
    <w:tmpl w:val="154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675CC"/>
    <w:multiLevelType w:val="multilevel"/>
    <w:tmpl w:val="E5E2C26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177983"/>
    <w:multiLevelType w:val="multilevel"/>
    <w:tmpl w:val="D3B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75582">
    <w:abstractNumId w:val="8"/>
  </w:num>
  <w:num w:numId="2" w16cid:durableId="501551025">
    <w:abstractNumId w:val="6"/>
  </w:num>
  <w:num w:numId="3" w16cid:durableId="1626541495">
    <w:abstractNumId w:val="5"/>
  </w:num>
  <w:num w:numId="4" w16cid:durableId="1352873249">
    <w:abstractNumId w:val="4"/>
  </w:num>
  <w:num w:numId="5" w16cid:durableId="301159308">
    <w:abstractNumId w:val="7"/>
  </w:num>
  <w:num w:numId="6" w16cid:durableId="1201473716">
    <w:abstractNumId w:val="3"/>
  </w:num>
  <w:num w:numId="7" w16cid:durableId="800614831">
    <w:abstractNumId w:val="2"/>
  </w:num>
  <w:num w:numId="8" w16cid:durableId="65147530">
    <w:abstractNumId w:val="1"/>
  </w:num>
  <w:num w:numId="9" w16cid:durableId="294145924">
    <w:abstractNumId w:val="0"/>
  </w:num>
  <w:num w:numId="10" w16cid:durableId="1134832565">
    <w:abstractNumId w:val="16"/>
  </w:num>
  <w:num w:numId="11" w16cid:durableId="1323503065">
    <w:abstractNumId w:val="12"/>
  </w:num>
  <w:num w:numId="12" w16cid:durableId="1469086309">
    <w:abstractNumId w:val="10"/>
  </w:num>
  <w:num w:numId="13" w16cid:durableId="1859736267">
    <w:abstractNumId w:val="22"/>
  </w:num>
  <w:num w:numId="14" w16cid:durableId="898513559">
    <w:abstractNumId w:val="18"/>
  </w:num>
  <w:num w:numId="15" w16cid:durableId="1423262107">
    <w:abstractNumId w:val="20"/>
  </w:num>
  <w:num w:numId="16" w16cid:durableId="885458721">
    <w:abstractNumId w:val="9"/>
  </w:num>
  <w:num w:numId="17" w16cid:durableId="1547373259">
    <w:abstractNumId w:val="15"/>
  </w:num>
  <w:num w:numId="18" w16cid:durableId="508298005">
    <w:abstractNumId w:val="19"/>
  </w:num>
  <w:num w:numId="19" w16cid:durableId="1736001298">
    <w:abstractNumId w:val="23"/>
  </w:num>
  <w:num w:numId="20" w16cid:durableId="1878003676">
    <w:abstractNumId w:val="21"/>
  </w:num>
  <w:num w:numId="21" w16cid:durableId="342249797">
    <w:abstractNumId w:val="11"/>
  </w:num>
  <w:num w:numId="22" w16cid:durableId="1775321260">
    <w:abstractNumId w:val="17"/>
  </w:num>
  <w:num w:numId="23" w16cid:durableId="1672638689">
    <w:abstractNumId w:val="13"/>
  </w:num>
  <w:num w:numId="24" w16cid:durableId="3813698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F3"/>
    <w:rsid w:val="00034616"/>
    <w:rsid w:val="000433A7"/>
    <w:rsid w:val="0005619E"/>
    <w:rsid w:val="0006063C"/>
    <w:rsid w:val="000621A7"/>
    <w:rsid w:val="0008208D"/>
    <w:rsid w:val="00083B3F"/>
    <w:rsid w:val="000B3477"/>
    <w:rsid w:val="000C54F5"/>
    <w:rsid w:val="000C7AA5"/>
    <w:rsid w:val="000F2729"/>
    <w:rsid w:val="000F6753"/>
    <w:rsid w:val="0011420C"/>
    <w:rsid w:val="00116C85"/>
    <w:rsid w:val="00122FE6"/>
    <w:rsid w:val="00124C32"/>
    <w:rsid w:val="00135B84"/>
    <w:rsid w:val="00137B43"/>
    <w:rsid w:val="00142B2A"/>
    <w:rsid w:val="0015035E"/>
    <w:rsid w:val="0015074B"/>
    <w:rsid w:val="00196EF9"/>
    <w:rsid w:val="001B0F79"/>
    <w:rsid w:val="001C252B"/>
    <w:rsid w:val="001D5F92"/>
    <w:rsid w:val="001F33A8"/>
    <w:rsid w:val="00203028"/>
    <w:rsid w:val="00213E23"/>
    <w:rsid w:val="00250166"/>
    <w:rsid w:val="00256447"/>
    <w:rsid w:val="00276D25"/>
    <w:rsid w:val="002830FD"/>
    <w:rsid w:val="00286706"/>
    <w:rsid w:val="002931B8"/>
    <w:rsid w:val="0029639D"/>
    <w:rsid w:val="002A0E32"/>
    <w:rsid w:val="002A6AD9"/>
    <w:rsid w:val="002B0BD2"/>
    <w:rsid w:val="002B4617"/>
    <w:rsid w:val="002C773A"/>
    <w:rsid w:val="002E6D7A"/>
    <w:rsid w:val="00306B4C"/>
    <w:rsid w:val="00315E40"/>
    <w:rsid w:val="00326F90"/>
    <w:rsid w:val="00327EC3"/>
    <w:rsid w:val="00332596"/>
    <w:rsid w:val="0033475E"/>
    <w:rsid w:val="00340841"/>
    <w:rsid w:val="003625FC"/>
    <w:rsid w:val="003663BB"/>
    <w:rsid w:val="003A4162"/>
    <w:rsid w:val="003D0364"/>
    <w:rsid w:val="003D0EE5"/>
    <w:rsid w:val="003D2F0D"/>
    <w:rsid w:val="004229A7"/>
    <w:rsid w:val="004439A4"/>
    <w:rsid w:val="00447984"/>
    <w:rsid w:val="004945F2"/>
    <w:rsid w:val="004A2EF1"/>
    <w:rsid w:val="004A6FE9"/>
    <w:rsid w:val="004B3354"/>
    <w:rsid w:val="004B7648"/>
    <w:rsid w:val="004C754A"/>
    <w:rsid w:val="004D0AC4"/>
    <w:rsid w:val="004D21B5"/>
    <w:rsid w:val="004D7C09"/>
    <w:rsid w:val="004E1670"/>
    <w:rsid w:val="004E4EB1"/>
    <w:rsid w:val="004E6F11"/>
    <w:rsid w:val="004E7681"/>
    <w:rsid w:val="004F5DD5"/>
    <w:rsid w:val="005101EA"/>
    <w:rsid w:val="005A3BCD"/>
    <w:rsid w:val="005A46E8"/>
    <w:rsid w:val="005B55AD"/>
    <w:rsid w:val="005C09BC"/>
    <w:rsid w:val="005C31EB"/>
    <w:rsid w:val="005F58F2"/>
    <w:rsid w:val="006127E8"/>
    <w:rsid w:val="00621B30"/>
    <w:rsid w:val="0062638C"/>
    <w:rsid w:val="00641D77"/>
    <w:rsid w:val="00651856"/>
    <w:rsid w:val="00660DC5"/>
    <w:rsid w:val="006A00AB"/>
    <w:rsid w:val="006A3AF8"/>
    <w:rsid w:val="006C43D8"/>
    <w:rsid w:val="006D4811"/>
    <w:rsid w:val="006D6D83"/>
    <w:rsid w:val="00702F31"/>
    <w:rsid w:val="007062EF"/>
    <w:rsid w:val="00734065"/>
    <w:rsid w:val="007349A7"/>
    <w:rsid w:val="007476FC"/>
    <w:rsid w:val="00747F3C"/>
    <w:rsid w:val="007516D5"/>
    <w:rsid w:val="007568DD"/>
    <w:rsid w:val="007578ED"/>
    <w:rsid w:val="007678BC"/>
    <w:rsid w:val="007D2821"/>
    <w:rsid w:val="007E171A"/>
    <w:rsid w:val="007E5C9E"/>
    <w:rsid w:val="007F7ED5"/>
    <w:rsid w:val="00801183"/>
    <w:rsid w:val="00851892"/>
    <w:rsid w:val="00884F26"/>
    <w:rsid w:val="008B2FCB"/>
    <w:rsid w:val="008C4337"/>
    <w:rsid w:val="008D7E18"/>
    <w:rsid w:val="008E4468"/>
    <w:rsid w:val="008F4C97"/>
    <w:rsid w:val="008F6B32"/>
    <w:rsid w:val="008F7C93"/>
    <w:rsid w:val="009040AE"/>
    <w:rsid w:val="00932F91"/>
    <w:rsid w:val="00936932"/>
    <w:rsid w:val="0094123D"/>
    <w:rsid w:val="009609AF"/>
    <w:rsid w:val="009630EC"/>
    <w:rsid w:val="009659FE"/>
    <w:rsid w:val="009777CC"/>
    <w:rsid w:val="009A30B2"/>
    <w:rsid w:val="009B410F"/>
    <w:rsid w:val="009C4B16"/>
    <w:rsid w:val="009C7855"/>
    <w:rsid w:val="009D43C8"/>
    <w:rsid w:val="009E178B"/>
    <w:rsid w:val="009E7E2F"/>
    <w:rsid w:val="00A029B3"/>
    <w:rsid w:val="00A12B29"/>
    <w:rsid w:val="00A374C5"/>
    <w:rsid w:val="00A40564"/>
    <w:rsid w:val="00A65417"/>
    <w:rsid w:val="00A73A5E"/>
    <w:rsid w:val="00A83FE7"/>
    <w:rsid w:val="00A90A00"/>
    <w:rsid w:val="00AA1D8D"/>
    <w:rsid w:val="00AA1DD3"/>
    <w:rsid w:val="00AA6B0E"/>
    <w:rsid w:val="00AC7C94"/>
    <w:rsid w:val="00AD63AB"/>
    <w:rsid w:val="00AE1EB3"/>
    <w:rsid w:val="00B27977"/>
    <w:rsid w:val="00B32F0D"/>
    <w:rsid w:val="00B47730"/>
    <w:rsid w:val="00B71033"/>
    <w:rsid w:val="00B80A8A"/>
    <w:rsid w:val="00B8216F"/>
    <w:rsid w:val="00B84315"/>
    <w:rsid w:val="00BA45AA"/>
    <w:rsid w:val="00BB11D5"/>
    <w:rsid w:val="00BB4023"/>
    <w:rsid w:val="00BB63C4"/>
    <w:rsid w:val="00BC14D5"/>
    <w:rsid w:val="00BC4A04"/>
    <w:rsid w:val="00BD2181"/>
    <w:rsid w:val="00BD7BD7"/>
    <w:rsid w:val="00BF5D57"/>
    <w:rsid w:val="00C035DB"/>
    <w:rsid w:val="00C14B51"/>
    <w:rsid w:val="00C17B89"/>
    <w:rsid w:val="00C20C9D"/>
    <w:rsid w:val="00C25017"/>
    <w:rsid w:val="00C36DE0"/>
    <w:rsid w:val="00C560E3"/>
    <w:rsid w:val="00C636C7"/>
    <w:rsid w:val="00C63CF2"/>
    <w:rsid w:val="00C65D7C"/>
    <w:rsid w:val="00C72364"/>
    <w:rsid w:val="00C8240C"/>
    <w:rsid w:val="00C849DB"/>
    <w:rsid w:val="00C936EB"/>
    <w:rsid w:val="00C940EB"/>
    <w:rsid w:val="00CA159A"/>
    <w:rsid w:val="00CA2448"/>
    <w:rsid w:val="00CA4B4C"/>
    <w:rsid w:val="00CA685B"/>
    <w:rsid w:val="00CB0664"/>
    <w:rsid w:val="00CB7CD1"/>
    <w:rsid w:val="00CC22E4"/>
    <w:rsid w:val="00CD1780"/>
    <w:rsid w:val="00CD2B85"/>
    <w:rsid w:val="00D0034B"/>
    <w:rsid w:val="00D10747"/>
    <w:rsid w:val="00D17D73"/>
    <w:rsid w:val="00D17FD9"/>
    <w:rsid w:val="00D33087"/>
    <w:rsid w:val="00D57D19"/>
    <w:rsid w:val="00D61201"/>
    <w:rsid w:val="00D71C7D"/>
    <w:rsid w:val="00D97F17"/>
    <w:rsid w:val="00DA270E"/>
    <w:rsid w:val="00DA7050"/>
    <w:rsid w:val="00DE43EF"/>
    <w:rsid w:val="00DF2557"/>
    <w:rsid w:val="00E11D83"/>
    <w:rsid w:val="00E61F45"/>
    <w:rsid w:val="00E71BCF"/>
    <w:rsid w:val="00E769AA"/>
    <w:rsid w:val="00E809CF"/>
    <w:rsid w:val="00E84777"/>
    <w:rsid w:val="00E91EDB"/>
    <w:rsid w:val="00EA07F8"/>
    <w:rsid w:val="00EA2AE5"/>
    <w:rsid w:val="00EA6915"/>
    <w:rsid w:val="00EA6C60"/>
    <w:rsid w:val="00ED726A"/>
    <w:rsid w:val="00EF12B2"/>
    <w:rsid w:val="00F02468"/>
    <w:rsid w:val="00F16CB3"/>
    <w:rsid w:val="00F345B9"/>
    <w:rsid w:val="00F378C4"/>
    <w:rsid w:val="00F4134C"/>
    <w:rsid w:val="00F5405C"/>
    <w:rsid w:val="00F54B96"/>
    <w:rsid w:val="00F60763"/>
    <w:rsid w:val="00FA06F6"/>
    <w:rsid w:val="00FA3AD3"/>
    <w:rsid w:val="00FB17BC"/>
    <w:rsid w:val="00FC4AE9"/>
    <w:rsid w:val="00FC693F"/>
    <w:rsid w:val="00FE053A"/>
    <w:rsid w:val="00FF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F8E6B3"/>
  <w14:defaultImageDpi w14:val="300"/>
  <w15:docId w15:val="{5B014024-0930-47A6-8599-D4A1A6B3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jc w:val="center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6D4811"/>
    <w:pPr>
      <w:spacing w:after="0" w:line="240" w:lineRule="auto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17FD9"/>
    <w:pPr>
      <w:spacing w:after="0" w:line="240" w:lineRule="auto"/>
      <w:jc w:val="left"/>
    </w:pPr>
    <w:rPr>
      <w:rFonts w:eastAsia="Calibri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9C4B16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340841"/>
    <w:pPr>
      <w:spacing w:after="0" w:line="240" w:lineRule="auto"/>
      <w:jc w:val="left"/>
    </w:pPr>
    <w:rPr>
      <w:sz w:val="24"/>
      <w:szCs w:val="24"/>
      <w:lang w:val="en-US" w:eastAsia="en-US"/>
      <w14:ligatures w14:val="standardContextual"/>
    </w:rPr>
  </w:style>
  <w:style w:type="table" w:customStyle="1" w:styleId="TableGrid4">
    <w:name w:val="Table Grid4"/>
    <w:basedOn w:val="TableNormal"/>
    <w:next w:val="TableGrid"/>
    <w:uiPriority w:val="59"/>
    <w:rsid w:val="009E178B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B4617"/>
    <w:pPr>
      <w:spacing w:after="0" w:line="240" w:lineRule="auto"/>
      <w:jc w:val="left"/>
    </w:pPr>
    <w:rPr>
      <w:rFonts w:ascii="Calibri" w:eastAsia="Calibri" w:hAnsi="Calibr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9793</Words>
  <Characters>55821</Characters>
  <Application>Microsoft Office Word</Application>
  <DocSecurity>0</DocSecurity>
  <Lines>465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Đinh Thế Hùng</cp:lastModifiedBy>
  <cp:revision>2</cp:revision>
  <cp:lastPrinted>2026-09-11T05:17:00Z</cp:lastPrinted>
  <dcterms:created xsi:type="dcterms:W3CDTF">2026-09-11T11:32:00Z</dcterms:created>
  <dcterms:modified xsi:type="dcterms:W3CDTF">2026-09-11T11:32:00Z</dcterms:modified>
  <cp:category/>
</cp:coreProperties>
</file>