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4EB1" w:rsidR="000C54F5" w:rsidRDefault="000C54F5" w14:paraId="1A1C8B7F" w14:textId="77777777">
      <w:pPr>
        <w:spacing w:after="0"/>
        <w:rPr>
          <w:b/>
          <w:bCs/>
          <w:lang w:val="en-US"/>
        </w:rPr>
      </w:pPr>
    </w:p>
    <w:tbl>
      <w:tblPr>
        <w:tblStyle w:val="TableGrid4"/>
        <w:tblW w:w="10800" w:type="dxa"/>
        <w:tblInd w:w="-4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6600"/>
        <w:gridCol w:w="4200"/>
      </w:tblGrid>
      <w:tr w:rsidRPr="004E4EB1" w:rsidR="004E4EB1" w:rsidTr="00A1170F" w14:paraId="2726E424" w14:textId="77777777">
        <w:trPr>
          <w:trHeight w:val="283"/>
        </w:trPr>
        <w:tc>
          <w:tcPr>
            <w:tcW w:w="6600" w:type="dxa"/>
          </w:tcPr>
          <w:p w:rsidRPr="004E4EB1" w:rsidR="009E178B" w:rsidP="009E178B" w:rsidRDefault="009E178B" w14:paraId="4BAA72F5" w14:textId="77777777">
            <w:pPr>
              <w:rPr>
                <w:szCs w:val="28"/>
              </w:rPr>
            </w:pPr>
          </w:p>
        </w:tc>
        <w:tc>
          <w:tcPr>
            <w:tcW w:w="4200" w:type="dxa"/>
          </w:tcPr>
          <w:p w:rsidRPr="004E4EB1" w:rsidR="009E178B" w:rsidP="009E178B" w:rsidRDefault="009E178B" w14:paraId="65090C39" w14:textId="638692A1">
            <w:pPr>
              <w:jc w:val="right"/>
              <w:rPr>
                <w:iCs/>
                <w:szCs w:val="28"/>
              </w:rPr>
            </w:pPr>
            <w:r w:rsidRPr="004E4EB1">
              <w:rPr>
                <w:i/>
                <w:iCs/>
                <w:szCs w:val="28"/>
              </w:rPr>
              <w:t>Mẫu</w:t>
            </w:r>
            <w:r w:rsidRPr="004E4EB1" w:rsidR="000C54F5">
              <w:rPr>
                <w:i/>
                <w:iCs/>
                <w:szCs w:val="28"/>
              </w:rPr>
              <w:t xml:space="preserve"> số</w:t>
            </w:r>
            <w:r w:rsidRPr="004E4EB1">
              <w:rPr>
                <w:i/>
                <w:iCs/>
                <w:szCs w:val="28"/>
              </w:rPr>
              <w:t xml:space="preserve"> 09C </w:t>
            </w:r>
          </w:p>
        </w:tc>
      </w:tr>
      <w:tr w:rsidRPr="004E4EB1" w:rsidR="004E4EB1" w:rsidTr="00A1170F" w14:paraId="734A1F5B" w14:textId="77777777">
        <w:tc>
          <w:tcPr>
            <w:tcW w:w="6600" w:type="dxa"/>
          </w:tcPr>
          <w:p w:rsidRPr="004E4EB1" w:rsidR="009E178B" w:rsidP="009E178B" w:rsidRDefault="009E178B" w14:paraId="1A0AEF1B" w14:textId="77777777">
            <w:pPr>
              <w:spacing w:line="234" w:lineRule="atLeast"/>
              <w:jc w:val="center"/>
              <w:rPr>
                <w:szCs w:val="28"/>
              </w:rPr>
            </w:pPr>
            <w:sdt>
              <w:sdtPr>
                <w:alias w:val="ORG_PARTY_NAME"/>
                <w:tag w:val="ORG_PARTY_NAME"/>
                <w:id w:val="923000"/>
              </w:sdtPr>
              <w:sdtContent>
                <w:r>
                  <w:rPr>
                    <w:sz w:val="24"/>
                    <w:szCs w:val="24"/>
                  </w:rPr>
                  <w:t xml:space="preserve">ĐẢNG BỘ…….</w:t>
                </w:r>
              </w:sdtContent>
            </w:sdt>
          </w:p>
          <w:p w:rsidRPr="004E4EB1" w:rsidR="009E178B" w:rsidP="009E178B" w:rsidRDefault="009E178B" w14:paraId="308390DD" w14:textId="77777777">
            <w:pPr>
              <w:spacing w:line="234" w:lineRule="atLeast"/>
              <w:jc w:val="center"/>
              <w:rPr>
                <w:b/>
                <w:bCs/>
                <w:szCs w:val="28"/>
              </w:rPr>
            </w:pPr>
            <w:sdt>
              <w:sdtPr>
                <w:alias w:val="PARTY_CELL"/>
                <w:tag w:val="PARTY_CELL"/>
                <w:id w:val="923001"/>
              </w:sdtPr>
              <w:sdtContent>
                <w:r>
                  <w:rPr>
                    <w:b/>
                    <w:bCs/>
                    <w:sz w:val="24"/>
                    <w:szCs w:val="24"/>
                  </w:rPr>
                  <w:t xml:space="preserve">CHI BỘ……..</w:t>
                </w:r>
              </w:sdtContent>
            </w:sdt>
          </w:p>
          <w:p w:rsidRPr="004E4EB1" w:rsidR="009E178B" w:rsidP="009E178B" w:rsidRDefault="009E178B" w14:paraId="42592EA6" w14:textId="77777777">
            <w:pPr>
              <w:spacing w:line="234" w:lineRule="atLeast"/>
              <w:jc w:val="center"/>
              <w:rPr>
                <w:b/>
                <w:szCs w:val="28"/>
              </w:rPr>
            </w:pPr>
            <w:r w:rsidRPr="004E4EB1">
              <w:rPr>
                <w:b/>
                <w:sz w:val="24"/>
                <w:szCs w:val="24"/>
              </w:rPr>
              <w:t xml:space="preserve">*</w:t>
            </w:r>
          </w:p>
        </w:tc>
        <w:tc>
          <w:tcPr>
            <w:tcW w:w="4200" w:type="dxa"/>
          </w:tcPr>
          <w:p w:rsidRPr="004E4EB1" w:rsidR="009E178B" w:rsidP="009E178B" w:rsidRDefault="009E178B" w14:paraId="725F7144" w14:textId="77777777">
            <w:pPr>
              <w:spacing w:before="120" w:line="234" w:lineRule="atLeast"/>
              <w:rPr>
                <w:b/>
                <w:szCs w:val="28"/>
              </w:rPr>
            </w:pPr>
            <w:r w:rsidRPr="004E4EB1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editId="7166ECB7" wp14:anchorId="7B3312D8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299720</wp:posOffset>
                      </wp:positionV>
                      <wp:extent cx="2630805" cy="8890"/>
                      <wp:effectExtent l="8255" t="13970" r="8890" b="5715"/>
                      <wp:wrapNone/>
                      <wp:docPr id="388401480" name="AutoShap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630805" cy="88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56" style="position:absolute;margin-left:5.15pt;margin-top:23.6pt;width:207.15pt;height:.7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ELYwgEAAGMDAAAOAAAAZHJzL2Uyb0RvYy54bWysU01v2zAMvQ/YfxB0X+xkSJEacXpI1126&#10;LUC73hV92MJkUSCV2Pn3k5QsLdbbMB8EUiSfHh/p9d00OHbUSBZ8y+ezmjPtJSjru5b/fH74tOKM&#10;ovBKOPC65SdN/G7z8cN6DI1eQA9OaWQJxFMzhpb3MYamqkj2ehA0g6B9ChrAQcTkYlcpFGNCH1y1&#10;qOubagRUAUFqonR7fw7yTcE3Rsv4wxjSkbmWJ26xnFjOfT6rzVo0HYrQW3mhIf6BxSCsT49eoe5F&#10;FOyA9h3UYCUCgYkzCUMFxlipSw+pm3n9VzdPvQi69JLEoXCVif4frPx+3PodZupy8k/hEeQvYh62&#10;vfCdLgSeTyENbp6lqsZAzbUkOxR2yPbjN1ApRxwiFBUmgwMzzoaXXJjBU6dsKrKfrrLrKTKZLhc3&#10;n+tVveRMpthqdVumUokmo+TagBS/ahhYNlpOEYXt+rgF79N8Ac8viOMjxczxtSAXe3iwzpUxO8/G&#10;lt8uF8tCicBZlYM5jbDbbx2yo8iLUr7ScIq8TUM4eFXAei3Ul4sdhXVnOz3u/EWnLE3eQ2r2oE47&#10;/KNfmmRhedm6vCpv/VL9+m9sfgMAAP//AwBQSwMEFAAGAAgAAAAhAGMCyw7cAAAACAEAAA8AAABk&#10;cnMvZG93bnJldi54bWxMj0FPg0AQhe9N+h82Y+KtXURCCbI0jYnGgyGx6n3LjoCys8hugf57x5Pe&#10;5uW9vPlesV9sLyYcfedIwc02AoFUO9NRo+Dt9WGTgfBBk9G9I1RwQQ/7cr0qdG7cTC84HUMjuIR8&#10;rhW0IQy5lL5u0Wq/dQMSex9utDqwHBtpRj1zue1lHEWptLoj/tDqAe9brL+OZ6vgm3aX90RO2WdV&#10;hfTx6bkhrGalrq+Wwx2IgEv4C8MvPqNDyUwndybjRc86uuWkgmQXg2A/iZMUxImPLAVZFvL/gPIH&#10;AAD//wMAUEsBAi0AFAAGAAgAAAAhALaDOJL+AAAA4QEAABMAAAAAAAAAAAAAAAAAAAAAAFtDb250&#10;ZW50X1R5cGVzXS54bWxQSwECLQAUAAYACAAAACEAOP0h/9YAAACUAQAACwAAAAAAAAAAAAAAAAAv&#10;AQAAX3JlbHMvLnJlbHNQSwECLQAUAAYACAAAACEAFfhC2MIBAABjAwAADgAAAAAAAAAAAAAAAAAu&#10;AgAAZHJzL2Uyb0RvYy54bWxQSwECLQAUAAYACAAAACEAYwLLDtwAAAAIAQAADwAAAAAAAAAAAAAA&#10;AAAcBAAAZHJzL2Rvd25yZXYueG1sUEsFBgAAAAAEAAQA8wAAACUFAAAAAA==&#10;" w14:anchorId="4A8BD1E0"/>
                  </w:pict>
                </mc:Fallback>
              </mc:AlternateContent>
            </w:r>
            <w:r w:rsidRPr="004E4EB1">
              <w:rPr>
                <w:b/>
                <w:sz w:val="24"/>
                <w:szCs w:val="24"/>
              </w:rPr>
              <w:t xml:space="preserve">  ĐẢNG CỘNG SẢN VIỆT NAM</w:t>
            </w:r>
          </w:p>
          <w:p w:rsidRPr="004E4EB1" w:rsidR="009E178B" w:rsidP="009E178B" w:rsidRDefault="009E178B" w14:paraId="52892B2C" w14:textId="77777777">
            <w:pPr>
              <w:spacing w:before="120" w:line="234" w:lineRule="atLeast"/>
              <w:rPr>
                <w:i/>
                <w:szCs w:val="28"/>
              </w:rPr>
            </w:pPr>
            <w:sdt>
              <w:sdtPr>
                <w:alias w:val="ORG_LOCATION"/>
                <w:tag w:val="ORG_LOCATION"/>
                <w:id w:val="923002"/>
              </w:sdtPr>
              <w:sdtContent>
                <w:r>
                  <w:rPr>
                    <w:i/>
                    <w:sz w:val="24"/>
                    <w:szCs w:val="24"/>
                  </w:rPr>
                  <w:t xml:space="preserve">…...</w:t>
                </w:r>
              </w:sdtContent>
            </w:sdt>
            <w:r>
              <w:rPr>
                <w:i/>
                <w:sz w:val="24"/>
                <w:szCs w:val="24"/>
              </w:rPr>
              <w:t xml:space="preserve">, </w:t>
            </w:r>
            <w:sdt>
              <w:sdtPr>
                <w:alias w:val="DATE_LINE"/>
                <w:tag w:val="DATE_LINE"/>
                <w:id w:val="923019"/>
              </w:sdtPr>
              <w:sdtContent>
                <w:r>
                  <w:rPr>
                    <w:i/>
                    <w:sz w:val="24"/>
                    <w:szCs w:val="24"/>
                  </w:rPr>
                  <w:t xml:space="preserve">ngày…… tháng… … năm……</w:t>
                </w:r>
              </w:sdtContent>
            </w:sdt>
          </w:p>
        </w:tc>
      </w:tr>
    </w:tbl>
    <w:p w:rsidRPr="004E4EB1" w:rsidR="009E178B" w:rsidP="009E178B" w:rsidRDefault="009E178B" w14:paraId="7DA1E73B" w14:textId="77777777">
      <w:pPr>
        <w:spacing w:after="0" w:line="234" w:lineRule="atLeast"/>
        <w:jc w:val="center"/>
        <w:rPr>
          <w:sz w:val="28"/>
          <w:szCs w:val="28"/>
          <w:lang w:val="en-US" w:eastAsia="en-US"/>
        </w:rPr>
      </w:pPr>
      <w:r w:rsidRPr="004E4EB1">
        <w:rPr>
          <w:b/>
          <w:bCs/>
          <w:sz w:val="28"/>
          <w:szCs w:val="28"/>
          <w:lang w:eastAsia="en-US"/>
        </w:rPr>
        <w:t>BẢN TỰ ĐÁNH GIÁ, XẾP LOẠI CỦA CÁ NHÂN</w:t>
      </w:r>
    </w:p>
    <w:p w:rsidRPr="004E4EB1" w:rsidR="009E178B" w:rsidP="009E178B" w:rsidRDefault="009E178B" w14:paraId="4730C855" w14:textId="77777777">
      <w:pPr>
        <w:spacing w:before="120" w:line="234" w:lineRule="atLeast"/>
        <w:jc w:val="center"/>
        <w:rPr>
          <w:b/>
          <w:bCs/>
          <w:i/>
          <w:iCs/>
          <w:sz w:val="28"/>
          <w:szCs w:val="28"/>
          <w:lang w:val="en-US" w:eastAsia="en-US"/>
        </w:rPr>
      </w:pPr>
      <w:r>
        <w:rPr>
          <w:b/>
          <w:bCs/>
          <w:i/>
          <w:iCs/>
          <w:sz w:val="28"/>
          <w:szCs w:val="28"/>
          <w:lang w:eastAsia="en-US"/>
        </w:rPr>
        <w:t xml:space="preserve">Quý </w:t>
      </w:r>
      <w:sdt>
        <w:sdtPr>
          <w:alias w:val="QUARTER"/>
          <w:tag w:val="QUARTER"/>
          <w:id w:val="923003"/>
        </w:sdtPr>
        <w:sdtContent>
          <w:r>
            <w:rPr>
              <w:b/>
              <w:bCs/>
              <w:i/>
              <w:iCs/>
              <w:sz w:val="28"/>
              <w:szCs w:val="28"/>
              <w:lang w:eastAsia="en-US"/>
            </w:rPr>
            <w:t xml:space="preserve">….</w:t>
          </w:r>
        </w:sdtContent>
      </w:sdt>
      <w:r>
        <w:rPr>
          <w:b/>
          <w:bCs/>
          <w:i/>
          <w:iCs/>
          <w:sz w:val="28"/>
          <w:szCs w:val="28"/>
          <w:lang w:eastAsia="en-US"/>
        </w:rPr>
        <w:t xml:space="preserve"> Năm </w:t>
      </w:r>
      <w:sdt>
        <w:sdtPr>
          <w:alias w:val="YEAR"/>
          <w:tag w:val="YEAR"/>
          <w:id w:val="923004"/>
        </w:sdtPr>
        <w:sdtContent>
          <w:r>
            <w:rPr>
              <w:b/>
              <w:bCs/>
              <w:i/>
              <w:iCs/>
              <w:sz w:val="28"/>
              <w:szCs w:val="28"/>
              <w:lang w:val="en-US" w:eastAsia="en-US"/>
            </w:rPr>
            <w:t xml:space="preserve">….</w:t>
          </w:r>
        </w:sdtContent>
      </w:sdt>
    </w:p>
    <w:p w:rsidRPr="004E4EB1" w:rsidR="009E178B" w:rsidP="009E178B" w:rsidRDefault="009E178B" w14:paraId="35822F22" w14:textId="77777777">
      <w:pPr>
        <w:spacing w:before="120" w:line="234" w:lineRule="atLeast"/>
        <w:ind w:firstLine="567"/>
        <w:jc w:val="center"/>
        <w:rPr>
          <w:i/>
          <w:sz w:val="24"/>
          <w:szCs w:val="24"/>
          <w:lang w:val="en-US" w:eastAsia="en-US"/>
        </w:rPr>
      </w:pPr>
      <w:r w:rsidRPr="004E4EB1">
        <w:rPr>
          <w:bCs/>
          <w:i/>
          <w:iCs/>
          <w:sz w:val="24"/>
          <w:szCs w:val="24"/>
          <w:lang w:val="en-US" w:eastAsia="en-US"/>
        </w:rPr>
        <w:t>(</w:t>
      </w:r>
      <w:r w:rsidRPr="004E4EB1">
        <w:rPr>
          <w:i/>
          <w:sz w:val="24"/>
          <w:szCs w:val="24"/>
          <w:lang w:val="en-US" w:eastAsia="en-US"/>
        </w:rPr>
        <w:t>Các trường hợp thuộc đối tượng đánh giá, xếp loại chất lượng cán bộ hằng quý)</w:t>
      </w:r>
    </w:p>
    <w:p w:rsidRPr="004E4EB1" w:rsidR="009E178B" w:rsidP="009E178B" w:rsidRDefault="009E178B" w14:paraId="5E57056A" w14:textId="77777777">
      <w:pPr>
        <w:spacing w:after="0" w:line="240" w:lineRule="auto"/>
        <w:ind w:firstLine="709"/>
        <w:jc w:val="left"/>
        <w:rPr>
          <w:sz w:val="28"/>
          <w:szCs w:val="28"/>
          <w:lang w:val="en-US" w:eastAsia="en-US"/>
        </w:rPr>
      </w:pPr>
      <w:r w:rsidRPr="004E4EB1">
        <w:rPr>
          <w:sz w:val="28"/>
          <w:szCs w:val="28"/>
          <w:lang w:val="en-US" w:eastAsia="en-US"/>
        </w:rPr>
        <w:t xml:space="preserve"> </w:t>
      </w:r>
    </w:p>
    <w:p w:rsidRPr="004E4EB1" w:rsidR="009E178B" w:rsidP="009E178B" w:rsidRDefault="009E178B" w14:paraId="4B779A16" w14:textId="77777777">
      <w:pPr>
        <w:tabs>
          <w:tab w:val="left" w:pos="6237"/>
        </w:tabs>
        <w:spacing w:after="0" w:line="264" w:lineRule="auto"/>
        <w:ind w:firstLine="709"/>
        <w:jc w:val="left"/>
        <w:rPr>
          <w:sz w:val="28"/>
          <w:szCs w:val="28"/>
          <w:lang w:eastAsia="en-US"/>
        </w:rPr>
      </w:pPr>
      <w:r w:rsidRPr="004E4EB1">
        <w:rPr>
          <w:sz w:val="28"/>
          <w:szCs w:val="28"/>
          <w:lang w:eastAsia="en-US"/>
        </w:rPr>
        <w:t>Họ và tên:</w:t>
      </w:r>
      <w:sdt>
        <w:sdtPr>
          <w:alias w:val="FULL_NAME"/>
          <w:tag w:val="FULL_NAME"/>
          <w:id w:val="923005"/>
        </w:sdtPr>
        <w:sdtContent>
          <w:r>
            <w:rPr>
              <w:sz w:val="28"/>
              <w:szCs w:val="28"/>
              <w:lang w:val="en-US" w:eastAsia="en-US"/>
            </w:rPr>
            <w:t xml:space="preserve">………………………</w:t>
          </w:r>
        </w:sdtContent>
      </w:sdt>
      <w:r>
        <w:rPr>
          <w:sz w:val="28"/>
          <w:szCs w:val="28"/>
          <w:lang w:eastAsia="en-US"/>
        </w:rPr>
        <w:tab/>
      </w:r>
      <w:r w:rsidRPr="004E4EB1">
        <w:rPr>
          <w:sz w:val="28"/>
          <w:szCs w:val="28"/>
          <w:lang w:eastAsia="en-US"/>
        </w:rPr>
        <w:t xml:space="preserve">Ngày </w:t>
      </w:r>
      <w:r w:rsidRPr="004E4EB1">
        <w:rPr>
          <w:sz w:val="28"/>
          <w:szCs w:val="28"/>
          <w:lang w:val="en-US" w:eastAsia="en-US"/>
        </w:rPr>
        <w:t>s</w:t>
      </w:r>
      <w:r w:rsidRPr="004E4EB1">
        <w:rPr>
          <w:sz w:val="28"/>
          <w:szCs w:val="28"/>
          <w:lang w:eastAsia="en-US"/>
        </w:rPr>
        <w:t>inh: </w:t>
      </w:r>
      <w:sdt>
        <w:sdtPr>
          <w:alias w:val="DATE_OF_BIRTH"/>
          <w:tag w:val="DATE_OF_BIRTH"/>
          <w:id w:val="923025"/>
        </w:sdtPr>
        <w:sdtContent>
          <w:r w:rsidRPr="004E4EB1">
            <w:rPr>
              <w:sz w:val="28"/>
              <w:szCs w:val="28"/>
              <w:lang w:val="en-US" w:eastAsia="en-US"/>
            </w:rPr>
            <w:t xml:space="preserve">………………</w:t>
          </w:r>
        </w:sdtContent>
      </w:sdt>
    </w:p>
    <w:p w:rsidRPr="004E4EB1" w:rsidR="009E178B" w:rsidP="009E178B" w:rsidRDefault="009E178B" w14:paraId="465F0B05" w14:textId="77777777">
      <w:pPr>
        <w:spacing w:after="0" w:line="264" w:lineRule="auto"/>
        <w:ind w:firstLine="709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Chức vụ Đảng: </w:t>
      </w:r>
      <w:sdt>
        <w:sdtPr>
          <w:alias w:val="PARTY_POSITION"/>
          <w:tag w:val="PARTY_POSITION"/>
          <w:id w:val="923006"/>
        </w:sdtPr>
        <w:sdtContent>
          <w:r>
            <w:rPr>
              <w:sz w:val="28"/>
              <w:szCs w:val="28"/>
              <w:lang w:eastAsia="en-US"/>
            </w:rPr>
            <w:t xml:space="preserve">……………………………………………………………….</w:t>
          </w:r>
        </w:sdtContent>
      </w:sdt>
    </w:p>
    <w:p w:rsidRPr="004E4EB1" w:rsidR="009E178B" w:rsidP="009E178B" w:rsidRDefault="009E178B" w14:paraId="47368E2A" w14:textId="77777777">
      <w:pPr>
        <w:spacing w:after="0" w:line="264" w:lineRule="auto"/>
        <w:ind w:firstLine="709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Chức vụ chính quyền: </w:t>
      </w:r>
      <w:sdt>
        <w:sdtPr>
          <w:alias w:val="ADMIN_POSITION"/>
          <w:tag w:val="ADMIN_POSITION"/>
          <w:id w:val="923007"/>
        </w:sdtPr>
        <w:sdtContent>
          <w:r>
            <w:rPr>
              <w:sz w:val="28"/>
              <w:szCs w:val="28"/>
              <w:lang w:eastAsia="en-US"/>
            </w:rPr>
            <w:t xml:space="preserve">………………………………………………………..</w:t>
          </w:r>
        </w:sdtContent>
      </w:sdt>
    </w:p>
    <w:p w:rsidRPr="004E4EB1" w:rsidR="009E178B" w:rsidP="009E178B" w:rsidRDefault="009E178B" w14:paraId="12F8C8D0" w14:textId="77777777">
      <w:pPr>
        <w:spacing w:after="0" w:line="264" w:lineRule="auto"/>
        <w:ind w:firstLine="709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Chức vụ đoàn thể: </w:t>
      </w:r>
      <w:sdt>
        <w:sdtPr>
          <w:alias w:val="MASS_POSITION"/>
          <w:tag w:val="MASS_POSITION"/>
          <w:id w:val="923008"/>
        </w:sdtPr>
        <w:sdtContent>
          <w:r>
            <w:rPr>
              <w:sz w:val="28"/>
              <w:szCs w:val="28"/>
              <w:lang w:eastAsia="en-US"/>
            </w:rPr>
            <w:t xml:space="preserve">……………………………………………………………</w:t>
          </w:r>
        </w:sdtContent>
      </w:sdt>
    </w:p>
    <w:p w:rsidRPr="004E4EB1" w:rsidR="009E178B" w:rsidP="009E178B" w:rsidRDefault="009E178B" w14:paraId="6D3C8816" w14:textId="77777777">
      <w:pPr>
        <w:spacing w:after="0" w:line="264" w:lineRule="auto"/>
        <w:ind w:firstLine="709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Đơn vị công tác: </w:t>
      </w:r>
      <w:sdt>
        <w:sdtPr>
          <w:alias w:val="if:HAS_DEPARTMENT"/>
          <w:tag w:val="if:HAS_DEPARTMENT"/>
          <w:id w:val="923031"/>
        </w:sdtPr>
        <w:sdtContent>
          <w:sdt>
            <w:sdtPr>
              <w:alias w:val="DEPARTMENT"/>
              <w:tag w:val="DEPARTMENT"/>
              <w:id w:val="923009"/>
            </w:sdtPr>
            <w:sdtContent>
              <w:r>
                <w:rPr>
                  <w:sz w:val="28"/>
                  <w:szCs w:val="28"/>
                  <w:lang w:eastAsia="en-US"/>
                </w:rPr>
                <w:t xml:space="preserve">……………………………</w:t>
              </w:r>
            </w:sdtContent>
          </w:sdt>
          <w:r>
            <w:rPr>
              <w:sz w:val="28"/>
              <w:szCs w:val="28"/>
              <w:lang w:eastAsia="en-US"/>
            </w:rPr>
            <w:t xml:space="preserve">, </w:t>
          </w:r>
        </w:sdtContent>
      </w:sdt>
      <w:sdt>
        <w:sdtPr>
          <w:alias w:val="ORG_COMPANY_NAME"/>
          <w:tag w:val="ORG_COMPANY_NAME"/>
          <w:id w:val="923026"/>
        </w:sdtPr>
        <w:sdtContent>
          <w:r>
            <w:rPr>
              <w:sz w:val="28"/>
              <w:szCs w:val="28"/>
              <w:lang w:eastAsia="en-US"/>
            </w:rPr>
            <w:t xml:space="preserve">…………………………………</w:t>
          </w:r>
        </w:sdtContent>
      </w:sdt>
      <w:r>
        <w:rPr>
          <w:sz w:val="28"/>
          <w:szCs w:val="28"/>
          <w:lang w:eastAsia="en-US"/>
        </w:rPr>
        <w:t xml:space="preserve">.</w:t>
      </w:r>
    </w:p>
    <w:sdt>
      <w:sdtPr>
        <w:alias w:val="repeat:SECTIONS"/>
        <w:tag w:val="repeat:SECTIONS"/>
        <w:id w:val="923014"/>
      </w:sdtPr>
      <w:sdtContent>
        <w:p w:rsidRPr="004E4EB1" w:rsidR="009E178B" w:rsidP="009E178B" w:rsidRDefault="009E178B" w14:paraId="463D9A7E" w14:textId="77777777">
          <w:pPr>
            <w:spacing w:before="120" w:after="0" w:line="264" w:lineRule="auto"/>
            <w:ind w:firstLine="709"/>
            <w:rPr>
              <w:b/>
              <w:bCs/>
              <w:sz w:val="28"/>
              <w:szCs w:val="28"/>
              <w:lang w:eastAsia="en-US"/>
            </w:rPr>
          </w:pPr>
          <w:sdt>
            <w:sdtPr>
              <w:alias w:val="S_TITLE"/>
              <w:tag w:val="S_TITLE"/>
              <w:id w:val="923010"/>
            </w:sdtPr>
            <w:sdtContent>
              <w:r w:rsidRPr="004E4EB1">
                <w:rPr>
                  <w:b/>
                  <w:bCs/>
                  <w:sz w:val="28"/>
                  <w:szCs w:val="28"/>
                  <w:lang w:eastAsia="en-US"/>
                </w:rPr>
                <w:t>I. Tự đánh giá kết quả thực hiện</w:t>
              </w:r>
              <w:r w:rsidRPr="004E4EB1">
                <w:rPr>
                  <w:b/>
                  <w:bCs/>
                  <w:sz w:val="28"/>
                  <w:szCs w:val="28"/>
                  <w:lang w:val="en-US" w:eastAsia="en-US"/>
                </w:rPr>
                <w:t xml:space="preserve"> chức trách,</w:t>
              </w:r>
              <w:r w:rsidRPr="004E4EB1">
                <w:rPr>
                  <w:b/>
                  <w:bCs/>
                  <w:sz w:val="28"/>
                  <w:szCs w:val="28"/>
                  <w:lang w:eastAsia="en-US"/>
                </w:rPr>
                <w:t xml:space="preserve"> nhiệm vụ</w:t>
              </w:r>
              <w:r w:rsidRPr="004E4EB1">
                <w:rPr>
                  <w:b/>
                  <w:bCs/>
                  <w:sz w:val="28"/>
                  <w:szCs w:val="28"/>
                  <w:lang w:val="en-US" w:eastAsia="en-US"/>
                </w:rPr>
                <w:t xml:space="preserve"> được giao</w:t>
              </w:r>
              <w:r w:rsidRPr="004E4EB1">
                <w:rPr>
                  <w:b/>
                  <w:bCs/>
                  <w:sz w:val="28"/>
                  <w:szCs w:val="28"/>
                  <w:lang w:eastAsia="en-US"/>
                </w:rPr>
                <w:t xml:space="preserve"> </w:t>
              </w:r>
            </w:sdtContent>
          </w:sdt>
        </w:p>
        <w:sdt>
          <w:sdtPr>
            <w:alias w:val="if:S_HAS_INTRO"/>
            <w:tag w:val="if:S_HAS_INTRO"/>
            <w:id w:val="923027"/>
          </w:sdtPr>
          <w:sdtContent>
            <w:p w:rsidRPr="004E4EB1" w:rsidR="009E178B" w:rsidP="009E178B" w:rsidRDefault="009E178B" w14:paraId="445CC032" w14:textId="77777777">
              <w:pPr>
                <w:spacing w:after="0" w:line="264" w:lineRule="auto"/>
                <w:ind w:firstLine="709"/>
                <w:jc w:val="both"/>
                <w:rPr>
                  <w:sz w:val="28"/>
                  <w:szCs w:val="28"/>
                  <w:lang w:val="en-US" w:eastAsia="en-US"/>
                </w:rPr>
              </w:pPr>
              <w:sdt>
                <w:sdtPr>
                  <w:alias w:val="S_INTRO"/>
                  <w:tag w:val="S_INTRO"/>
                  <w:id w:val="923011"/>
                </w:sdtPr>
                <w:sdtContent>
                  <w:r w:rsidRPr="004E4EB1">
                    <w:rPr>
                      <w:sz w:val="28"/>
                      <w:szCs w:val="28"/>
                      <w:lang w:eastAsia="en-US"/>
                    </w:rPr>
                    <w:t>Trên cơ sở nhiệm vụ được giao, cá nhân tự đánh giá về kết quả thực hiện nhiệm vụ theo quý như sau:</w:t>
                  </w:r>
                </w:sdtContent>
              </w:sdt>
            </w:p>
          </w:sdtContent>
        </w:sdt>
        <w:sdt>
          <w:sdtPr>
            <w:alias w:val="if:S_SHOW_DOTS"/>
            <w:tag w:val="if:S_SHOW_DOTS"/>
            <w:id w:val="923028"/>
          </w:sdtPr>
          <w:sdtContent>
            <w:p w:rsidRPr="004E4EB1" w:rsidR="009E178B" w:rsidP="009E178B" w:rsidRDefault="009E178B" w14:paraId="354611A3" w14:textId="77777777">
              <w:pPr>
                <w:spacing w:after="0" w:line="264" w:lineRule="auto"/>
                <w:ind w:firstLine="709"/>
                <w:rPr>
                  <w:sz w:val="28"/>
                  <w:szCs w:val="28"/>
                  <w:lang w:val="en-US" w:eastAsia="en-US"/>
                </w:rPr>
              </w:pPr>
              <w:r w:rsidRPr="004E4EB1">
                <w:rPr>
                  <w:sz w:val="28"/>
                  <w:szCs w:val="28"/>
                  <w:lang w:val="en-US" w:eastAsia="en-US"/>
                </w:rPr>
                <w:t xml:space="preserve">……………………………………………………………………………………</w:t>
              </w:r>
            </w:p>
          </w:sdtContent>
        </w:sdt>
        <w:sdt>
          <w:sdtPr>
            <w:alias w:val="repeat:S_AXES"/>
            <w:tag w:val="repeat:S_AXES"/>
            <w:id w:val="923024"/>
          </w:sdtPr>
          <w:sdtContent>
            <w:p w:rsidRPr="004E4EB1" w:rsidR="009E178B" w:rsidP="009E178B" w:rsidRDefault="009E178B">
              <w:pPr>
                <w:spacing w:after="0" w:line="240" w:lineRule="auto"/>
                <w:jc w:val="both"/>
                <w:rPr>
                  <w:b/>
                  <w:bCs/>
                  <w:sz w:val="28"/>
                  <w:szCs w:val="28"/>
                  <w:lang w:eastAsia="en-US"/>
                </w:rPr>
              </w:pPr>
              <w:sdt>
                <w:sdtPr>
                  <w:alias w:val="AX_TITLE"/>
                  <w:tag w:val="AX_TITLE"/>
                  <w:id w:val="923021"/>
                </w:sdtPr>
                <w:sdtContent>
                  <w:r w:rsidRPr="004E4EB1">
                    <w:rPr>
                      <w:b/>
                      <w:bCs/>
                      <w:sz w:val="28"/>
                      <w:szCs w:val="28"/>
                      <w:lang w:eastAsia="en-US"/>
                    </w:rPr>
                    <w:t xml:space="preserve">1. Tên trục (trục 1)</w:t>
                  </w:r>
                </w:sdtContent>
              </w:sdt>
            </w:p>
            <w:sdt>
              <w:sdtPr>
                <w:alias w:val="repeat:AX_LINES"/>
                <w:tag w:val="repeat:AX_LINES"/>
                <w:id w:val="923023"/>
              </w:sdtPr>
              <w:sdtContent>
                <w:p w:rsidRPr="004E4EB1" w:rsidR="009E178B" w:rsidP="009E178B" w:rsidRDefault="009E178B">
                  <w:pPr>
                    <w:spacing w:after="0" w:line="264" w:lineRule="auto"/>
                    <w:ind w:firstLine="426"/>
                    <w:jc w:val="both"/>
                    <w:rPr>
                      <w:sz w:val="28"/>
                      <w:szCs w:val="28"/>
                      <w:lang w:val="en-US" w:eastAsia="en-US"/>
                    </w:rPr>
                  </w:pPr>
                  <w:sdt>
                    <w:sdtPr>
                      <w:alias w:val="L_TEXT"/>
                      <w:tag w:val="L_TEXT"/>
                      <w:id w:val="923022"/>
                    </w:sdtPr>
                    <w:sdtContent>
                      <w:r w:rsidRPr="004E4EB1">
                        <w:rPr>
                          <w:sz w:val="28"/>
                          <w:szCs w:val="28"/>
                          <w:lang w:val="en-US" w:eastAsia="en-US"/>
                        </w:rPr>
                        <w:t xml:space="preserve">- Nhiệm vụ 1: ….</w:t>
                      </w:r>
                    </w:sdtContent>
                  </w:sdt>
                  <w:sdt>
                    <w:sdtPr>
                      <w:alias w:val="L_LEVEL"/>
                      <w:tag w:val="L_LEVEL"/>
                      <w:id w:val="923029"/>
                    </w:sdtPr>
                    <w:sdtContent>
                      <w:r>
                        <w:rPr>
                          <w:i/>
                          <w:iCs/>
                          <w:sz w:val="28"/>
                          <w:szCs w:val="28"/>
                          <w:lang w:val="en-US" w:eastAsia="en-US"/>
                        </w:rPr>
                        <w:t xml:space="preserve"> Tự đánh giá mức …</w:t>
                      </w:r>
                    </w:sdtContent>
                  </w:sdt>
                </w:p>
              </w:sdtContent>
            </w:sdt>
          </w:sdtContent>
        </w:sdt>
      </w:sdtContent>
    </w:sdt>
    <w:p w:rsidRPr="004E4EB1" w:rsidR="009E178B" w:rsidP="009E178B" w:rsidRDefault="009E178B" w14:paraId="39F3F9F4" w14:textId="77777777">
      <w:pPr>
        <w:spacing w:before="120" w:after="0" w:line="264" w:lineRule="auto"/>
        <w:ind w:firstLine="720"/>
        <w:jc w:val="left"/>
        <w:rPr>
          <w:b/>
          <w:bCs/>
          <w:sz w:val="28"/>
          <w:szCs w:val="28"/>
          <w:lang w:eastAsia="en-US"/>
        </w:rPr>
      </w:pPr>
      <w:r w:rsidRPr="004E4EB1">
        <w:rPr>
          <w:b/>
          <w:bCs/>
          <w:sz w:val="28"/>
          <w:szCs w:val="28"/>
          <w:lang w:eastAsia="en-US"/>
        </w:rPr>
        <w:t xml:space="preserve">II. </w:t>
      </w:r>
      <w:r w:rsidRPr="004E4EB1">
        <w:rPr>
          <w:b/>
          <w:bCs/>
          <w:sz w:val="28"/>
          <w:szCs w:val="28"/>
          <w:lang w:val="en-US" w:eastAsia="en-US"/>
        </w:rPr>
        <w:t>Tự đ</w:t>
      </w:r>
      <w:r w:rsidRPr="004E4EB1">
        <w:rPr>
          <w:b/>
          <w:bCs/>
          <w:sz w:val="28"/>
          <w:szCs w:val="28"/>
          <w:lang w:eastAsia="en-US"/>
        </w:rPr>
        <w:t>ề xuất xếp loại mức chất lượng</w:t>
      </w:r>
    </w:p>
    <w:p w:rsidRPr="004E4EB1" w:rsidR="009E178B" w:rsidP="009E178B" w:rsidRDefault="009E178B" w14:paraId="5FC8DA62" w14:textId="77777777">
      <w:pPr>
        <w:spacing w:after="0" w:line="264" w:lineRule="auto"/>
        <w:ind w:firstLine="709"/>
        <w:jc w:val="left"/>
        <w:rPr>
          <w:b/>
          <w:bCs/>
          <w:sz w:val="28"/>
          <w:szCs w:val="28"/>
          <w:lang w:val="en-US" w:eastAsia="en-US"/>
        </w:rPr>
      </w:pPr>
      <w:r w:rsidRPr="004E4EB1">
        <w:rPr>
          <w:b/>
          <w:bCs/>
          <w:sz w:val="28"/>
          <w:szCs w:val="28"/>
          <w:lang w:val="en-US" w:eastAsia="en-US"/>
        </w:rPr>
        <w:t>1. Kết quả tự chấm điểm</w:t>
      </w:r>
    </w:p>
    <w:p w:rsidRPr="004E4EB1" w:rsidR="009E178B" w:rsidP="009E178B" w:rsidRDefault="009E178B" w14:paraId="376ECC27" w14:textId="77777777">
      <w:pPr>
        <w:tabs>
          <w:tab w:val="right" w:pos="9214"/>
        </w:tabs>
        <w:spacing w:after="0" w:line="264" w:lineRule="auto"/>
        <w:ind w:firstLine="720"/>
        <w:rPr>
          <w:sz w:val="28"/>
          <w:szCs w:val="28"/>
          <w:lang w:eastAsia="en-US"/>
        </w:rPr>
      </w:pPr>
      <w:r w:rsidRPr="004E4EB1">
        <w:rPr>
          <w:sz w:val="28"/>
          <w:szCs w:val="28"/>
          <w:lang w:val="en-US" w:eastAsia="en-US"/>
        </w:rPr>
        <w:t>-</w:t>
      </w:r>
      <w:r w:rsidRPr="004E4EB1">
        <w:rPr>
          <w:sz w:val="28"/>
          <w:szCs w:val="28"/>
          <w:lang w:eastAsia="en-US"/>
        </w:rPr>
        <w:t xml:space="preserve"> Nhóm tiêu chí chung: </w:t>
      </w:r>
      <w:r>
        <w:rPr>
          <w:sz w:val="28"/>
          <w:szCs w:val="28"/>
          <w:lang w:val="en-US" w:eastAsia="en-US"/>
        </w:rPr>
        <w:tab/>
      </w:r>
      <w:sdt>
        <w:sdtPr>
          <w:alias w:val="GENERAL_SCORE"/>
          <w:tag w:val="GENERAL_SCORE"/>
          <w:id w:val="923015"/>
        </w:sdtPr>
        <w:sdtContent>
          <w:r>
            <w:rPr>
              <w:sz w:val="28"/>
              <w:szCs w:val="28"/>
              <w:lang w:val="en-US" w:eastAsia="en-US"/>
            </w:rPr>
            <w:t xml:space="preserve">..</w:t>
          </w:r>
          <w:r w:rsidRPr="004E4EB1">
            <w:rPr>
              <w:sz w:val="28"/>
              <w:szCs w:val="28"/>
              <w:lang w:eastAsia="en-US"/>
            </w:rPr>
            <w:t>…</w:t>
          </w:r>
          <w:r w:rsidRPr="004E4EB1">
            <w:rPr>
              <w:sz w:val="28"/>
              <w:szCs w:val="28"/>
              <w:lang w:val="en-US" w:eastAsia="en-US"/>
            </w:rPr>
            <w:t>…..</w:t>
          </w:r>
        </w:sdtContent>
      </w:sdt>
      <w:r w:rsidRPr="004E4EB1">
        <w:rPr>
          <w:sz w:val="28"/>
          <w:szCs w:val="28"/>
          <w:lang w:eastAsia="en-US"/>
        </w:rPr>
        <w:t>/30</w:t>
      </w:r>
    </w:p>
    <w:p w:rsidRPr="004E4EB1" w:rsidR="009E178B" w:rsidP="009E178B" w:rsidRDefault="009E178B" w14:paraId="309AB2E2" w14:textId="77777777">
      <w:pPr>
        <w:tabs>
          <w:tab w:val="right" w:pos="9214"/>
        </w:tabs>
        <w:spacing w:after="0" w:line="264" w:lineRule="auto"/>
        <w:ind w:firstLine="720"/>
        <w:rPr>
          <w:sz w:val="28"/>
          <w:szCs w:val="28"/>
          <w:lang w:eastAsia="en-US"/>
        </w:rPr>
      </w:pPr>
      <w:r w:rsidRPr="004E4EB1">
        <w:rPr>
          <w:sz w:val="28"/>
          <w:szCs w:val="28"/>
          <w:lang w:val="en-US" w:eastAsia="en-US"/>
        </w:rPr>
        <w:t>-</w:t>
      </w:r>
      <w:r w:rsidRPr="004E4EB1">
        <w:rPr>
          <w:sz w:val="28"/>
          <w:szCs w:val="28"/>
          <w:lang w:eastAsia="en-US"/>
        </w:rPr>
        <w:t xml:space="preserve"> Nhóm tiêu chí về kết quả thực hiện </w:t>
      </w:r>
      <w:r w:rsidRPr="004E4EB1">
        <w:rPr>
          <w:sz w:val="28"/>
          <w:szCs w:val="28"/>
          <w:lang w:val="en-US" w:eastAsia="en-US"/>
        </w:rPr>
        <w:t xml:space="preserve">chức trách, </w:t>
      </w:r>
      <w:r w:rsidRPr="004E4EB1">
        <w:rPr>
          <w:sz w:val="28"/>
          <w:szCs w:val="28"/>
          <w:lang w:eastAsia="en-US"/>
        </w:rPr>
        <w:t xml:space="preserve">nhiệm vụ: </w:t>
      </w:r>
      <w:r>
        <w:rPr>
          <w:sz w:val="28"/>
          <w:szCs w:val="28"/>
          <w:lang w:val="en-US" w:eastAsia="en-US"/>
        </w:rPr>
        <w:tab/>
      </w:r>
      <w:sdt>
        <w:sdtPr>
          <w:alias w:val="TASKS_SCORE"/>
          <w:tag w:val="TASKS_SCORE"/>
          <w:id w:val="923016"/>
        </w:sdtPr>
        <w:sdtContent>
          <w:r>
            <w:rPr>
              <w:sz w:val="28"/>
              <w:szCs w:val="28"/>
              <w:lang w:val="en-US" w:eastAsia="en-US"/>
            </w:rPr>
            <w:t xml:space="preserve">..</w:t>
          </w:r>
          <w:r w:rsidRPr="004E4EB1">
            <w:rPr>
              <w:sz w:val="28"/>
              <w:szCs w:val="28"/>
              <w:lang w:eastAsia="en-US"/>
            </w:rPr>
            <w:t>…</w:t>
          </w:r>
          <w:r w:rsidRPr="004E4EB1">
            <w:rPr>
              <w:sz w:val="28"/>
              <w:szCs w:val="28"/>
              <w:lang w:val="en-US" w:eastAsia="en-US"/>
            </w:rPr>
            <w:t>…..</w:t>
          </w:r>
        </w:sdtContent>
      </w:sdt>
      <w:r w:rsidRPr="004E4EB1">
        <w:rPr>
          <w:sz w:val="28"/>
          <w:szCs w:val="28"/>
          <w:lang w:eastAsia="en-US"/>
        </w:rPr>
        <w:t>/70</w:t>
      </w:r>
    </w:p>
    <w:p w:rsidRPr="004E4EB1" w:rsidR="009E178B" w:rsidP="009E178B" w:rsidRDefault="009E178B" w14:paraId="39CD6337" w14:textId="77777777">
      <w:pPr>
        <w:tabs>
          <w:tab w:val="right" w:pos="9214"/>
        </w:tabs>
        <w:spacing w:after="0" w:line="264" w:lineRule="auto"/>
        <w:ind w:left="5040" w:firstLine="720"/>
        <w:jc w:val="left"/>
        <w:rPr>
          <w:b/>
          <w:bCs/>
          <w:sz w:val="28"/>
          <w:szCs w:val="28"/>
          <w:lang w:eastAsia="en-US"/>
        </w:rPr>
      </w:pPr>
      <w:r w:rsidRPr="004E4EB1">
        <w:rPr>
          <w:b/>
          <w:bCs/>
          <w:sz w:val="28"/>
          <w:szCs w:val="28"/>
          <w:lang w:eastAsia="en-US"/>
        </w:rPr>
        <w:t xml:space="preserve">Tổng điểm: </w:t>
      </w:r>
      <w:r>
        <w:rPr>
          <w:b/>
          <w:bCs/>
          <w:sz w:val="28"/>
          <w:szCs w:val="28"/>
          <w:lang w:val="en-US" w:eastAsia="en-US"/>
        </w:rPr>
        <w:tab/>
      </w:r>
      <w:sdt>
        <w:sdtPr>
          <w:alias w:val="TOTAL_SCORE"/>
          <w:tag w:val="TOTAL_SCORE"/>
          <w:id w:val="923017"/>
        </w:sdtPr>
        <w:sdtContent>
          <w:r>
            <w:rPr>
              <w:b/>
              <w:bCs/>
              <w:sz w:val="28"/>
              <w:szCs w:val="28"/>
              <w:lang w:val="en-US" w:eastAsia="en-US"/>
            </w:rPr>
            <w:t xml:space="preserve">……..</w:t>
          </w:r>
        </w:sdtContent>
      </w:sdt>
      <w:r w:rsidRPr="004E4EB1">
        <w:rPr>
          <w:b/>
          <w:bCs/>
          <w:sz w:val="28"/>
          <w:szCs w:val="28"/>
          <w:lang w:eastAsia="en-US"/>
        </w:rPr>
        <w:t>/100</w:t>
      </w:r>
    </w:p>
    <w:p w:rsidRPr="004E4EB1" w:rsidR="009E178B" w:rsidP="009E178B" w:rsidRDefault="009E178B" w14:paraId="17640A07" w14:textId="77777777">
      <w:pPr>
        <w:spacing w:after="0" w:line="264" w:lineRule="auto"/>
        <w:ind w:firstLine="720"/>
        <w:jc w:val="left"/>
        <w:rPr>
          <w:b/>
          <w:bCs/>
          <w:sz w:val="28"/>
          <w:szCs w:val="28"/>
          <w:lang w:val="en-US" w:eastAsia="en-US"/>
        </w:rPr>
      </w:pPr>
      <w:r w:rsidRPr="004E4EB1">
        <w:rPr>
          <w:b/>
          <w:bCs/>
          <w:sz w:val="28"/>
          <w:szCs w:val="28"/>
          <w:lang w:val="en-US" w:eastAsia="en-US"/>
        </w:rPr>
        <w:t>2. Tự đ</w:t>
      </w:r>
      <w:r w:rsidRPr="004E4EB1">
        <w:rPr>
          <w:b/>
          <w:bCs/>
          <w:sz w:val="28"/>
          <w:szCs w:val="28"/>
          <w:lang w:eastAsia="en-US"/>
        </w:rPr>
        <w:t>ề xuất xếp loại mức chất lượng</w:t>
      </w:r>
      <w:r w:rsidRPr="004E4EB1">
        <w:rPr>
          <w:b/>
          <w:bCs/>
          <w:sz w:val="28"/>
          <w:szCs w:val="28"/>
          <w:lang w:val="en-US" w:eastAsia="en-US"/>
        </w:rPr>
        <w:t>:</w:t>
      </w:r>
    </w:p>
    <w:p w:rsidRPr="004E4EB1" w:rsidR="009E178B" w:rsidP="009E178B" w:rsidRDefault="009E178B" w14:paraId="73E1683C" w14:textId="77777777">
      <w:pPr>
        <w:spacing w:after="0" w:line="264" w:lineRule="auto"/>
        <w:ind w:firstLine="720"/>
        <w:jc w:val="left"/>
        <w:rPr>
          <w:sz w:val="28"/>
          <w:szCs w:val="28"/>
          <w:lang w:val="en-US" w:eastAsia="en-US"/>
        </w:rPr>
      </w:pPr>
      <w:sdt>
        <w:sdtPr>
          <w:alias w:val="SELF_GRADE"/>
          <w:tag w:val="SELF_GRADE"/>
          <w:id w:val="923018"/>
        </w:sdtPr>
        <w:sdtContent>
          <w:r>
            <w:rPr>
              <w:sz w:val="28"/>
              <w:szCs w:val="28"/>
              <w:lang w:val="en-US" w:eastAsia="en-US"/>
            </w:rPr>
            <w:t xml:space="preserve">……………………………………………………………………………</w:t>
          </w:r>
        </w:sdtContent>
      </w:sdt>
    </w:p>
    <w:p w:rsidRPr="004E4EB1" w:rsidR="009E178B" w:rsidP="009E178B" w:rsidRDefault="009E178B" w14:paraId="2968C0C2" w14:textId="77777777">
      <w:pPr>
        <w:spacing w:before="60" w:after="60" w:line="340" w:lineRule="atLeast"/>
        <w:ind w:firstLine="709"/>
        <w:rPr>
          <w:sz w:val="28"/>
          <w:szCs w:val="28"/>
          <w:lang w:eastAsia="en-US"/>
        </w:rPr>
      </w:pPr>
    </w:p>
    <w:tbl>
      <w:tblPr>
        <w:tblW w:w="9781" w:type="dxa"/>
        <w:tblCellSpacing w:w="0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"/>
        <w:gridCol w:w="1685"/>
        <w:gridCol w:w="2769"/>
        <w:gridCol w:w="4959"/>
        <w:gridCol w:w="226"/>
      </w:tblGrid>
      <w:tr w:rsidRPr="004E4EB1" w:rsidR="004E4EB1" w:rsidTr="00A1170F" w14:paraId="096DE2F2" w14:textId="77777777">
        <w:trPr>
          <w:gridAfter w:val="1"/>
          <w:wAfter w:w="226" w:type="dxa"/>
          <w:trHeight w:val="1510"/>
          <w:tblCellSpacing w:w="0" w:type="dxa"/>
        </w:trPr>
        <w:tc>
          <w:tcPr>
            <w:tcW w:w="459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E4EB1" w:rsidR="009E178B" w:rsidP="009E178B" w:rsidRDefault="009E178B" w14:paraId="32B788CD" w14:textId="77777777">
            <w:pPr>
              <w:spacing w:before="120" w:line="234" w:lineRule="atLeast"/>
              <w:ind w:firstLine="709"/>
              <w:jc w:val="left"/>
              <w:rPr>
                <w:sz w:val="28"/>
                <w:szCs w:val="28"/>
                <w:lang w:val="en-US" w:eastAsia="en-US"/>
              </w:rPr>
            </w:pPr>
            <w:r w:rsidRPr="004E4EB1">
              <w:rPr>
                <w:sz w:val="28"/>
                <w:szCs w:val="28"/>
                <w:lang w:eastAsia="en-US"/>
              </w:rPr>
              <w:t> </w:t>
            </w:r>
          </w:p>
        </w:tc>
        <w:tc>
          <w:tcPr>
            <w:tcW w:w="49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E4EB1" w:rsidR="009E178B" w:rsidP="009E178B" w:rsidRDefault="009E178B" w14:paraId="4607EE66" w14:textId="77777777">
            <w:pPr>
              <w:spacing w:before="120" w:line="234" w:lineRule="atLeast"/>
              <w:ind w:firstLine="709"/>
              <w:jc w:val="center"/>
              <w:rPr>
                <w:i/>
                <w:iCs/>
                <w:sz w:val="24"/>
                <w:szCs w:val="24"/>
                <w:lang w:val="en-US" w:eastAsia="en-US"/>
              </w:rPr>
            </w:pPr>
            <w:r w:rsidRPr="004E4EB1">
              <w:rPr>
                <w:b/>
                <w:bCs/>
                <w:sz w:val="28"/>
                <w:szCs w:val="28"/>
                <w:lang w:val="en-US" w:eastAsia="en-US"/>
              </w:rPr>
              <w:t>CÁ</w:t>
            </w:r>
            <w:r w:rsidRPr="004E4EB1">
              <w:rPr>
                <w:b/>
                <w:bCs/>
                <w:sz w:val="28"/>
                <w:szCs w:val="28"/>
                <w:lang w:eastAsia="en-US"/>
              </w:rPr>
              <w:t xml:space="preserve"> NHÂN TỰ ĐÁNH GIÁ</w:t>
            </w:r>
            <w:r w:rsidRPr="004E4EB1">
              <w:rPr>
                <w:b/>
                <w:bCs/>
                <w:sz w:val="28"/>
                <w:szCs w:val="28"/>
                <w:lang w:val="en-US" w:eastAsia="en-US"/>
              </w:rPr>
              <w:br/>
            </w:r>
            <w:r w:rsidRPr="004E4EB1">
              <w:rPr>
                <w:i/>
                <w:iCs/>
                <w:sz w:val="24"/>
                <w:szCs w:val="24"/>
                <w:lang w:val="en-US" w:eastAsia="en-US"/>
              </w:rPr>
              <w:t xml:space="preserve">        (Ký, ghi rõ họ tên)</w:t>
            </w:r>
          </w:p>
          <w:p w:rsidRPr="004E4EB1" w:rsidR="009E178B" w:rsidP="009E178B" w:rsidRDefault="009E178B" w14:paraId="3951954C" w14:textId="77777777">
            <w:pPr>
              <w:spacing w:before="120" w:line="234" w:lineRule="atLeast"/>
              <w:ind w:firstLine="709"/>
              <w:jc w:val="center"/>
              <w:rPr>
                <w:i/>
                <w:iCs/>
                <w:sz w:val="28"/>
                <w:szCs w:val="28"/>
                <w:lang w:eastAsia="en-US"/>
              </w:rPr>
            </w:pPr>
          </w:p>
          <w:p w:rsidRPr="004E4EB1" w:rsidR="009E178B" w:rsidP="00B32F0D" w:rsidRDefault="009E178B" w14:paraId="736DCEEC" w14:textId="77777777">
            <w:pPr>
              <w:spacing w:before="120" w:line="234" w:lineRule="atLeast"/>
              <w:jc w:val="left"/>
              <w:rPr>
                <w:i/>
                <w:iCs/>
                <w:sz w:val="28"/>
                <w:szCs w:val="28"/>
                <w:lang w:val="en-US" w:eastAsia="en-US"/>
              </w:rPr>
            </w:pPr>
          </w:p>
          <w:p w:rsidRPr="004E4EB1" w:rsidR="009E178B" w:rsidP="009E178B" w:rsidRDefault="009E178B" w14:paraId="56A81657" w14:textId="77777777">
            <w:pPr>
              <w:spacing w:before="120" w:line="234" w:lineRule="atLeast"/>
              <w:ind w:firstLine="709"/>
              <w:jc w:val="center"/>
              <w:rPr>
                <w:sz w:val="28"/>
                <w:szCs w:val="28"/>
                <w:lang w:val="en-US" w:eastAsia="en-US"/>
              </w:rPr>
            </w:pPr>
          </w:p>
          <w:p>
            <w:pPr>
              <w:spacing w:before="120" w:line="234" w:lineRule="atLeast"/>
              <w:jc w:val="center"/>
            </w:pPr>
            <w:sdt>
              <w:sdtPr>
                <w:alias w:val="SIGNER_NAME"/>
                <w:tag w:val="SIGNER_NAME"/>
                <w:id w:val="923030"/>
              </w:sdtPr>
              <w:sdtContent>
                <w:r>
                  <w:rPr>
                    <w:b/>
                    <w:bCs/>
                    <w:i/>
                    <w:iCs/>
                    <w:sz w:val="28"/>
                    <w:szCs w:val="28"/>
                  </w:rPr>
                  <w:t xml:space="preserve"/>
                </w:r>
              </w:sdtContent>
            </w:sdt>
          </w:p>
          <w:p>
            <w:pPr>
              <w:spacing w:before="120" w:line="234" w:lineRule="atLeast"/>
              <w:jc w:val="center"/>
            </w:pPr>
          </w:p>
        </w:tc>
      </w:tr>
      <w:tr w:rsidRPr="004E4EB1" w:rsidR="004E4EB1" w:rsidTr="00A1170F" w14:paraId="60BF5C38" w14:textId="77777777">
        <w:trPr>
          <w:gridBefore w:val="1"/>
          <w:wBefore w:w="142" w:type="dxa"/>
          <w:tblCellSpacing w:w="0" w:type="dxa"/>
        </w:trPr>
        <w:tc>
          <w:tcPr>
            <w:tcW w:w="1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E4EB1" w:rsidR="009E178B" w:rsidP="009E178B" w:rsidRDefault="009E178B" w14:paraId="57A82180" w14:textId="77777777">
            <w:pPr>
              <w:spacing w:before="120" w:line="234" w:lineRule="atLeast"/>
              <w:jc w:val="left"/>
              <w:rPr>
                <w:sz w:val="28"/>
                <w:szCs w:val="28"/>
                <w:lang w:val="en-US" w:eastAsia="en-US"/>
              </w:rPr>
            </w:pPr>
            <w:r w:rsidRPr="004E4EB1">
              <w:rPr>
                <w:sz w:val="28"/>
                <w:szCs w:val="28"/>
                <w:lang w:eastAsia="en-US"/>
              </w:rPr>
              <w:t> </w:t>
            </w:r>
          </w:p>
        </w:tc>
        <w:tc>
          <w:tcPr>
            <w:tcW w:w="7954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E4EB1" w:rsidR="009E178B" w:rsidP="009E178B" w:rsidRDefault="009E178B" w14:paraId="6819FF31" w14:textId="77777777">
            <w:pPr>
              <w:spacing w:after="0" w:line="240" w:lineRule="auto"/>
              <w:ind w:left="-57" w:firstLine="57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 w:rsidRPr="004E4EB1">
              <w:rPr>
                <w:b/>
                <w:bCs/>
                <w:sz w:val="28"/>
                <w:szCs w:val="28"/>
                <w:lang w:eastAsia="en-US"/>
              </w:rPr>
              <w:t xml:space="preserve">XÁC NHẬN CỦA </w:t>
            </w:r>
            <w:r w:rsidRPr="004E4EB1">
              <w:rPr>
                <w:b/>
                <w:bCs/>
                <w:sz w:val="28"/>
                <w:szCs w:val="28"/>
                <w:lang w:val="en-US" w:eastAsia="en-US"/>
              </w:rPr>
              <w:t>CHI BỘ</w:t>
            </w:r>
          </w:p>
          <w:p w:rsidRPr="004E4EB1" w:rsidR="009E178B" w:rsidP="009E178B" w:rsidRDefault="009E178B" w14:paraId="485FF6E2" w14:textId="77777777">
            <w:pPr>
              <w:spacing w:after="0" w:line="240" w:lineRule="auto"/>
              <w:ind w:left="-57" w:firstLine="57"/>
              <w:jc w:val="center"/>
              <w:rPr>
                <w:i/>
                <w:iCs/>
                <w:sz w:val="24"/>
                <w:szCs w:val="24"/>
                <w:lang w:eastAsia="en-US"/>
              </w:rPr>
            </w:pPr>
            <w:r w:rsidRPr="004E4EB1">
              <w:rPr>
                <w:i/>
                <w:iCs/>
                <w:sz w:val="24"/>
                <w:szCs w:val="24"/>
                <w:lang w:eastAsia="en-US"/>
              </w:rPr>
              <w:t>(Xác lập thời điểm, ký, ghi rõ họ tên và đóng dấu)</w:t>
            </w:r>
          </w:p>
          <w:p w:rsidRPr="004E4EB1" w:rsidR="009E178B" w:rsidP="009E178B" w:rsidRDefault="009E178B" w14:paraId="248F0E26" w14:textId="77777777">
            <w:pPr>
              <w:spacing w:after="0" w:line="240" w:lineRule="auto"/>
              <w:ind w:left="-57" w:firstLine="57"/>
              <w:jc w:val="center"/>
              <w:rPr>
                <w:i/>
                <w:iCs/>
                <w:sz w:val="28"/>
                <w:szCs w:val="28"/>
                <w:lang w:eastAsia="en-US"/>
              </w:rPr>
            </w:pPr>
          </w:p>
          <w:p w:rsidRPr="004E4EB1" w:rsidR="009E178B" w:rsidP="009E178B" w:rsidRDefault="009E178B" w14:paraId="1F1E9DAD" w14:textId="77777777">
            <w:pPr>
              <w:spacing w:after="0" w:line="240" w:lineRule="auto"/>
              <w:ind w:left="-57" w:firstLine="57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</w:p>
          <w:p w:rsidRPr="004E4EB1" w:rsidR="009E178B" w:rsidP="009E178B" w:rsidRDefault="009E178B" w14:paraId="7493AF77" w14:textId="77777777">
            <w:pPr>
              <w:spacing w:before="120" w:line="234" w:lineRule="atLeast"/>
              <w:jc w:val="center"/>
              <w:rPr>
                <w:sz w:val="28"/>
                <w:szCs w:val="28"/>
                <w:lang w:eastAsia="en-US"/>
              </w:rPr>
            </w:pPr>
          </w:p>
        </w:tc>
      </w:tr>
    </w:tbl>
    <w:p w:rsidRPr="004E4EB1" w:rsidR="000C54F5" w:rsidP="00C25017" w:rsidRDefault="009E178B" w14:paraId="7A8A64DB" w14:textId="13BA8BBE">
      <w:pPr>
        <w:spacing w:before="120" w:line="234" w:lineRule="atLeast"/>
      </w:pPr>
      <w:r w:rsidRPr="004E4EB1">
        <w:rPr>
          <w:i/>
          <w:iCs/>
          <w:sz w:val="28"/>
          <w:szCs w:val="28"/>
          <w:u w:val="single"/>
          <w:lang w:eastAsia="en-US"/>
        </w:rPr>
        <w:t>Lưu ý</w:t>
      </w:r>
      <w:r w:rsidRPr="004E4EB1">
        <w:rPr>
          <w:i/>
          <w:iCs/>
          <w:sz w:val="28"/>
          <w:szCs w:val="28"/>
          <w:lang w:eastAsia="en-US"/>
        </w:rPr>
        <w:t xml:space="preserve">: Đề nghị tập trung đánh giá khái quát kết quả thực hiện chỉ tiêu, nhiệm vụ. Nội dung trình bày trong phạm vi không quá 02 trang A4. </w:t>
      </w:r>
      <w:r w:rsidRPr="004E4EB1">
        <w:rPr>
          <w:i/>
          <w:iCs/>
          <w:sz w:val="28"/>
          <w:szCs w:val="28"/>
          <w:lang w:val="en-US" w:eastAsia="en-US"/>
        </w:rPr>
        <w:t xml:space="preserve"> </w:t>
      </w:r>
    </w:p>
    <w:sectPr w:rsidRPr="004E4EB1" w:rsidR="000C54F5" w:rsidSect="00EA2AE5">
      <w:pgSz w:w="11906" w:h="16838"/>
      <w:pgMar w:top="1021" w:right="851" w:bottom="102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