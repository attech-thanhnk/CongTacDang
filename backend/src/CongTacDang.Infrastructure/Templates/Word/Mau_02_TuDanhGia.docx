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E4EB1" w:rsidR="00FA06F6" w:rsidP="00FC4AE9" w:rsidRDefault="00000000" w14:paraId="77AEE1AE" w14:textId="2623BA0F">
      <w:pPr>
        <w:keepNext/>
        <w:keepLines/>
        <w:spacing w:after="40" w:line="300" w:lineRule="auto"/>
        <w:jc w:val="right"/>
      </w:pPr>
      <w:r w:rsidRPr="004E4EB1">
        <w:lastRenderedPageBreak/>
        <w:t>M</w:t>
      </w:r>
      <w:r w:rsidRPr="004E4EB1" w:rsidR="00C65D7C">
        <w:rPr>
          <w:lang w:val="en-US"/>
        </w:rPr>
        <w:t>ẫu số</w:t>
      </w:r>
      <w:r w:rsidRPr="004E4EB1">
        <w:t xml:space="preserve"> 02</w:t>
      </w:r>
    </w:p>
    <w:tbl>
      <w:tblPr>
        <w:tblW w:w="15398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948"/>
        <w:gridCol w:w="9450"/>
      </w:tblGrid>
      <w:tr w:rsidRPr="004E4EB1" w:rsidR="004E4EB1" w:rsidTr="009777CC" w14:paraId="4CB45E4E" w14:textId="77777777">
        <w:trPr>
          <w:cantSplit/>
          <w:jc w:val="center"/>
        </w:trPr>
        <w:tc>
          <w:tcPr>
            <w:tcW w:w="3833" w:type="dxa"/>
            <w:shd w:val="clear" w:color="auto" w:fill="FFFFFF"/>
            <w:tcMar>
              <w:top w:w="35" w:type="dxa"/>
              <w:left w:w="38" w:type="dxa"/>
              <w:bottom w:w="35" w:type="dxa"/>
              <w:right w:w="38" w:type="dxa"/>
            </w:tcMar>
            <w:vAlign w:val="center"/>
          </w:tcPr>
          <w:p w:rsidRPr="004E4EB1" w:rsidR="00FA06F6" w:rsidRDefault="00000000" w14:paraId="0B14D463" w14:textId="77777777">
            <w:pPr>
              <w:spacing w:after="0" w:line="240" w:lineRule="auto"/>
              <w:jc w:val="center"/>
            </w:pPr>
            <w:sdt>
              <w:sdtPr>
                <w:alias w:val="ORG_COMPANY_NAME_UPPER"/>
                <w:tag w:val="ORG_COMPANY_NAME_UPPER"/>
                <w:id w:val="531003"/>
              </w:sdtPr>
              <w:sdtContent>
                <w:r w:rsidRPr="004E4EB1">
                  <w:rPr>
                    <w:b/>
                    <w:sz w:val="24"/>
                  </w:rPr>
                  <w:t>CƠ QUAN QUẢN LÝ CẤP TRÊN</w:t>
                </w:r>
              </w:sdtContent>
            </w:sdt>
            <w:r>
              <w:rPr>
                <w:b/>
                <w:sz w:val="24"/>
              </w:rPr>
              <w:br/>
            </w:r>
            <w:sdt>
              <w:sdtPr>
                <w:alias w:val="DEPARTMENT"/>
                <w:tag w:val="DEPARTMENT"/>
                <w:id w:val="510019"/>
              </w:sdtPr>
              <w:sdtContent>
                <w:r>
                  <w:rPr>
                    <w:b/>
                    <w:sz w:val="24"/>
                  </w:rPr>
                  <w:t xml:space="preserve">................</w:t>
                </w:r>
              </w:sdtContent>
            </w:sdt>
          </w:p>
        </w:tc>
        <w:tc>
          <w:tcPr>
            <w:tcW w:w="6089" w:type="dxa"/>
            <w:shd w:val="clear" w:color="auto" w:fill="FFFFFF"/>
            <w:tcMar>
              <w:top w:w="35" w:type="dxa"/>
              <w:left w:w="38" w:type="dxa"/>
              <w:bottom w:w="35" w:type="dxa"/>
              <w:right w:w="38" w:type="dxa"/>
            </w:tcMar>
            <w:vAlign w:val="center"/>
          </w:tcPr>
          <w:p w:rsidRPr="004E4EB1" w:rsidR="00FA06F6" w:rsidRDefault="00000000" w14:paraId="39249D53" w14:textId="77777777">
            <w:pPr>
              <w:spacing w:after="0" w:line="240" w:lineRule="auto"/>
              <w:jc w:val="center"/>
            </w:pPr>
            <w:r w:rsidRPr="004E4EB1">
              <w:rPr>
                <w:b/>
                <w:sz w:val="24"/>
              </w:rPr>
              <w:t>CỘNG HÒA XÃ HỘI CHỦ NGHĨA VIỆT NAM</w:t>
            </w:r>
            <w:r w:rsidRPr="004E4EB1">
              <w:rPr>
                <w:b/>
                <w:sz w:val="24"/>
              </w:rPr>
              <w:br/>
              <w:t>Độc lập – Tự do – Hạnh phúc</w:t>
            </w:r>
            <w:r w:rsidRPr="004E4EB1">
              <w:rPr>
                <w:b/>
                <w:sz w:val="24"/>
              </w:rPr>
              <w:br/>
            </w:r>
            <w:sdt>
              <w:sdtPr>
                <w:alias w:val="ORG_LOCATION"/>
                <w:tag w:val="ORG_LOCATION"/>
                <w:id w:val="531004"/>
              </w:sdtPr>
              <w:sdtContent>
                <w:r>
                  <w:rPr>
                    <w:bCs/>
                    <w:sz w:val="24"/>
                  </w:rPr>
                  <w:t>……</w:t>
                </w:r>
              </w:sdtContent>
            </w:sdt>
            <w:r>
              <w:rPr>
                <w:bCs/>
                <w:sz w:val="24"/>
              </w:rPr>
              <w:t xml:space="preserve">, </w:t>
            </w:r>
            <w:sdt>
              <w:sdtPr>
                <w:alias w:val="DATE_LINE"/>
                <w:tag w:val="DATE_LINE"/>
                <w:id w:val="900001"/>
              </w:sdtPr>
              <w:sdtContent>
                <w:r>
                  <w:rPr>
                    <w:bCs/>
                    <w:sz w:val="24"/>
                  </w:rPr>
                  <w:t xml:space="preserve">ngày …… tháng …… năm 20…</w:t>
                </w:r>
              </w:sdtContent>
            </w:sdt>
          </w:p>
        </w:tc>
      </w:tr>
    </w:tbl>
    <w:p w:rsidRPr="004E4EB1" w:rsidR="00FA06F6" w:rsidP="008D7E18" w:rsidRDefault="00000000" w14:paraId="3E92B86B" w14:textId="77777777">
      <w:pPr>
        <w:keepNext/>
        <w:keepLines/>
        <w:spacing w:before="240" w:after="0" w:line="240" w:lineRule="auto"/>
        <w:ind w:firstLine="720"/>
        <w:jc w:val="center"/>
        <w:rPr>
          <w:b/>
          <w:sz w:val="24"/>
        </w:rPr>
      </w:pPr>
      <w:r w:rsidRPr="004E4EB1">
        <w:rPr>
          <w:b/>
          <w:sz w:val="24"/>
        </w:rPr>
        <w:t>PHIẾU TỰ ĐÁNH GIÁ KẾT QUẢ THỰC HIỆN SẢN PHẨM, CÔNG VIỆC HẰNG QUÝ</w:t>
      </w:r>
    </w:p>
    <w:p w:rsidRPr="004E4EB1" w:rsidR="008D7E18" w:rsidP="008D7E18" w:rsidRDefault="008D7E18" w14:paraId="1DB9B1CC" w14:textId="5911A32E">
      <w:pPr>
        <w:spacing w:after="40" w:line="240" w:lineRule="auto"/>
        <w:jc w:val="center"/>
        <w:rPr>
          <w:sz w:val="22"/>
          <w:szCs w:val="22"/>
          <w:lang w:val="en-US"/>
        </w:rPr>
      </w:pPr>
      <w:r w:rsidRPr="004E4EB1">
        <w:rPr>
          <w:i/>
          <w:sz w:val="22"/>
          <w:szCs w:val="22"/>
        </w:rPr>
        <w:t>(Sai sót hoặc sự cố chỉ ghi nhận bất lợi khi đã xác định trách nhiệm; hành động báo cáo/dừng/điều chỉnh đúng quy trình vì an toàn không bị trừ điểm</w:t>
      </w:r>
      <w:r w:rsidRPr="004E4EB1" w:rsidR="009E178B">
        <w:rPr>
          <w:i/>
          <w:sz w:val="22"/>
          <w:szCs w:val="22"/>
          <w:lang w:val="en-US"/>
        </w:rPr>
        <w:t>)</w:t>
      </w:r>
    </w:p>
    <w:p w:rsidRPr="004E4EB1" w:rsidR="008D7E18" w:rsidRDefault="008D7E18" w14:paraId="77E6992D" w14:textId="77777777">
      <w:pPr>
        <w:keepNext/>
        <w:keepLines/>
        <w:spacing w:after="60" w:line="300" w:lineRule="auto"/>
        <w:ind w:firstLine="720"/>
        <w:jc w:val="center"/>
      </w:pPr>
    </w:p>
    <w:p w:rsidRPr="004E4EB1" w:rsidR="00FA06F6" w:rsidRDefault="00000000" w14:paraId="648F4AC8" w14:textId="77777777">
      <w:pPr>
        <w:spacing w:after="40" w:line="240" w:lineRule="auto"/>
        <w:ind w:firstLine="720"/>
      </w:pPr>
      <w:r>
        <w:rPr>
          <w:sz w:val="24"/>
        </w:rPr>
        <w:t xml:space="preserve">Kỳ đánh giá: Quý </w:t>
      </w:r>
      <w:sdt>
        <w:sdtPr>
          <w:alias w:val="QUARTER"/>
          <w:tag w:val="QUARTER"/>
          <w:id w:val="510020"/>
        </w:sdtPr>
        <w:sdtContent>
          <w:r>
            <w:rPr>
              <w:sz w:val="24"/>
            </w:rPr>
            <w:t xml:space="preserve">...</w:t>
          </w:r>
        </w:sdtContent>
      </w:sdt>
      <w:r>
        <w:rPr>
          <w:sz w:val="24"/>
        </w:rPr>
        <w:t xml:space="preserve"> / Năm </w:t>
      </w:r>
      <w:sdt>
        <w:sdtPr>
          <w:alias w:val="YEAR"/>
          <w:tag w:val="YEAR"/>
          <w:id w:val="510021"/>
        </w:sdtPr>
        <w:sdtContent>
          <w:r>
            <w:rPr>
              <w:sz w:val="24"/>
            </w:rPr>
            <w:t xml:space="preserve">20...</w:t>
          </w:r>
        </w:sdtContent>
      </w:sdt>
    </w:p>
    <w:p w:rsidRPr="004E4EB1" w:rsidR="00FC4AE9" w:rsidRDefault="00000000" w14:paraId="6834C92C" w14:textId="77777777">
      <w:pPr>
        <w:spacing w:after="40" w:line="240" w:lineRule="auto"/>
        <w:ind w:firstLine="720"/>
      </w:pPr>
      <w:r>
        <w:rPr>
          <w:sz w:val="24"/>
        </w:rPr>
        <w:t xml:space="preserve">Họ và tên cán bộ: </w:t>
      </w:r>
      <w:sdt>
        <w:sdtPr>
          <w:alias w:val="FULL_NAME"/>
          <w:tag w:val="FULL_NAME"/>
          <w:id w:val="510022"/>
        </w:sdtPr>
        <w:sdtContent>
          <w:r>
            <w:rPr>
              <w:sz w:val="24"/>
            </w:rPr>
            <w:t xml:space="preserve">................................</w:t>
          </w:r>
        </w:sdtContent>
      </w:sdt>
      <w:r>
        <w:rPr>
          <w:sz w:val="24"/>
        </w:rPr>
        <w:t xml:space="preserve">  </w:t>
      </w:r>
    </w:p>
    <w:p w:rsidRPr="004E4EB1" w:rsidR="00FA06F6" w:rsidRDefault="00000000" w14:paraId="4C169A1D" w14:textId="77777777">
      <w:pPr>
        <w:spacing w:after="40" w:line="240" w:lineRule="auto"/>
        <w:ind w:firstLine="720"/>
      </w:pPr>
      <w:r>
        <w:rPr>
          <w:sz w:val="24"/>
        </w:rPr>
        <w:t xml:space="preserve">Chức vụ: </w:t>
      </w:r>
      <w:sdt>
        <w:sdtPr>
          <w:alias w:val="POSITION"/>
          <w:tag w:val="POSITION"/>
          <w:id w:val="510023"/>
        </w:sdtPr>
        <w:sdtContent>
          <w:r>
            <w:rPr>
              <w:sz w:val="24"/>
            </w:rPr>
            <w:t xml:space="preserve">................</w:t>
          </w:r>
        </w:sdtContent>
      </w:sdt>
    </w:p>
    <w:p w:rsidRPr="004E4EB1" w:rsidR="00FA06F6" w:rsidRDefault="00000000" w14:paraId="1A23316A" w14:textId="77777777">
      <w:pPr>
        <w:spacing w:after="40" w:line="240" w:lineRule="auto"/>
        <w:ind w:firstLine="720"/>
      </w:pPr>
      <w:r>
        <w:rPr>
          <w:sz w:val="24"/>
        </w:rPr>
        <w:t xml:space="preserve">Đơn vị công tác: </w:t>
      </w:r>
      <w:sdt>
        <w:sdtPr>
          <w:alias w:val="DEPARTMENT"/>
          <w:tag w:val="DEPARTMENT"/>
          <w:id w:val="510024"/>
        </w:sdtPr>
        <w:sdtContent>
          <w:r>
            <w:rPr>
              <w:sz w:val="24"/>
            </w:rPr>
            <w:t xml:space="preserve"/>
          </w:r>
        </w:sdtContent>
      </w:sdt>
      <w:r>
        <w:rPr>
          <w:sz w:val="24"/>
        </w:rPr>
        <w:t xml:space="preserve">…</w:t>
      </w:r>
    </w:p>
    <w:p w:rsidRPr="004E4EB1" w:rsidR="00FA06F6" w:rsidRDefault="00000000" w14:paraId="532B720B" w14:textId="77777777">
      <w:pPr>
        <w:spacing w:after="40" w:line="240" w:lineRule="auto"/>
        <w:jc w:val="center"/>
      </w:pPr>
      <w:r w:rsidRPr="004E4EB1">
        <w:rPr>
          <w:i/>
          <w:iCs/>
          <w:sz w:val="24"/>
        </w:rPr>
        <w:t>(Thang mức tham chiếu</w:t>
      </w:r>
      <w:r w:rsidRPr="004E4EB1">
        <w:rPr>
          <w:sz w:val="24"/>
        </w:rPr>
        <w:t xml:space="preserve"> A-B-C-D: 100% = Hoàn thành đầy đủ chuẩn giao; 90%-95% = Hoàn thành cơ bản trọn vẹn; 80%-85% = Đạt phần lớn yêu cầu; 65%-75% = Đáp ứng mức tối thiểu/cơ bản; 50%-60% = Chỉ hoàn thành một phần; 0%-45% = Không đạt/sai sót nghiêm trọng)</w:t>
      </w:r>
    </w:p>
    <w:tbl>
      <w:tblPr>
        <w:tblW w:w="15398" w:type="dxa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ook w:val="04A0" w:firstRow="1" w:lastRow="0" w:firstColumn="1" w:lastColumn="0" w:noHBand="0" w:noVBand="1"/>
      </w:tblPr>
      <w:tblGrid>
        <w:gridCol w:w="1087"/>
        <w:gridCol w:w="2072"/>
        <w:gridCol w:w="1243"/>
        <w:gridCol w:w="1243"/>
        <w:gridCol w:w="1243"/>
        <w:gridCol w:w="1243"/>
        <w:gridCol w:w="1243"/>
        <w:gridCol w:w="1243"/>
        <w:gridCol w:w="1243"/>
        <w:gridCol w:w="1243"/>
        <w:gridCol w:w="2295"/>
      </w:tblGrid>
      <w:tr w:rsidRPr="004E4EB1" w:rsidR="004E4EB1" w:rsidTr="00CA2448" w14:paraId="3D5F40E0" w14:textId="77777777">
        <w:trPr>
          <w:cantSplit/>
          <w:tblHeader/>
          <w:jc w:val="center"/>
        </w:trPr>
        <w:tc>
          <w:tcPr>
            <w:tcW w:w="1087" w:type="dxa"/>
            <w:shd w:val="clear" w:color="auto" w:fill="F0F4F8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 w:rsidRPr="004E4EB1" w:rsidR="00FA06F6" w:rsidRDefault="00000000" w14:paraId="44C2F539" w14:textId="77777777">
            <w:pPr>
              <w:spacing w:after="0" w:line="228" w:lineRule="auto"/>
              <w:jc w:val="center"/>
            </w:pPr>
            <w:r w:rsidRPr="004E4EB1">
              <w:rPr>
                <w:b/>
                <w:sz w:val="16"/>
              </w:rPr>
              <w:t>STT</w:t>
            </w:r>
          </w:p>
        </w:tc>
        <w:tc>
          <w:tcPr>
            <w:tcW w:w="2072" w:type="dxa"/>
            <w:shd w:val="clear" w:color="auto" w:fill="F0F4F8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 w:rsidRPr="004E4EB1" w:rsidR="00E809CF" w:rsidRDefault="00000000" w14:paraId="064674C3" w14:textId="77777777">
            <w:pPr>
              <w:spacing w:after="0" w:line="228" w:lineRule="auto"/>
              <w:jc w:val="center"/>
            </w:pPr>
            <w:r w:rsidRPr="004E4EB1">
              <w:rPr>
                <w:b/>
                <w:sz w:val="16"/>
              </w:rPr>
              <w:t>Tên sản phẩm/nhiệm vụ</w:t>
            </w:r>
          </w:p>
        </w:tc>
        <w:tc>
          <w:tcPr>
            <w:tcW w:w="1243" w:type="dxa"/>
            <w:shd w:val="clear" w:color="auto" w:fill="F0F4F8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 w:rsidRPr="004E4EB1" w:rsidR="00FA06F6" w:rsidRDefault="00000000" w14:paraId="57FA0347" w14:textId="77777777">
            <w:pPr>
              <w:spacing w:after="0" w:line="228" w:lineRule="auto"/>
              <w:jc w:val="center"/>
            </w:pPr>
            <w:r w:rsidRPr="004E4EB1">
              <w:rPr>
                <w:b/>
                <w:sz w:val="16"/>
              </w:rPr>
              <w:t>Trọng số (đ)</w:t>
            </w:r>
          </w:p>
        </w:tc>
        <w:tc>
          <w:tcPr>
            <w:tcW w:w="1243" w:type="dxa"/>
            <w:shd w:val="clear" w:color="auto" w:fill="F0F4F8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 w:rsidRPr="004E4EB1" w:rsidR="00FA06F6" w:rsidRDefault="00000000" w14:paraId="2D5C9B9A" w14:textId="77777777">
            <w:pPr>
              <w:spacing w:after="0" w:line="228" w:lineRule="auto"/>
              <w:jc w:val="center"/>
            </w:pPr>
            <w:r w:rsidRPr="004E4EB1">
              <w:rPr>
                <w:b/>
                <w:sz w:val="16"/>
              </w:rPr>
              <w:t>A. Khối lượng (%)</w:t>
            </w:r>
          </w:p>
        </w:tc>
        <w:tc>
          <w:tcPr>
            <w:tcW w:w="1243" w:type="dxa"/>
            <w:shd w:val="clear" w:color="auto" w:fill="F0F4F8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 w:rsidRPr="004E4EB1" w:rsidR="00E809CF" w:rsidRDefault="00000000" w14:paraId="54CA307F" w14:textId="77777777">
            <w:pPr>
              <w:spacing w:after="0" w:line="228" w:lineRule="auto"/>
              <w:jc w:val="center"/>
            </w:pPr>
            <w:r w:rsidRPr="004E4EB1">
              <w:rPr>
                <w:b/>
                <w:sz w:val="16"/>
              </w:rPr>
              <w:t>B. Chất lượng, an toàn (%)</w:t>
            </w:r>
          </w:p>
        </w:tc>
        <w:tc>
          <w:tcPr>
            <w:tcW w:w="1243" w:type="dxa"/>
            <w:shd w:val="clear" w:color="auto" w:fill="F0F4F8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 w:rsidRPr="004E4EB1" w:rsidR="00FA06F6" w:rsidRDefault="00000000" w14:paraId="6BB351E6" w14:textId="77777777">
            <w:pPr>
              <w:spacing w:after="0" w:line="228" w:lineRule="auto"/>
              <w:jc w:val="center"/>
            </w:pPr>
            <w:r w:rsidRPr="004E4EB1">
              <w:rPr>
                <w:b/>
                <w:sz w:val="16"/>
              </w:rPr>
              <w:t>C. Tiến độ (%)</w:t>
            </w:r>
          </w:p>
        </w:tc>
        <w:tc>
          <w:tcPr>
            <w:tcW w:w="1243" w:type="dxa"/>
            <w:shd w:val="clear" w:color="auto" w:fill="F0F4F8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 w:rsidRPr="004E4EB1" w:rsidR="00E809CF" w:rsidRDefault="00000000" w14:paraId="5959D59F" w14:textId="77777777">
            <w:pPr>
              <w:spacing w:after="0" w:line="228" w:lineRule="auto"/>
              <w:jc w:val="center"/>
            </w:pPr>
            <w:r w:rsidRPr="004E4EB1">
              <w:rPr>
                <w:b/>
                <w:sz w:val="16"/>
              </w:rPr>
              <w:t>D. Tổ chức, hiệu quả (%)</w:t>
            </w:r>
          </w:p>
        </w:tc>
        <w:tc>
          <w:tcPr>
            <w:tcW w:w="1243" w:type="dxa"/>
            <w:shd w:val="clear" w:color="auto" w:fill="F0F4F8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 w:rsidRPr="004E4EB1" w:rsidR="00E809CF" w:rsidRDefault="00000000" w14:paraId="66651258" w14:textId="77777777">
            <w:pPr>
              <w:spacing w:after="0" w:line="228" w:lineRule="auto"/>
              <w:jc w:val="center"/>
            </w:pPr>
            <w:r w:rsidRPr="004E4EB1">
              <w:rPr>
                <w:b/>
                <w:sz w:val="16"/>
              </w:rPr>
              <w:t>Kết quả SP (%)</w:t>
            </w:r>
          </w:p>
        </w:tc>
        <w:tc>
          <w:tcPr>
            <w:tcW w:w="1243" w:type="dxa"/>
            <w:shd w:val="clear" w:color="auto" w:fill="F0F4F8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 w:rsidRPr="004E4EB1" w:rsidR="00E809CF" w:rsidRDefault="00000000" w14:paraId="4E7DB526" w14:textId="77777777">
            <w:pPr>
              <w:spacing w:after="0" w:line="228" w:lineRule="auto"/>
              <w:jc w:val="center"/>
            </w:pPr>
            <w:r w:rsidRPr="004E4EB1">
              <w:rPr>
                <w:b/>
                <w:sz w:val="16"/>
              </w:rPr>
              <w:t>Điểm đạt (đ)</w:t>
            </w:r>
          </w:p>
        </w:tc>
        <w:tc>
          <w:tcPr>
            <w:tcW w:w="1243" w:type="dxa"/>
            <w:shd w:val="clear" w:color="auto" w:fill="F0F4F8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 w:rsidRPr="004E4EB1" w:rsidR="00E809CF" w:rsidRDefault="00000000" w14:paraId="479B6452" w14:textId="77777777">
            <w:pPr>
              <w:spacing w:after="0" w:line="228" w:lineRule="auto"/>
              <w:jc w:val="center"/>
            </w:pPr>
            <w:r w:rsidRPr="004E4EB1">
              <w:rPr>
                <w:b/>
                <w:sz w:val="16"/>
              </w:rPr>
              <w:t>Ghi nhận vượt chuẩn</w:t>
            </w:r>
          </w:p>
        </w:tc>
        <w:tc>
          <w:tcPr>
            <w:tcW w:w="2295" w:type="dxa"/>
            <w:shd w:val="clear" w:color="auto" w:fill="F0F4F8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 w:rsidRPr="004E4EB1" w:rsidR="00E809CF" w:rsidRDefault="00000000" w14:paraId="2F647EBF" w14:textId="77777777">
            <w:pPr>
              <w:spacing w:after="0" w:line="228" w:lineRule="auto"/>
              <w:jc w:val="center"/>
            </w:pPr>
            <w:r w:rsidRPr="004E4EB1">
              <w:rPr>
                <w:b/>
                <w:sz w:val="16"/>
              </w:rPr>
              <w:t>Minh chứng/đường dẫn</w:t>
            </w:r>
          </w:p>
        </w:tc>
      </w:tr>
      <w:sdt>
        <w:sdtPr>
          <w:alias w:val="repeat:TASKS"/>
          <w:tag w:val="repeat:TASKS"/>
          <w:id w:val="510037"/>
        </w:sdtPr>
        <w:sdtContent>
          <w:tr w:rsidRPr="004E4EB1" w:rsidR="004E4EB1" w:rsidTr="00CA2448" w14:paraId="08293516" w14:textId="77777777">
            <w:trPr>
              <w:cantSplit/>
              <w:jc w:val="center"/>
            </w:trPr>
            <w:tc>
              <w:tcPr>
                <w:tcW w:w="1087" w:type="dxa"/>
                <w:tcMar>
                  <w:top w:w="28" w:type="dxa"/>
                  <w:left w:w="38" w:type="dxa"/>
                  <w:bottom w:w="28" w:type="dxa"/>
                  <w:right w:w="38" w:type="dxa"/>
                </w:tcMar>
                <w:vAlign w:val="center"/>
              </w:tcPr>
              <w:p w:rsidRPr="004E4EB1" w:rsidR="00FA06F6" w:rsidRDefault="00000000" w14:paraId="0A48A2E7" w14:textId="77777777">
                <w:sdt>
                  <w:sdtPr>
                    <w:alias w:val="T_STT"/>
                    <w:tag w:val="T_STT"/>
                    <w:id w:val="510025"/>
                  </w:sdtPr>
                  <w:sdtContent>
                    <w:r>
                      <w:rPr>
                        <w:rFonts w:ascii="Times New Roman" w:hAnsi="Times New Roman"/>
                        <w:sz w:val="20"/>
                      </w:rPr>
                      <w:t xml:space="preserve">«T_STT»</w:t>
                    </w:r>
                  </w:sdtContent>
                </w:sdt>
              </w:p>
            </w:tc>
            <w:tc>
              <w:tcPr>
                <w:tcW w:w="2072" w:type="dxa"/>
                <w:tcMar>
                  <w:top w:w="28" w:type="dxa"/>
                  <w:left w:w="38" w:type="dxa"/>
                  <w:bottom w:w="28" w:type="dxa"/>
                  <w:right w:w="38" w:type="dxa"/>
                </w:tcMar>
                <w:vAlign w:val="center"/>
              </w:tcPr>
              <w:p w:rsidRPr="004E4EB1" w:rsidR="00FA06F6" w:rsidRDefault="00000000" w14:paraId="1F9E1D03" w14:textId="77777777">
                <w:sdt>
                  <w:sdtPr>
                    <w:alias w:val="T_NAME"/>
                    <w:tag w:val="T_NAME"/>
                    <w:id w:val="510026"/>
                  </w:sdtPr>
                  <w:sdtContent>
                    <w:r>
                      <w:rPr>
                        <w:rFonts w:ascii="Times New Roman" w:hAnsi="Times New Roman"/>
                        <w:sz w:val="20"/>
                      </w:rPr>
                      <w:t xml:space="preserve">«T_NAME»</w:t>
                    </w:r>
                  </w:sdtContent>
                </w:sdt>
              </w:p>
            </w:tc>
            <w:tc>
              <w:tcPr>
                <w:tcW w:w="1243" w:type="dxa"/>
                <w:tcMar>
                  <w:top w:w="28" w:type="dxa"/>
                  <w:left w:w="38" w:type="dxa"/>
                  <w:bottom w:w="28" w:type="dxa"/>
                  <w:right w:w="38" w:type="dxa"/>
                </w:tcMar>
                <w:vAlign w:val="center"/>
              </w:tcPr>
              <w:p w:rsidRPr="004E4EB1" w:rsidR="00FA06F6" w:rsidRDefault="00FA06F6" w14:paraId="0FCBAC32" w14:textId="00C8B874">
                <w:sdt>
                  <w:sdtPr>
                    <w:alias w:val="T_WEIGHT"/>
                    <w:tag w:val="T_WEIGHT"/>
                    <w:id w:val="510027"/>
                  </w:sdtPr>
                  <w:sdtContent>
                    <w:r>
                      <w:rPr>
                        <w:rFonts w:ascii="Times New Roman" w:hAnsi="Times New Roman"/>
                        <w:sz w:val="20"/>
                      </w:rPr>
                      <w:t xml:space="preserve">«T_WEIGHT»</w:t>
                    </w:r>
                  </w:sdtContent>
                </w:sdt>
              </w:p>
            </w:tc>
            <w:tc>
              <w:tcPr>
                <w:tcW w:w="1243" w:type="dxa"/>
                <w:tcMar>
                  <w:top w:w="28" w:type="dxa"/>
                  <w:left w:w="38" w:type="dxa"/>
                  <w:bottom w:w="28" w:type="dxa"/>
                  <w:right w:w="38" w:type="dxa"/>
                </w:tcMar>
                <w:vAlign w:val="center"/>
              </w:tcPr>
              <w:p w:rsidRPr="004E4EB1" w:rsidR="00FA06F6" w:rsidRDefault="00FA06F6" w14:paraId="1399C52C" w14:textId="73D3008B">
                <w:sdt>
                  <w:sdtPr>
                    <w:alias w:val="T_A"/>
                    <w:tag w:val="T_A"/>
                    <w:id w:val="510028"/>
                  </w:sdtPr>
                  <w:sdtContent>
                    <w:r>
                      <w:rPr>
                        <w:rFonts w:ascii="Times New Roman" w:hAnsi="Times New Roman"/>
                        <w:sz w:val="20"/>
                      </w:rPr>
                      <w:t xml:space="preserve">«T_A»</w:t>
                    </w:r>
                  </w:sdtContent>
                </w:sdt>
              </w:p>
            </w:tc>
            <w:tc>
              <w:tcPr>
                <w:tcW w:w="1243" w:type="dxa"/>
                <w:tcMar>
                  <w:top w:w="28" w:type="dxa"/>
                  <w:left w:w="38" w:type="dxa"/>
                  <w:bottom w:w="28" w:type="dxa"/>
                  <w:right w:w="38" w:type="dxa"/>
                </w:tcMar>
                <w:vAlign w:val="center"/>
              </w:tcPr>
              <w:p w:rsidRPr="004E4EB1" w:rsidR="00FA06F6" w:rsidRDefault="00FA06F6" w14:paraId="0D2DD5A5" w14:textId="693A120A">
                <w:sdt>
                  <w:sdtPr>
                    <w:alias w:val="T_B"/>
                    <w:tag w:val="T_B"/>
                    <w:id w:val="510029"/>
                  </w:sdtPr>
                  <w:sdtContent>
                    <w:r>
                      <w:rPr>
                        <w:rFonts w:ascii="Times New Roman" w:hAnsi="Times New Roman"/>
                        <w:sz w:val="20"/>
                      </w:rPr>
                      <w:t xml:space="preserve">«T_B»</w:t>
                    </w:r>
                  </w:sdtContent>
                </w:sdt>
              </w:p>
            </w:tc>
            <w:tc>
              <w:tcPr>
                <w:tcW w:w="1243" w:type="dxa"/>
                <w:tcMar>
                  <w:top w:w="28" w:type="dxa"/>
                  <w:left w:w="38" w:type="dxa"/>
                  <w:bottom w:w="28" w:type="dxa"/>
                  <w:right w:w="38" w:type="dxa"/>
                </w:tcMar>
                <w:vAlign w:val="center"/>
              </w:tcPr>
              <w:p w:rsidRPr="004E4EB1" w:rsidR="00FA06F6" w:rsidRDefault="00FA06F6" w14:paraId="3269D84F" w14:textId="0D0A8FC4">
                <w:sdt>
                  <w:sdtPr>
                    <w:alias w:val="T_C"/>
                    <w:tag w:val="T_C"/>
                    <w:id w:val="510030"/>
                  </w:sdtPr>
                  <w:sdtContent>
                    <w:r>
                      <w:rPr>
                        <w:rFonts w:ascii="Times New Roman" w:hAnsi="Times New Roman"/>
                        <w:sz w:val="20"/>
                      </w:rPr>
                      <w:t xml:space="preserve">«T_C»</w:t>
                    </w:r>
                  </w:sdtContent>
                </w:sdt>
              </w:p>
            </w:tc>
            <w:tc>
              <w:tcPr>
                <w:tcW w:w="1243" w:type="dxa"/>
                <w:tcMar>
                  <w:top w:w="28" w:type="dxa"/>
                  <w:left w:w="38" w:type="dxa"/>
                  <w:bottom w:w="28" w:type="dxa"/>
                  <w:right w:w="38" w:type="dxa"/>
                </w:tcMar>
                <w:vAlign w:val="center"/>
              </w:tcPr>
              <w:p w:rsidRPr="004E4EB1" w:rsidR="00FA06F6" w:rsidRDefault="00FA06F6" w14:paraId="219C1F79" w14:textId="292BB6A5">
                <w:sdt>
                  <w:sdtPr>
                    <w:alias w:val="T_D"/>
                    <w:tag w:val="T_D"/>
                    <w:id w:val="510031"/>
                  </w:sdtPr>
                  <w:sdtContent>
                    <w:r>
                      <w:rPr>
                        <w:rFonts w:ascii="Times New Roman" w:hAnsi="Times New Roman"/>
                        <w:sz w:val="20"/>
                      </w:rPr>
                      <w:t xml:space="preserve">«T_D»</w:t>
                    </w:r>
                  </w:sdtContent>
                </w:sdt>
              </w:p>
            </w:tc>
            <w:tc>
              <w:tcPr>
                <w:tcW w:w="1243" w:type="dxa"/>
                <w:tcMar>
                  <w:top w:w="28" w:type="dxa"/>
                  <w:left w:w="38" w:type="dxa"/>
                  <w:bottom w:w="28" w:type="dxa"/>
                  <w:right w:w="38" w:type="dxa"/>
                </w:tcMar>
                <w:vAlign w:val="center"/>
              </w:tcPr>
              <w:p w:rsidRPr="004E4EB1" w:rsidR="00FA06F6" w:rsidRDefault="00FA06F6" w14:paraId="7D703773" w14:textId="7C858427">
                <w:sdt>
                  <w:sdtPr>
                    <w:alias w:val="T_RESULT_PCT"/>
                    <w:tag w:val="T_RESULT_PCT"/>
                    <w:id w:val="510032"/>
                  </w:sdtPr>
                  <w:sdtContent>
                    <w:r>
                      <w:rPr>
                        <w:rFonts w:ascii="Times New Roman" w:hAnsi="Times New Roman"/>
                        <w:sz w:val="20"/>
                      </w:rPr>
                      <w:t xml:space="preserve">«T_RESULT_PCT»</w:t>
                    </w:r>
                  </w:sdtContent>
                </w:sdt>
              </w:p>
            </w:tc>
            <w:tc>
              <w:tcPr>
                <w:tcW w:w="1243" w:type="dxa"/>
                <w:tcMar>
                  <w:top w:w="28" w:type="dxa"/>
                  <w:left w:w="38" w:type="dxa"/>
                  <w:bottom w:w="28" w:type="dxa"/>
                  <w:right w:w="38" w:type="dxa"/>
                </w:tcMar>
                <w:vAlign w:val="center"/>
              </w:tcPr>
              <w:p w:rsidRPr="004E4EB1" w:rsidR="00FA06F6" w:rsidRDefault="00FA06F6" w14:paraId="550C3674" w14:textId="0B0C938F">
                <w:sdt>
                  <w:sdtPr>
                    <w:alias w:val="T_SCORE"/>
                    <w:tag w:val="T_SCORE"/>
                    <w:id w:val="510033"/>
                  </w:sdtPr>
                  <w:sdtContent>
                    <w:r>
                      <w:rPr>
                        <w:rFonts w:ascii="Times New Roman" w:hAnsi="Times New Roman"/>
                        <w:sz w:val="20"/>
                      </w:rPr>
                      <w:t xml:space="preserve">«T_SCORE»</w:t>
                    </w:r>
                  </w:sdtContent>
                </w:sdt>
              </w:p>
            </w:tc>
            <w:tc>
              <w:tcPr>
                <w:tcW w:w="1243" w:type="dxa"/>
                <w:tcMar>
                  <w:top w:w="28" w:type="dxa"/>
                  <w:left w:w="38" w:type="dxa"/>
                  <w:bottom w:w="28" w:type="dxa"/>
                  <w:right w:w="38" w:type="dxa"/>
                </w:tcMar>
                <w:vAlign w:val="center"/>
              </w:tcPr>
              <w:p w:rsidRPr="004E4EB1" w:rsidR="00FA06F6" w:rsidRDefault="00FA06F6" w14:paraId="5091EDC3" w14:textId="266BA7AE">
                <w:sdt>
                  <w:sdtPr>
                    <w:alias w:val="if:T_IS_EXCEED"/>
                    <w:tag w:val="if:T_IS_EXCEED"/>
                    <w:id w:val="510034"/>
                  </w:sdtPr>
                  <w:sdtContent>
                    <w:r>
                      <w:rPr>
                        <w:rFonts w:ascii="Times New Roman" w:hAnsi="Times New Roman"/>
                        <w:sz w:val="20"/>
                      </w:rPr>
                      <w:t xml:space="preserve">Đạt vượt chuẩn</w:t>
                    </w:r>
                  </w:sdtContent>
                </w:sdt>
                <w:sdt>
                  <w:sdtPr>
                    <w:alias w:val="ifnot:T_IS_EXCEED"/>
                    <w:tag w:val="ifnot:T_IS_EXCEED"/>
                    <w:id w:val="510035"/>
                  </w:sdtPr>
                  <w:sdtContent>
                    <w:r>
                      <w:rPr>
                        <w:rFonts w:ascii="Times New Roman" w:hAnsi="Times New Roman"/>
                        <w:sz w:val="20"/>
                      </w:rPr>
                      <w:t xml:space="preserve">-</w:t>
                    </w:r>
                  </w:sdtContent>
                </w:sdt>
              </w:p>
            </w:tc>
            <w:tc>
              <w:tcPr>
                <w:tcW w:w="2295" w:type="dxa"/>
                <w:tcMar>
                  <w:top w:w="28" w:type="dxa"/>
                  <w:left w:w="38" w:type="dxa"/>
                  <w:bottom w:w="28" w:type="dxa"/>
                  <w:right w:w="38" w:type="dxa"/>
                </w:tcMar>
                <w:vAlign w:val="center"/>
              </w:tcPr>
              <w:p w:rsidRPr="004E4EB1" w:rsidR="00FA06F6" w:rsidRDefault="00000000" w14:paraId="095B21B8" w14:textId="77777777">
                <w:sdt>
                  <w:sdtPr>
                    <w:alias w:val="T_EVIDENCE"/>
                    <w:tag w:val="T_EVIDENCE"/>
                    <w:id w:val="510036"/>
                  </w:sdtPr>
                  <w:sdtContent>
                    <w:r>
                      <w:rPr>
                        <w:rFonts w:ascii="Times New Roman" w:hAnsi="Times New Roman"/>
                        <w:sz w:val="20"/>
                      </w:rPr>
                      <w:t xml:space="preserve">Hồ sơ thực tế</w:t>
                    </w:r>
                  </w:sdtContent>
                </w:sdt>
              </w:p>
            </w:tc>
          </w:tr>
        </w:sdtContent>
      </w:sdt>
      <w:tr w:rsidRPr="004E4EB1" w:rsidR="004E4EB1" w:rsidTr="00CA2448" w14:paraId="5B7B692C" w14:textId="77777777">
        <w:trPr>
          <w:cantSplit/>
          <w:jc w:val="center"/>
        </w:trPr>
        <w:tc>
          <w:tcPr>
            <w:tcW w:w="1087" w:type="dxa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 w:rsidRPr="004E4EB1" w:rsidR="00FA06F6" w:rsidRDefault="00000000" w14:paraId="7E61C2E9" w14:textId="77777777">
            <w:pPr>
              <w:spacing w:after="0" w:line="228" w:lineRule="auto"/>
              <w:jc w:val="center"/>
            </w:pPr>
            <w:r w:rsidRPr="004E4EB1">
              <w:rPr>
                <w:sz w:val="16"/>
              </w:rPr>
              <w:t>CỘNG</w:t>
            </w:r>
          </w:p>
        </w:tc>
        <w:tc>
          <w:tcPr>
            <w:tcW w:w="2072" w:type="dxa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 w:rsidRPr="004E4EB1" w:rsidR="00FA06F6" w:rsidRDefault="00000000" w14:paraId="077F5E08" w14:textId="77777777">
            <w:pPr>
              <w:spacing w:after="0" w:line="228" w:lineRule="auto"/>
              <w:jc w:val="left"/>
            </w:pPr>
            <w:r w:rsidRPr="004E4EB1">
              <w:rPr>
                <w:sz w:val="16"/>
              </w:rPr>
              <w:t>TỔNG ĐIỂM SẢN PHẨM CHUYÊN MÔN</w:t>
            </w:r>
          </w:p>
        </w:tc>
        <w:tc>
          <w:tcPr>
            <w:tcW w:w="1243" w:type="dxa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 w:rsidRPr="004E4EB1" w:rsidR="00FA06F6" w:rsidRDefault="00000000" w14:paraId="3C471646" w14:textId="77777777">
            <w:pPr>
              <w:spacing w:after="0" w:line="228" w:lineRule="auto"/>
              <w:jc w:val="center"/>
            </w:pPr>
            <w:r w:rsidRPr="004E4EB1">
              <w:rPr>
                <w:sz w:val="16"/>
              </w:rPr>
              <w:t>70,0</w:t>
            </w:r>
          </w:p>
        </w:tc>
        <w:tc>
          <w:tcPr>
            <w:tcW w:w="1243" w:type="dxa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 w:rsidRPr="004E4EB1" w:rsidR="00FA06F6" w:rsidRDefault="00FA06F6" w14:paraId="0E2E4C35" w14:textId="77777777">
            <w:pPr>
              <w:spacing w:after="0" w:line="228" w:lineRule="auto"/>
              <w:jc w:val="center"/>
            </w:pPr>
          </w:p>
        </w:tc>
        <w:tc>
          <w:tcPr>
            <w:tcW w:w="1243" w:type="dxa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 w:rsidRPr="004E4EB1" w:rsidR="00FA06F6" w:rsidRDefault="00FA06F6" w14:paraId="212E3964" w14:textId="77777777">
            <w:pPr>
              <w:spacing w:after="0" w:line="228" w:lineRule="auto"/>
              <w:jc w:val="center"/>
            </w:pPr>
          </w:p>
        </w:tc>
        <w:tc>
          <w:tcPr>
            <w:tcW w:w="1243" w:type="dxa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 w:rsidRPr="004E4EB1" w:rsidR="00FA06F6" w:rsidRDefault="00FA06F6" w14:paraId="055C6449" w14:textId="77777777">
            <w:pPr>
              <w:spacing w:after="0" w:line="228" w:lineRule="auto"/>
              <w:jc w:val="center"/>
            </w:pPr>
          </w:p>
        </w:tc>
        <w:tc>
          <w:tcPr>
            <w:tcW w:w="1243" w:type="dxa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 w:rsidRPr="004E4EB1" w:rsidR="00FA06F6" w:rsidRDefault="00FA06F6" w14:paraId="447FE56A" w14:textId="77777777">
            <w:pPr>
              <w:spacing w:after="0" w:line="228" w:lineRule="auto"/>
              <w:jc w:val="center"/>
            </w:pPr>
          </w:p>
        </w:tc>
        <w:tc>
          <w:tcPr>
            <w:tcW w:w="1243" w:type="dxa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 w:rsidRPr="004E4EB1" w:rsidR="00FA06F6" w:rsidRDefault="00FA06F6" w14:paraId="7990E361" w14:textId="77777777">
            <w:pPr>
              <w:spacing w:after="0" w:line="228" w:lineRule="auto"/>
              <w:jc w:val="center"/>
            </w:pPr>
          </w:p>
        </w:tc>
        <w:tc>
          <w:tcPr>
            <w:tcW w:w="1243" w:type="dxa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 w:rsidRPr="004E4EB1" w:rsidR="00FA06F6" w:rsidRDefault="00000000" w14:paraId="466FF234" w14:textId="77777777">
            <w:pPr>
              <w:spacing w:after="0" w:line="228" w:lineRule="auto"/>
              <w:jc w:val="center"/>
            </w:pPr>
            <w:sdt>
              <w:sdtPr>
                <w:alias w:val="TOTAL_SCORE"/>
                <w:tag w:val="TOTAL_SCORE"/>
                <w:id w:val="510090"/>
              </w:sdtPr>
              <w:sdtContent>
                <w:r>
                  <w:rPr>
                    <w:sz w:val="16"/>
                  </w:rPr>
                  <w:t>…</w:t>
                </w:r>
              </w:sdtContent>
            </w:sdt>
            <w:r>
              <w:rPr>
                <w:sz w:val="16"/>
              </w:rPr>
              <w:t xml:space="preserve"> / 70,0</w:t>
            </w:r>
          </w:p>
        </w:tc>
        <w:tc>
          <w:tcPr>
            <w:tcW w:w="1243" w:type="dxa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 w:rsidRPr="004E4EB1" w:rsidR="00FA06F6" w:rsidRDefault="00000000" w14:paraId="4FAB995E" w14:textId="77777777">
            <w:pPr>
              <w:spacing w:after="0" w:line="228" w:lineRule="auto"/>
              <w:jc w:val="center"/>
            </w:pPr>
            <w:sdt>
              <w:sdtPr>
                <w:alias w:val="EXCEED_COUNT"/>
                <w:tag w:val="EXCEED_COUNT"/>
                <w:id w:val="510091"/>
              </w:sdtPr>
              <w:sdtContent>
                <w:r>
                  <w:rPr>
                    <w:sz w:val="16"/>
                  </w:rPr>
                  <w:t>…</w:t>
                </w:r>
              </w:sdtContent>
            </w:sdt>
            <w:r>
              <w:rPr>
                <w:sz w:val="16"/>
              </w:rPr>
              <w:t xml:space="preserve"> SP</w:t>
            </w:r>
          </w:p>
        </w:tc>
        <w:tc>
          <w:tcPr>
            <w:tcW w:w="2295" w:type="dxa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 w:rsidRPr="004E4EB1" w:rsidR="00FA06F6" w:rsidRDefault="00FA06F6" w14:paraId="05279B3F" w14:textId="77777777">
            <w:pPr>
              <w:spacing w:after="0" w:line="228" w:lineRule="auto"/>
              <w:jc w:val="center"/>
            </w:pPr>
          </w:p>
        </w:tc>
      </w:tr>
      <w:tr w:rsidRPr="004E4EB1" w:rsidR="004E4EB1" w:rsidTr="00CA2448" w14:paraId="1BE888C4" w14:textId="77777777">
        <w:trPr>
          <w:cantSplit/>
          <w:jc w:val="center"/>
        </w:trPr>
        <w:tc>
          <w:tcPr>
            <w:tcW w:w="15398" w:type="dxa"/>
            <w:gridSpan w:val="11"/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 w:rsidRPr="004E4EB1" w:rsidR="009E7E2F" w:rsidRDefault="00000000" w14:paraId="287E9A0C" w14:textId="77777777">
            <w:pPr>
              <w:shd w:val="clear" w:color="auto" w:fill="FFFFFF"/>
              <w:spacing w:after="0" w:line="228" w:lineRule="auto"/>
              <w:jc w:val="left"/>
            </w:pPr>
            <w:r w:rsidRPr="004E4EB1">
              <w:rPr>
                <w:sz w:val="24"/>
              </w:rPr>
              <w:t>Lưu ý: Mọi điểm số/mức nhận xét phải có minh chứng; tiêu chí không áp dụng ghi “K/AD” và xử lý trọng số theo Hướng dẫn; không tính trùng cùng một kết quả ở nhiều tiêu chí; phần điều chỉnh sau hiệu chuẩn phải nêu rõ căn cứ.</w:t>
            </w:r>
          </w:p>
        </w:tc>
      </w:tr>
    </w:tbl>
    <w:p w:rsidRPr="004E4EB1" w:rsidR="00FA06F6" w:rsidRDefault="00000000" w14:paraId="42D388D7" w14:textId="77777777">
      <w:pPr>
        <w:spacing w:after="40" w:line="240" w:lineRule="auto"/>
        <w:ind w:firstLine="720"/>
      </w:pPr>
      <w:r w:rsidRPr="004E4EB1">
        <w:rPr>
          <w:sz w:val="24"/>
        </w:rPr>
        <w:t>Công thức tính:</w:t>
      </w:r>
    </w:p>
    <w:p w:rsidRPr="004E4EB1" w:rsidR="00FA06F6" w:rsidRDefault="00000000" w14:paraId="48357E71" w14:textId="77777777">
      <w:pPr>
        <w:spacing w:after="40" w:line="240" w:lineRule="auto"/>
        <w:ind w:firstLine="720"/>
      </w:pPr>
      <w:r w:rsidRPr="004E4EB1">
        <w:rPr>
          <w:sz w:val="24"/>
        </w:rPr>
        <w:t>Kết quả thực hiện sản phẩm (%) = (A × Tỷ trọng A) + (B × Tỷ trọng B) + (C × Tỷ trọng C) + (D × Tỷ trọng D)</w:t>
      </w:r>
    </w:p>
    <w:p w:rsidRPr="004E4EB1" w:rsidR="00FA06F6" w:rsidRDefault="00000000" w14:paraId="474082D4" w14:textId="77777777">
      <w:pPr>
        <w:spacing w:after="40" w:line="240" w:lineRule="auto"/>
        <w:ind w:firstLine="720"/>
      </w:pPr>
      <w:r w:rsidRPr="004E4EB1">
        <w:rPr>
          <w:sz w:val="24"/>
        </w:rPr>
        <w:t>Điểm sản phẩm (đ) = [Kết quả thực hiện sản phẩm (%) × Trọng số sản phẩm] / 100</w:t>
      </w:r>
    </w:p>
    <w:tbl>
      <w:tblPr>
        <w:tblW w:w="15398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254"/>
        <w:gridCol w:w="5380"/>
        <w:gridCol w:w="4764"/>
      </w:tblGrid>
      <w:tr w:rsidRPr="004E4EB1" w:rsidR="00FA06F6" w14:paraId="48DF406E" w14:textId="77777777">
        <w:trPr>
          <w:cantSplit/>
          <w:jc w:val="center"/>
        </w:trPr>
        <w:tc>
          <w:tcPr>
            <w:tcW w:w="3095" w:type="dxa"/>
            <w:shd w:val="clear" w:color="auto" w:fill="FFFFFF"/>
            <w:tcMar>
              <w:top w:w="35" w:type="dxa"/>
              <w:left w:w="38" w:type="dxa"/>
              <w:bottom w:w="35" w:type="dxa"/>
              <w:right w:w="38" w:type="dxa"/>
            </w:tcMar>
            <w:vAlign w:val="center"/>
          </w:tcPr>
          <w:p w:rsidRPr="004E4EB1" w:rsidR="00FA06F6" w:rsidRDefault="00000000" w14:paraId="10E7C753" w14:textId="77777777">
            <w:pPr>
              <w:spacing w:after="0" w:line="240" w:lineRule="auto"/>
              <w:jc w:val="center"/>
            </w:pPr>
            <w:r w:rsidRPr="004E4EB1">
              <w:rPr>
                <w:b/>
                <w:sz w:val="20"/>
              </w:rPr>
              <w:t>CẤP CÓ THẨM QUYỀN DUYỆT</w:t>
            </w:r>
            <w:r w:rsidRPr="004E4EB1">
              <w:rPr>
                <w:b/>
                <w:sz w:val="20"/>
              </w:rPr>
              <w:br/>
              <w:t>(Ký, ghi rõ họ tên)</w:t>
            </w:r>
          </w:p>
        </w:tc>
        <w:tc>
          <w:tcPr>
            <w:tcW w:w="3169" w:type="dxa"/>
            <w:shd w:val="clear" w:color="auto" w:fill="FFFFFF"/>
            <w:tcMar>
              <w:top w:w="35" w:type="dxa"/>
              <w:left w:w="38" w:type="dxa"/>
              <w:bottom w:w="35" w:type="dxa"/>
              <w:right w:w="38" w:type="dxa"/>
            </w:tcMar>
            <w:vAlign w:val="center"/>
          </w:tcPr>
          <w:p w:rsidRPr="004E4EB1" w:rsidR="00FA06F6" w:rsidRDefault="00000000" w14:paraId="26D6797F" w14:textId="77777777">
            <w:pPr>
              <w:spacing w:after="0" w:line="240" w:lineRule="auto"/>
              <w:jc w:val="center"/>
            </w:pPr>
            <w:r w:rsidRPr="004E4EB1">
              <w:rPr>
                <w:b/>
                <w:sz w:val="20"/>
              </w:rPr>
              <w:t>ĐẠI DIỆN LÃNH ĐẠO ĐƠN VỊ</w:t>
            </w:r>
            <w:r w:rsidRPr="004E4EB1">
              <w:rPr>
                <w:b/>
                <w:sz w:val="20"/>
              </w:rPr>
              <w:br/>
              <w:t>(Ký, ghi rõ họ tên)</w:t>
            </w:r>
          </w:p>
        </w:tc>
        <w:tc>
          <w:tcPr>
            <w:tcW w:w="2806" w:type="dxa"/>
            <w:shd w:val="clear" w:color="auto" w:fill="FFFFFF"/>
            <w:tcMar>
              <w:top w:w="35" w:type="dxa"/>
              <w:left w:w="38" w:type="dxa"/>
              <w:bottom w:w="35" w:type="dxa"/>
              <w:right w:w="38" w:type="dxa"/>
            </w:tcMar>
            <w:vAlign w:val="center"/>
          </w:tcPr>
          <w:p w:rsidRPr="004E4EB1" w:rsidR="00FA06F6" w:rsidRDefault="00000000" w14:paraId="0CFFB569" w14:textId="77777777">
            <w:pPr>
              <w:spacing w:after="0" w:line="240" w:lineRule="auto"/>
              <w:jc w:val="center"/>
            </w:pPr>
            <w:r w:rsidRPr="004E4EB1">
              <w:rPr>
                <w:b/>
                <w:sz w:val="20"/>
              </w:rPr>
              <w:t>CÁ NHÂN TỰ ĐÁNH GIÁ</w:t>
            </w:r>
            <w:r w:rsidRPr="004E4EB1">
              <w:rPr>
                <w:b/>
                <w:sz w:val="20"/>
              </w:rPr>
              <w:br/>
              <w:t>(Ký, ghi rõ họ tên)</w:t>
            </w:r>
          </w:p>
        </w:tc>
      </w:tr>
    </w:tbl>
    <w:p w:rsidRPr="004E4EB1" w:rsidR="00FA06F6" w:rsidRDefault="00FA06F6" w14:paraId="37B79A26" w14:textId="77777777">
      <w:pPr>
        <w:spacing w:after="0" w:line="240" w:lineRule="auto"/>
        <w:ind w:firstLine="720"/>
      </w:pPr>
    </w:p>
    <w:sectPr w:rsidRPr="004E4EB1" w:rsidR="009E7E2F" w:rsidSect="002B4617">
      <w:pgSz w:w="16838" w:h="11906" w:orient="landscape"/>
      <w:pgMar w:top="1021" w:right="851" w:bottom="1021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38A852" w14:textId="77777777" w:rsidR="00011FF3" w:rsidRDefault="00011FF3">
      <w:pPr>
        <w:spacing w:after="0" w:line="240" w:lineRule="auto"/>
      </w:pPr>
      <w:r>
        <w:separator/>
      </w:r>
    </w:p>
  </w:endnote>
  <w:endnote w:type="continuationSeparator" w:id="0">
    <w:p w14:paraId="5C4B32BB" w14:textId="77777777" w:rsidR="00011FF3" w:rsidRDefault="00011F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AC6A6" w14:textId="77777777" w:rsidR="009E7E2F" w:rsidRDefault="009E7E2F">
    <w:pPr>
      <w:pStyle w:val="Footer"/>
      <w:keepLines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A605F" w14:textId="77777777" w:rsidR="00011FF3" w:rsidRDefault="00011FF3">
      <w:pPr>
        <w:spacing w:after="0" w:line="240" w:lineRule="auto"/>
      </w:pPr>
      <w:r>
        <w:separator/>
      </w:r>
    </w:p>
  </w:footnote>
  <w:footnote w:type="continuationSeparator" w:id="0">
    <w:p w14:paraId="1C4F8E4F" w14:textId="77777777" w:rsidR="00011FF3" w:rsidRDefault="00011F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499253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BB76697" w14:textId="39F1EE7A" w:rsidR="003D0364" w:rsidRDefault="003D0364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878E8CA" w14:textId="77777777" w:rsidR="003D0364" w:rsidRDefault="003D036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2882655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F6BEBDF" w14:textId="54A5C2ED" w:rsidR="003D0364" w:rsidRDefault="003D0364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1C309C4" w14:textId="77777777" w:rsidR="009E7E2F" w:rsidRDefault="009E7E2F">
    <w:pPr>
      <w:pStyle w:val="Header"/>
      <w:keepLines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390B20"/>
    <w:multiLevelType w:val="multilevel"/>
    <w:tmpl w:val="06622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5F39D5"/>
    <w:multiLevelType w:val="hybridMultilevel"/>
    <w:tmpl w:val="F580B56A"/>
    <w:lvl w:ilvl="0" w:tplc="7B36334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21654609"/>
    <w:multiLevelType w:val="multilevel"/>
    <w:tmpl w:val="2D8E1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29C7970"/>
    <w:multiLevelType w:val="hybridMultilevel"/>
    <w:tmpl w:val="A442FE52"/>
    <w:lvl w:ilvl="0" w:tplc="E3D04CAA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4C1FE6"/>
    <w:multiLevelType w:val="multilevel"/>
    <w:tmpl w:val="90DE3DA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7F70D0"/>
    <w:multiLevelType w:val="hybridMultilevel"/>
    <w:tmpl w:val="633A045A"/>
    <w:lvl w:ilvl="0" w:tplc="4D50861C">
      <w:start w:val="1"/>
      <w:numFmt w:val="upperRoman"/>
      <w:lvlText w:val="%1."/>
      <w:lvlJc w:val="left"/>
      <w:pPr>
        <w:ind w:left="1440" w:hanging="720"/>
      </w:pPr>
      <w:rPr>
        <w:rFonts w:hint="default"/>
        <w:color w:val="00000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5D45775"/>
    <w:multiLevelType w:val="multilevel"/>
    <w:tmpl w:val="DB1E8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7B6153"/>
    <w:multiLevelType w:val="hybridMultilevel"/>
    <w:tmpl w:val="A3A6C732"/>
    <w:lvl w:ilvl="0" w:tplc="E0A2611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C661FB1"/>
    <w:multiLevelType w:val="multilevel"/>
    <w:tmpl w:val="26EA2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CB74C7"/>
    <w:multiLevelType w:val="multilevel"/>
    <w:tmpl w:val="D3BEC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4223BE"/>
    <w:multiLevelType w:val="multilevel"/>
    <w:tmpl w:val="E29A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E34723"/>
    <w:multiLevelType w:val="multilevel"/>
    <w:tmpl w:val="4ED0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+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911D20"/>
    <w:multiLevelType w:val="multilevel"/>
    <w:tmpl w:val="15468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C675CC"/>
    <w:multiLevelType w:val="multilevel"/>
    <w:tmpl w:val="E5E2C264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B177983"/>
    <w:multiLevelType w:val="multilevel"/>
    <w:tmpl w:val="D3BEE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0975582">
    <w:abstractNumId w:val="8"/>
  </w:num>
  <w:num w:numId="2" w16cid:durableId="501551025">
    <w:abstractNumId w:val="6"/>
  </w:num>
  <w:num w:numId="3" w16cid:durableId="1626541495">
    <w:abstractNumId w:val="5"/>
  </w:num>
  <w:num w:numId="4" w16cid:durableId="1352873249">
    <w:abstractNumId w:val="4"/>
  </w:num>
  <w:num w:numId="5" w16cid:durableId="301159308">
    <w:abstractNumId w:val="7"/>
  </w:num>
  <w:num w:numId="6" w16cid:durableId="1201473716">
    <w:abstractNumId w:val="3"/>
  </w:num>
  <w:num w:numId="7" w16cid:durableId="800614831">
    <w:abstractNumId w:val="2"/>
  </w:num>
  <w:num w:numId="8" w16cid:durableId="65147530">
    <w:abstractNumId w:val="1"/>
  </w:num>
  <w:num w:numId="9" w16cid:durableId="294145924">
    <w:abstractNumId w:val="0"/>
  </w:num>
  <w:num w:numId="10" w16cid:durableId="1134832565">
    <w:abstractNumId w:val="16"/>
  </w:num>
  <w:num w:numId="11" w16cid:durableId="1323503065">
    <w:abstractNumId w:val="12"/>
  </w:num>
  <w:num w:numId="12" w16cid:durableId="1469086309">
    <w:abstractNumId w:val="10"/>
  </w:num>
  <w:num w:numId="13" w16cid:durableId="1859736267">
    <w:abstractNumId w:val="22"/>
  </w:num>
  <w:num w:numId="14" w16cid:durableId="898513559">
    <w:abstractNumId w:val="18"/>
  </w:num>
  <w:num w:numId="15" w16cid:durableId="1423262107">
    <w:abstractNumId w:val="20"/>
  </w:num>
  <w:num w:numId="16" w16cid:durableId="885458721">
    <w:abstractNumId w:val="9"/>
  </w:num>
  <w:num w:numId="17" w16cid:durableId="1547373259">
    <w:abstractNumId w:val="15"/>
  </w:num>
  <w:num w:numId="18" w16cid:durableId="508298005">
    <w:abstractNumId w:val="19"/>
  </w:num>
  <w:num w:numId="19" w16cid:durableId="1736001298">
    <w:abstractNumId w:val="23"/>
  </w:num>
  <w:num w:numId="20" w16cid:durableId="1878003676">
    <w:abstractNumId w:val="21"/>
  </w:num>
  <w:num w:numId="21" w16cid:durableId="342249797">
    <w:abstractNumId w:val="11"/>
  </w:num>
  <w:num w:numId="22" w16cid:durableId="1775321260">
    <w:abstractNumId w:val="17"/>
  </w:num>
  <w:num w:numId="23" w16cid:durableId="1672638689">
    <w:abstractNumId w:val="13"/>
  </w:num>
  <w:num w:numId="24" w16cid:durableId="38136986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FF3"/>
    <w:rsid w:val="00034616"/>
    <w:rsid w:val="000433A7"/>
    <w:rsid w:val="0005619E"/>
    <w:rsid w:val="0006063C"/>
    <w:rsid w:val="000621A7"/>
    <w:rsid w:val="0008208D"/>
    <w:rsid w:val="00083B3F"/>
    <w:rsid w:val="000B3477"/>
    <w:rsid w:val="000C54F5"/>
    <w:rsid w:val="000C7AA5"/>
    <w:rsid w:val="000F2729"/>
    <w:rsid w:val="000F6753"/>
    <w:rsid w:val="0011420C"/>
    <w:rsid w:val="00116C85"/>
    <w:rsid w:val="00122FE6"/>
    <w:rsid w:val="00124C32"/>
    <w:rsid w:val="00135B84"/>
    <w:rsid w:val="00137B43"/>
    <w:rsid w:val="00142B2A"/>
    <w:rsid w:val="0015035E"/>
    <w:rsid w:val="0015074B"/>
    <w:rsid w:val="00196EF9"/>
    <w:rsid w:val="001B0F79"/>
    <w:rsid w:val="001C252B"/>
    <w:rsid w:val="001D5F92"/>
    <w:rsid w:val="001F33A8"/>
    <w:rsid w:val="00203028"/>
    <w:rsid w:val="00213E23"/>
    <w:rsid w:val="00250166"/>
    <w:rsid w:val="00256447"/>
    <w:rsid w:val="00276D25"/>
    <w:rsid w:val="002830FD"/>
    <w:rsid w:val="00286706"/>
    <w:rsid w:val="002931B8"/>
    <w:rsid w:val="0029639D"/>
    <w:rsid w:val="002A0E32"/>
    <w:rsid w:val="002A6AD9"/>
    <w:rsid w:val="002B0BD2"/>
    <w:rsid w:val="002B4617"/>
    <w:rsid w:val="002C773A"/>
    <w:rsid w:val="002E6D7A"/>
    <w:rsid w:val="00306B4C"/>
    <w:rsid w:val="00315E40"/>
    <w:rsid w:val="00326F90"/>
    <w:rsid w:val="00327EC3"/>
    <w:rsid w:val="00332596"/>
    <w:rsid w:val="0033475E"/>
    <w:rsid w:val="00340841"/>
    <w:rsid w:val="003625FC"/>
    <w:rsid w:val="003663BB"/>
    <w:rsid w:val="003A4162"/>
    <w:rsid w:val="003D0364"/>
    <w:rsid w:val="003D0EE5"/>
    <w:rsid w:val="003D2F0D"/>
    <w:rsid w:val="004229A7"/>
    <w:rsid w:val="004439A4"/>
    <w:rsid w:val="00447984"/>
    <w:rsid w:val="004945F2"/>
    <w:rsid w:val="004A2EF1"/>
    <w:rsid w:val="004A6FE9"/>
    <w:rsid w:val="004B3354"/>
    <w:rsid w:val="004B7648"/>
    <w:rsid w:val="004C754A"/>
    <w:rsid w:val="004D0AC4"/>
    <w:rsid w:val="004D21B5"/>
    <w:rsid w:val="004D7C09"/>
    <w:rsid w:val="004E1670"/>
    <w:rsid w:val="004E4EB1"/>
    <w:rsid w:val="004E6F11"/>
    <w:rsid w:val="004E7681"/>
    <w:rsid w:val="004F5DD5"/>
    <w:rsid w:val="005101EA"/>
    <w:rsid w:val="005A3BCD"/>
    <w:rsid w:val="005A46E8"/>
    <w:rsid w:val="005B55AD"/>
    <w:rsid w:val="005C09BC"/>
    <w:rsid w:val="005C31EB"/>
    <w:rsid w:val="005F58F2"/>
    <w:rsid w:val="006127E8"/>
    <w:rsid w:val="00621B30"/>
    <w:rsid w:val="0062638C"/>
    <w:rsid w:val="00641D77"/>
    <w:rsid w:val="00651856"/>
    <w:rsid w:val="00660DC5"/>
    <w:rsid w:val="006A00AB"/>
    <w:rsid w:val="006A3AF8"/>
    <w:rsid w:val="006C43D8"/>
    <w:rsid w:val="006D4811"/>
    <w:rsid w:val="006D6D83"/>
    <w:rsid w:val="00702F31"/>
    <w:rsid w:val="007062EF"/>
    <w:rsid w:val="00734065"/>
    <w:rsid w:val="007349A7"/>
    <w:rsid w:val="007476FC"/>
    <w:rsid w:val="00747F3C"/>
    <w:rsid w:val="007516D5"/>
    <w:rsid w:val="007568DD"/>
    <w:rsid w:val="007578ED"/>
    <w:rsid w:val="007678BC"/>
    <w:rsid w:val="007D2821"/>
    <w:rsid w:val="007E171A"/>
    <w:rsid w:val="007E5C9E"/>
    <w:rsid w:val="007F7ED5"/>
    <w:rsid w:val="00801183"/>
    <w:rsid w:val="00851892"/>
    <w:rsid w:val="00884F26"/>
    <w:rsid w:val="008B2FCB"/>
    <w:rsid w:val="008C4337"/>
    <w:rsid w:val="008D7E18"/>
    <w:rsid w:val="008E4468"/>
    <w:rsid w:val="008F4C97"/>
    <w:rsid w:val="008F6B32"/>
    <w:rsid w:val="008F7C93"/>
    <w:rsid w:val="009040AE"/>
    <w:rsid w:val="00932F91"/>
    <w:rsid w:val="00936932"/>
    <w:rsid w:val="0094123D"/>
    <w:rsid w:val="009609AF"/>
    <w:rsid w:val="009630EC"/>
    <w:rsid w:val="009659FE"/>
    <w:rsid w:val="009777CC"/>
    <w:rsid w:val="009A30B2"/>
    <w:rsid w:val="009B410F"/>
    <w:rsid w:val="009C4B16"/>
    <w:rsid w:val="009C7855"/>
    <w:rsid w:val="009D43C8"/>
    <w:rsid w:val="009E178B"/>
    <w:rsid w:val="009E7E2F"/>
    <w:rsid w:val="00A029B3"/>
    <w:rsid w:val="00A12B29"/>
    <w:rsid w:val="00A374C5"/>
    <w:rsid w:val="00A40564"/>
    <w:rsid w:val="00A65417"/>
    <w:rsid w:val="00A73A5E"/>
    <w:rsid w:val="00A83FE7"/>
    <w:rsid w:val="00A90A00"/>
    <w:rsid w:val="00AA1D8D"/>
    <w:rsid w:val="00AA1DD3"/>
    <w:rsid w:val="00AA6B0E"/>
    <w:rsid w:val="00AC7C94"/>
    <w:rsid w:val="00AD63AB"/>
    <w:rsid w:val="00AE1EB3"/>
    <w:rsid w:val="00B27977"/>
    <w:rsid w:val="00B32F0D"/>
    <w:rsid w:val="00B47730"/>
    <w:rsid w:val="00B71033"/>
    <w:rsid w:val="00B80A8A"/>
    <w:rsid w:val="00B8216F"/>
    <w:rsid w:val="00B84315"/>
    <w:rsid w:val="00BA45AA"/>
    <w:rsid w:val="00BB11D5"/>
    <w:rsid w:val="00BB4023"/>
    <w:rsid w:val="00BB63C4"/>
    <w:rsid w:val="00BC14D5"/>
    <w:rsid w:val="00BC4A04"/>
    <w:rsid w:val="00BD2181"/>
    <w:rsid w:val="00BD7BD7"/>
    <w:rsid w:val="00BF5D57"/>
    <w:rsid w:val="00C035DB"/>
    <w:rsid w:val="00C14B51"/>
    <w:rsid w:val="00C17B89"/>
    <w:rsid w:val="00C20C9D"/>
    <w:rsid w:val="00C25017"/>
    <w:rsid w:val="00C36DE0"/>
    <w:rsid w:val="00C560E3"/>
    <w:rsid w:val="00C636C7"/>
    <w:rsid w:val="00C63CF2"/>
    <w:rsid w:val="00C65D7C"/>
    <w:rsid w:val="00C72364"/>
    <w:rsid w:val="00C8240C"/>
    <w:rsid w:val="00C849DB"/>
    <w:rsid w:val="00C936EB"/>
    <w:rsid w:val="00C940EB"/>
    <w:rsid w:val="00CA159A"/>
    <w:rsid w:val="00CA2448"/>
    <w:rsid w:val="00CA4B4C"/>
    <w:rsid w:val="00CA685B"/>
    <w:rsid w:val="00CB0664"/>
    <w:rsid w:val="00CB7CD1"/>
    <w:rsid w:val="00CC22E4"/>
    <w:rsid w:val="00CD1780"/>
    <w:rsid w:val="00CD2B85"/>
    <w:rsid w:val="00D0034B"/>
    <w:rsid w:val="00D10747"/>
    <w:rsid w:val="00D17D73"/>
    <w:rsid w:val="00D17FD9"/>
    <w:rsid w:val="00D33087"/>
    <w:rsid w:val="00D57D19"/>
    <w:rsid w:val="00D61201"/>
    <w:rsid w:val="00D71C7D"/>
    <w:rsid w:val="00D97F17"/>
    <w:rsid w:val="00DA270E"/>
    <w:rsid w:val="00DA7050"/>
    <w:rsid w:val="00DE43EF"/>
    <w:rsid w:val="00DF2557"/>
    <w:rsid w:val="00E11D83"/>
    <w:rsid w:val="00E61F45"/>
    <w:rsid w:val="00E71BCF"/>
    <w:rsid w:val="00E769AA"/>
    <w:rsid w:val="00E809CF"/>
    <w:rsid w:val="00E84777"/>
    <w:rsid w:val="00E91EDB"/>
    <w:rsid w:val="00EA07F8"/>
    <w:rsid w:val="00EA2AE5"/>
    <w:rsid w:val="00EA6915"/>
    <w:rsid w:val="00EA6C60"/>
    <w:rsid w:val="00ED726A"/>
    <w:rsid w:val="00EF12B2"/>
    <w:rsid w:val="00F02468"/>
    <w:rsid w:val="00F16CB3"/>
    <w:rsid w:val="00F345B9"/>
    <w:rsid w:val="00F378C4"/>
    <w:rsid w:val="00F4134C"/>
    <w:rsid w:val="00F5405C"/>
    <w:rsid w:val="00F54B96"/>
    <w:rsid w:val="00F60763"/>
    <w:rsid w:val="00FA06F6"/>
    <w:rsid w:val="00FA3AD3"/>
    <w:rsid w:val="00FB17BC"/>
    <w:rsid w:val="00FC4AE9"/>
    <w:rsid w:val="00FC693F"/>
    <w:rsid w:val="00FE053A"/>
    <w:rsid w:val="00FF3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6F8E6B3"/>
  <w14:defaultImageDpi w14:val="300"/>
  <w15:docId w15:val="{5B014024-0930-47A6-8599-D4A1A6B31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vi-VN" w:eastAsia="vi-VN" w:bidi="ar-SA"/>
      </w:rPr>
    </w:rPrDefault>
    <w:pPrDefault>
      <w:pPr>
        <w:spacing w:after="120" w:line="31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/>
      <w:jc w:val="center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TableGrid1">
    <w:name w:val="Table Grid1"/>
    <w:basedOn w:val="TableNormal"/>
    <w:next w:val="TableGrid"/>
    <w:uiPriority w:val="59"/>
    <w:rsid w:val="006D4811"/>
    <w:pPr>
      <w:spacing w:after="0" w:line="240" w:lineRule="auto"/>
      <w:jc w:val="left"/>
    </w:pPr>
    <w:rPr>
      <w:rFonts w:asciiTheme="minorHAnsi" w:eastAsiaTheme="minorEastAsia" w:hAnsiTheme="minorHAnsi" w:cstheme="minorBid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D17FD9"/>
    <w:pPr>
      <w:spacing w:after="0" w:line="240" w:lineRule="auto"/>
      <w:jc w:val="left"/>
    </w:pPr>
    <w:rPr>
      <w:rFonts w:eastAsia="Calibri"/>
      <w:sz w:val="28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9C4B16"/>
    <w:pPr>
      <w:spacing w:after="0" w:line="240" w:lineRule="auto"/>
      <w:jc w:val="left"/>
    </w:pPr>
    <w:rPr>
      <w:rFonts w:eastAsia="Aptos"/>
      <w:sz w:val="28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nhideWhenUsed/>
    <w:rsid w:val="00340841"/>
    <w:pPr>
      <w:spacing w:after="0" w:line="240" w:lineRule="auto"/>
      <w:jc w:val="left"/>
    </w:pPr>
    <w:rPr>
      <w:sz w:val="24"/>
      <w:szCs w:val="24"/>
      <w:lang w:val="en-US" w:eastAsia="en-US"/>
      <w14:ligatures w14:val="standardContextual"/>
    </w:rPr>
  </w:style>
  <w:style w:type="table" w:customStyle="1" w:styleId="TableGrid4">
    <w:name w:val="Table Grid4"/>
    <w:basedOn w:val="TableNormal"/>
    <w:next w:val="TableGrid"/>
    <w:uiPriority w:val="59"/>
    <w:rsid w:val="009E178B"/>
    <w:pPr>
      <w:spacing w:after="0" w:line="240" w:lineRule="auto"/>
      <w:jc w:val="left"/>
    </w:pPr>
    <w:rPr>
      <w:rFonts w:eastAsia="Aptos"/>
      <w:sz w:val="28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39"/>
    <w:rsid w:val="002B4617"/>
    <w:pPr>
      <w:spacing w:after="0" w:line="240" w:lineRule="auto"/>
      <w:jc w:val="left"/>
    </w:pPr>
    <w:rPr>
      <w:rFonts w:ascii="Calibri" w:eastAsia="Calibri" w:hAnsi="Calibri"/>
      <w:kern w:val="2"/>
      <w:sz w:val="24"/>
      <w:szCs w:val="24"/>
      <w:lang w:val="en-US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36</Pages>
  <Words>9793</Words>
  <Characters>55821</Characters>
  <Application>Microsoft Office Word</Application>
  <DocSecurity>0</DocSecurity>
  <Lines>465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65484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Đinh Thế Hùng</cp:lastModifiedBy>
  <cp:revision>2</cp:revision>
  <cp:lastPrinted>2026-09-11T05:17:00Z</cp:lastPrinted>
  <dcterms:created xsi:type="dcterms:W3CDTF">2026-09-11T11:32:00Z</dcterms:created>
  <dcterms:modified xsi:type="dcterms:W3CDTF">2026-09-11T11:32:00Z</dcterms:modified>
  <cp:category/>
</cp:coreProperties>
</file>