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E4EB1" w:rsidR="00C20C9D" w:rsidP="00C20C9D" w:rsidRDefault="00C20C9D" w14:paraId="35665F81" w14:textId="7C63B10D">
      <w:pPr>
        <w:keepNext/>
        <w:keepLines/>
        <w:spacing w:after="40" w:line="300" w:lineRule="auto"/>
        <w:jc w:val="right"/>
        <w:rPr>
          <w:lang w:val="en-US"/>
        </w:rPr>
      </w:pPr>
      <w:r w:rsidRPr="004E4EB1">
        <w:t>M</w:t>
      </w:r>
      <w:r w:rsidRPr="004E4EB1" w:rsidR="000C54F5">
        <w:rPr>
          <w:lang w:val="en-US"/>
        </w:rPr>
        <w:t xml:space="preserve">ẫu số </w:t>
      </w:r>
      <w:r w:rsidRPr="004E4EB1" w:rsidR="00250166">
        <w:rPr>
          <w:lang w:val="en-US"/>
        </w:rPr>
        <w:t>10</w:t>
      </w:r>
    </w:p>
    <w:tbl>
      <w:tblPr>
        <w:tblW w:w="1146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03"/>
        <w:gridCol w:w="6361"/>
      </w:tblGrid>
      <w:tr w:rsidRPr="004E4EB1" w:rsidR="004E4EB1" w:rsidTr="00067C35" w14:paraId="4A69D7CF" w14:textId="77777777">
        <w:trPr>
          <w:cantSplit/>
          <w:jc w:val="center"/>
        </w:trPr>
        <w:tc>
          <w:tcPr>
            <w:tcW w:w="5103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 w:rsidRPr="004E4EB1" w:rsidR="00C20C9D" w:rsidP="00067C35" w:rsidRDefault="00C20C9D" w14:paraId="336AAA6F" w14:textId="77777777">
            <w:pPr>
              <w:spacing w:after="0" w:line="240" w:lineRule="auto"/>
              <w:ind w:right="-37"/>
              <w:jc w:val="center"/>
            </w:pPr>
            <w:sdt>
              <w:sdtPr>
                <w:alias w:val="ORG_PARENT_COMPANY_NAME_UPPER"/>
                <w:tag w:val="ORG_PARENT_COMPANY_NAME_UPPER"/>
                <w:id w:val="531005"/>
              </w:sdtPr>
              <w:sdtContent>
                <w:r w:rsidRPr="004E4EB1">
                  <w:rPr>
                    <w:b/>
                    <w:sz w:val="24"/>
                  </w:rPr>
                  <w:t>TỔNG CÔNG TY QUẢN LÝ BAY VIỆT NAM</w:t>
                </w:r>
              </w:sdtContent>
            </w:sdt>
            <w:r w:rsidRPr="004E4EB1">
              <w:rPr>
                <w:b/>
                <w:sz w:val="24"/>
              </w:rPr>
              <w:br/>
              <w:t>CƠ QUAN THẨM ĐỊNH</w:t>
            </w:r>
          </w:p>
        </w:tc>
        <w:tc>
          <w:tcPr>
            <w:tcW w:w="6361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 w:rsidRPr="004E4EB1" w:rsidR="00C20C9D" w:rsidP="00067C35" w:rsidRDefault="00C20C9D" w14:paraId="1E19449C" w14:textId="77777777">
            <w:pPr>
              <w:spacing w:after="0" w:line="240" w:lineRule="auto"/>
              <w:jc w:val="center"/>
            </w:pPr>
            <w:r w:rsidRPr="004E4EB1">
              <w:rPr>
                <w:b/>
                <w:sz w:val="24"/>
              </w:rPr>
              <w:t>CỘNG HÒA XÃ HỘI CHỦ NGHĨA VIỆT NAM</w:t>
            </w:r>
            <w:r w:rsidRPr="004E4EB1">
              <w:rPr>
                <w:b/>
                <w:sz w:val="24"/>
              </w:rPr>
              <w:br/>
              <w:t>Độc lập – Tự do – Hạnh phúc</w:t>
            </w:r>
            <w:r w:rsidRPr="004E4EB1">
              <w:rPr>
                <w:b/>
                <w:sz w:val="24"/>
              </w:rPr>
              <w:br/>
            </w:r>
            <w:sdt>
              <w:sdtPr>
                <w:alias w:val="ORG_LOCATION"/>
                <w:tag w:val="ORG_LOCATION"/>
                <w:id w:val="531006"/>
              </w:sdtPr>
              <w:sdtContent>
                <w:r>
                  <w:rPr>
                    <w:bCs/>
                    <w:sz w:val="24"/>
                  </w:rPr>
                  <w:t>……</w:t>
                </w:r>
              </w:sdtContent>
            </w:sdt>
            <w:r>
              <w:rPr>
                <w:bCs/>
                <w:sz w:val="24"/>
              </w:rPr>
              <w:t xml:space="preserve">, </w:t>
            </w:r>
            <w:sdt>
              <w:sdtPr>
                <w:alias w:val="DATE_LINE"/>
                <w:tag w:val="DATE_LINE"/>
                <w:id w:val="900001"/>
              </w:sdtPr>
              <w:sdtContent>
                <w:r>
                  <w:rPr>
                    <w:bCs/>
                    <w:sz w:val="24"/>
                  </w:rPr>
                  <w:t xml:space="preserve">ngày …… tháng …… năm 20…</w:t>
                </w:r>
              </w:sdtContent>
            </w:sdt>
          </w:p>
        </w:tc>
      </w:tr>
    </w:tbl>
    <w:p w:rsidRPr="004E4EB1" w:rsidR="00C20C9D" w:rsidP="00C20C9D" w:rsidRDefault="00C20C9D" w14:paraId="5988F072" w14:textId="77777777">
      <w:pPr>
        <w:keepNext/>
        <w:keepLines/>
        <w:spacing w:after="60" w:line="300" w:lineRule="auto"/>
        <w:ind w:firstLine="720"/>
        <w:jc w:val="center"/>
        <w:rPr>
          <w:color w:val="EE0000"/>
        </w:rPr>
      </w:pPr>
      <w:r w:rsidRPr="004E4EB1">
        <w:rPr>
          <w:b/>
          <w:color w:val="EE0000"/>
          <w:sz w:val="24"/>
        </w:rPr>
        <w:t>PHIẾU THẨM ĐỊNH, NHẬN XÉT, ĐỀ XUẤT XẾP LOẠI VÀ GHI NHẬN GIẢI TRÌNH</w:t>
      </w:r>
    </w:p>
    <w:p w:rsidRPr="004E4EB1" w:rsidR="00C20C9D" w:rsidP="00C20C9D" w:rsidRDefault="00C20C9D" w14:paraId="757D33DB" w14:textId="77777777">
      <w:pPr>
        <w:spacing w:after="40" w:line="240" w:lineRule="auto"/>
        <w:ind w:firstLine="720"/>
      </w:pPr>
      <w:r>
        <w:rPr>
          <w:sz w:val="24"/>
        </w:rPr>
        <w:t xml:space="preserve">Kỳ đánh giá: Quý </w:t>
      </w:r>
      <w:sdt>
        <w:sdtPr>
          <w:alias w:val="QUARTER"/>
          <w:tag w:val="QUARTER"/>
          <w:id w:val="510038"/>
        </w:sdtPr>
        <w:sdtContent>
          <w:r>
            <w:rPr>
              <w:sz w:val="24"/>
            </w:rPr>
            <w:t xml:space="preserve">...</w:t>
          </w:r>
        </w:sdtContent>
      </w:sdt>
      <w:r>
        <w:rPr>
          <w:sz w:val="24"/>
        </w:rPr>
        <w:t xml:space="preserve"> / Năm </w:t>
      </w:r>
      <w:sdt>
        <w:sdtPr>
          <w:alias w:val="YEAR"/>
          <w:tag w:val="YEAR"/>
          <w:id w:val="510039"/>
        </w:sdtPr>
        <w:sdtContent>
          <w:r>
            <w:rPr>
              <w:sz w:val="24"/>
            </w:rPr>
            <w:t xml:space="preserve">20...</w:t>
          </w:r>
        </w:sdtContent>
      </w:sdt>
    </w:p>
    <w:p w:rsidRPr="004E4EB1" w:rsidR="00C20C9D" w:rsidP="00C20C9D" w:rsidRDefault="00C20C9D" w14:paraId="5F3B4EB8" w14:textId="77777777">
      <w:pPr>
        <w:spacing w:after="40" w:line="240" w:lineRule="auto"/>
        <w:ind w:firstLine="720"/>
      </w:pPr>
      <w:r>
        <w:rPr>
          <w:sz w:val="24"/>
        </w:rPr>
        <w:t xml:space="preserve">Họ và tên cán bộ được đánh giá: </w:t>
      </w:r>
      <w:sdt>
        <w:sdtPr>
          <w:alias w:val="FULL_NAME"/>
          <w:tag w:val="FULL_NAME"/>
          <w:id w:val="510040"/>
        </w:sdtPr>
        <w:sdtContent>
          <w:r>
            <w:rPr>
              <w:sz w:val="24"/>
            </w:rPr>
            <w:t xml:space="preserve">................................</w:t>
          </w:r>
        </w:sdtContent>
      </w:sdt>
      <w:r>
        <w:rPr>
          <w:sz w:val="24"/>
        </w:rPr>
        <w:t xml:space="preserve">  Chức vụ: </w:t>
      </w:r>
      <w:sdt>
        <w:sdtPr>
          <w:alias w:val="POSITION"/>
          <w:tag w:val="POSITION"/>
          <w:id w:val="510041"/>
        </w:sdtPr>
        <w:sdtContent>
          <w:r>
            <w:rPr>
              <w:sz w:val="24"/>
            </w:rPr>
            <w:t xml:space="preserve">................</w:t>
          </w:r>
        </w:sdtContent>
      </w:sdt>
    </w:p>
    <w:p w:rsidRPr="004E4EB1" w:rsidR="00C20C9D" w:rsidP="00C20C9D" w:rsidRDefault="00C20C9D" w14:paraId="0147D3EC" w14:textId="77777777">
      <w:pPr>
        <w:spacing w:after="40" w:line="240" w:lineRule="auto"/>
        <w:ind w:firstLine="720"/>
      </w:pPr>
      <w:r>
        <w:rPr>
          <w:sz w:val="24"/>
        </w:rPr>
        <w:t xml:space="preserve">Đơn vị công tác: </w:t>
      </w:r>
      <w:sdt>
        <w:sdtPr>
          <w:alias w:val="DEPARTMENT"/>
          <w:tag w:val="DEPARTMENT"/>
          <w:id w:val="510042"/>
        </w:sdtPr>
        <w:sdtContent>
          <w:r>
            <w:rPr>
              <w:sz w:val="24"/>
            </w:rPr>
            <w:t xml:space="preserve">……………………</w:t>
          </w:r>
        </w:sdtContent>
      </w:sdt>
      <w:r>
        <w:rPr>
          <w:sz w:val="24"/>
        </w:rPr>
        <w:t xml:space="preserve">  Kỳ đánh giá: Quý </w:t>
      </w:r>
      <w:sdt>
        <w:sdtPr>
          <w:alias w:val="QUARTER"/>
          <w:tag w:val="QUARTER"/>
          <w:id w:val="510043"/>
        </w:sdtPr>
        <w:sdtContent>
          <w:r>
            <w:rPr>
              <w:sz w:val="24"/>
            </w:rPr>
            <w:t xml:space="preserve">...</w:t>
          </w:r>
        </w:sdtContent>
      </w:sdt>
      <w:r>
        <w:rPr>
          <w:sz w:val="24"/>
        </w:rPr>
        <w:t xml:space="preserve"> / Năm </w:t>
      </w:r>
      <w:sdt>
        <w:sdtPr>
          <w:alias w:val="YEAR"/>
          <w:tag w:val="YEAR"/>
          <w:id w:val="510044"/>
        </w:sdtPr>
        <w:sdtContent>
          <w:r>
            <w:rPr>
              <w:sz w:val="24"/>
            </w:rPr>
            <w:t xml:space="preserve">20...</w:t>
          </w:r>
        </w:sdtContent>
      </w:sdt>
    </w:p>
    <w:p w:rsidRPr="004E4EB1" w:rsidR="00C20C9D" w:rsidP="00C20C9D" w:rsidRDefault="00C20C9D" w14:paraId="3B99A780" w14:textId="77777777">
      <w:pPr>
        <w:keepNext/>
        <w:keepLines/>
        <w:spacing w:after="40" w:line="240" w:lineRule="auto"/>
      </w:pPr>
      <w:r w:rsidRPr="004E4EB1">
        <w:rPr>
          <w:b/>
          <w:sz w:val="24"/>
        </w:rPr>
        <w:t>I. KẾT QUẢ ĐỐI SOÁT VÀ THẨM ĐỊNH ĐIỂM SỐ</w:t>
      </w:r>
    </w:p>
    <w:tbl>
      <w:tblPr>
        <w:tblW w:w="14214" w:type="dxa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ook w:val="04A0" w:firstRow="1" w:lastRow="0" w:firstColumn="1" w:lastColumn="0" w:noHBand="0" w:noVBand="1"/>
      </w:tblPr>
      <w:tblGrid>
        <w:gridCol w:w="4390"/>
        <w:gridCol w:w="1985"/>
        <w:gridCol w:w="1984"/>
        <w:gridCol w:w="1134"/>
        <w:gridCol w:w="3157"/>
        <w:gridCol w:w="1564"/>
      </w:tblGrid>
      <w:tr w:rsidRPr="004E4EB1" w:rsidR="004E4EB1" w:rsidTr="00067C35" w14:paraId="5E9D3A88" w14:textId="77777777">
        <w:trPr>
          <w:cantSplit/>
          <w:tblHeader/>
          <w:jc w:val="center"/>
        </w:trPr>
        <w:tc>
          <w:tcPr>
            <w:tcW w:w="4390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10BBBE22" w14:textId="77777777">
            <w:pPr>
              <w:spacing w:after="0" w:line="228" w:lineRule="auto"/>
              <w:jc w:val="center"/>
              <w:rPr>
                <w:sz w:val="24"/>
                <w:szCs w:val="24"/>
              </w:rPr>
            </w:pPr>
            <w:r w:rsidRPr="004E4EB1">
              <w:rPr>
                <w:b/>
                <w:sz w:val="24"/>
                <w:szCs w:val="24"/>
              </w:rPr>
              <w:t>Nội dung thẩm định</w:t>
            </w:r>
          </w:p>
        </w:tc>
        <w:tc>
          <w:tcPr>
            <w:tcW w:w="1985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0D79DB1F" w14:textId="77777777">
            <w:pPr>
              <w:spacing w:after="0" w:line="228" w:lineRule="auto"/>
              <w:jc w:val="center"/>
              <w:rPr>
                <w:sz w:val="24"/>
                <w:szCs w:val="24"/>
              </w:rPr>
            </w:pPr>
            <w:r w:rsidRPr="004E4EB1">
              <w:rPr>
                <w:b/>
                <w:sz w:val="24"/>
                <w:szCs w:val="24"/>
              </w:rPr>
              <w:t>Cá nhân tự chấm</w:t>
            </w:r>
          </w:p>
        </w:tc>
        <w:tc>
          <w:tcPr>
            <w:tcW w:w="1984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16D7F3A7" w14:textId="77777777">
            <w:pPr>
              <w:spacing w:after="0" w:line="228" w:lineRule="auto"/>
              <w:jc w:val="center"/>
              <w:rPr>
                <w:sz w:val="24"/>
                <w:szCs w:val="24"/>
              </w:rPr>
            </w:pPr>
            <w:r w:rsidRPr="004E4EB1">
              <w:rPr>
                <w:b/>
                <w:sz w:val="24"/>
                <w:szCs w:val="24"/>
              </w:rPr>
              <w:t>Thẩm định chính thức</w:t>
            </w:r>
          </w:p>
        </w:tc>
        <w:tc>
          <w:tcPr>
            <w:tcW w:w="1134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75AB1AC4" w14:textId="77777777">
            <w:pPr>
              <w:spacing w:after="0" w:line="228" w:lineRule="auto"/>
              <w:jc w:val="center"/>
              <w:rPr>
                <w:sz w:val="24"/>
                <w:szCs w:val="24"/>
              </w:rPr>
            </w:pPr>
            <w:r w:rsidRPr="004E4EB1">
              <w:rPr>
                <w:b/>
                <w:sz w:val="24"/>
                <w:szCs w:val="24"/>
              </w:rPr>
              <w:t>Chênh lệch</w:t>
            </w:r>
          </w:p>
        </w:tc>
        <w:tc>
          <w:tcPr>
            <w:tcW w:w="4721" w:type="dxa"/>
            <w:gridSpan w:val="2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402ECDE2" w14:textId="77777777">
            <w:pPr>
              <w:spacing w:after="0" w:line="228" w:lineRule="auto"/>
              <w:jc w:val="center"/>
              <w:rPr>
                <w:sz w:val="24"/>
                <w:szCs w:val="24"/>
              </w:rPr>
            </w:pPr>
            <w:r w:rsidRPr="004E4EB1">
              <w:rPr>
                <w:b/>
                <w:sz w:val="24"/>
                <w:szCs w:val="24"/>
              </w:rPr>
              <w:t>Căn cứ thẩm định/đối soát</w:t>
            </w:r>
          </w:p>
        </w:tc>
      </w:tr>
      <w:tr w:rsidRPr="004E4EB1" w:rsidR="004E4EB1" w:rsidTr="00067C35" w14:paraId="2485B38E" w14:textId="77777777">
        <w:trPr>
          <w:cantSplit/>
          <w:jc w:val="center"/>
        </w:trPr>
        <w:tc>
          <w:tcPr>
            <w:tcW w:w="4390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50DB4EAB" w14:textId="77777777">
            <w:pPr>
              <w:spacing w:after="0" w:line="228" w:lineRule="auto"/>
              <w:jc w:val="left"/>
              <w:rPr>
                <w:sz w:val="24"/>
                <w:szCs w:val="24"/>
              </w:rPr>
            </w:pPr>
            <w:r w:rsidRPr="004E4EB1">
              <w:rPr>
                <w:sz w:val="24"/>
                <w:szCs w:val="24"/>
              </w:rPr>
              <w:t>1. Nhóm tiêu chí chung (TC   /30đ)</w:t>
            </w:r>
          </w:p>
        </w:tc>
        <w:tc>
          <w:tcPr>
            <w:tcW w:w="1985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0865D91B" w14:textId="77777777">
            <w:pPr>
              <w:spacing w:after="0" w:line="228" w:lineRule="auto"/>
              <w:jc w:val="center"/>
              <w:rPr>
                <w:sz w:val="24"/>
                <w:szCs w:val="24"/>
              </w:rPr>
            </w:pPr>
            <w:sdt>
              <w:sdtPr>
                <w:alias w:val="GENERAL_SELF_SCORE"/>
                <w:tag w:val="GENERAL_SELF_SCORE"/>
                <w:id w:val="510045"/>
              </w:sdtPr>
              <w:sdtContent>
                <w:r>
                  <w:rPr>
                    <w:sz w:val="24"/>
                    <w:szCs w:val="24"/>
                  </w:rPr>
                  <w:t xml:space="preserve">«GENERAL_SELF_SCORE»</w:t>
                </w:r>
              </w:sdtContent>
            </w:sdt>
          </w:p>
        </w:tc>
        <w:tc>
          <w:tcPr>
            <w:tcW w:w="1984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46469243" w14:textId="77777777">
            <w:pPr>
              <w:spacing w:after="0" w:line="228" w:lineRule="auto"/>
              <w:jc w:val="center"/>
              <w:rPr>
                <w:sz w:val="24"/>
                <w:szCs w:val="24"/>
              </w:rPr>
            </w:pPr>
            <w:sdt>
              <w:sdtPr>
                <w:alias w:val="GENERAL_APPRAISAL_SCORE"/>
                <w:tag w:val="GENERAL_APPRAISAL_SCORE"/>
                <w:id w:val="510046"/>
              </w:sdtPr>
              <w:sdtContent>
                <w:r>
                  <w:rPr>
                    <w:sz w:val="24"/>
                    <w:szCs w:val="24"/>
                  </w:rPr>
                  <w:t xml:space="preserve">…</w:t>
                </w:r>
              </w:sdtContent>
            </w:sdt>
          </w:p>
        </w:tc>
        <w:tc>
          <w:tcPr>
            <w:tcW w:w="1134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1C65E9B0" w14:textId="77777777">
            <w:pPr>
              <w:spacing w:after="0" w:line="228" w:lineRule="auto"/>
              <w:jc w:val="center"/>
              <w:rPr>
                <w:sz w:val="24"/>
                <w:szCs w:val="24"/>
              </w:rPr>
            </w:pPr>
            <w:sdt>
              <w:sdtPr>
                <w:alias w:val="GENERAL_DIFF"/>
                <w:tag w:val="GENERAL_DIFF"/>
                <w:id w:val="510047"/>
              </w:sdtPr>
              <w:sdtContent>
                <w:r>
                  <w:rPr>
                    <w:sz w:val="24"/>
                    <w:szCs w:val="24"/>
                  </w:rPr>
                  <w:t xml:space="preserve">…</w:t>
                </w:r>
              </w:sdtContent>
            </w:sdt>
          </w:p>
        </w:tc>
        <w:tc>
          <w:tcPr>
            <w:tcW w:w="4721" w:type="dxa"/>
            <w:gridSpan w:val="2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0CC2B425" w14:textId="034DEBB6">
            <w:pPr>
              <w:spacing w:after="0" w:line="228" w:lineRule="auto"/>
              <w:jc w:val="left"/>
              <w:rPr>
                <w:sz w:val="24"/>
                <w:szCs w:val="24"/>
              </w:rPr>
            </w:pPr>
          </w:p>
        </w:tc>
      </w:tr>
      <w:tr w:rsidRPr="004E4EB1" w:rsidR="004E4EB1" w:rsidTr="00067C35" w14:paraId="51E15744" w14:textId="77777777">
        <w:trPr>
          <w:cantSplit/>
          <w:jc w:val="center"/>
        </w:trPr>
        <w:tc>
          <w:tcPr>
            <w:tcW w:w="4390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38460655" w14:textId="77777777">
            <w:pPr>
              <w:spacing w:after="0" w:line="228" w:lineRule="auto"/>
              <w:jc w:val="left"/>
              <w:rPr>
                <w:sz w:val="24"/>
                <w:szCs w:val="24"/>
              </w:rPr>
            </w:pPr>
            <w:r w:rsidRPr="004E4EB1">
              <w:rPr>
                <w:sz w:val="24"/>
                <w:szCs w:val="24"/>
              </w:rPr>
              <w:t>2. Nhóm sản phẩm chuyên môn (CV / 70đ)</w:t>
            </w:r>
          </w:p>
        </w:tc>
        <w:tc>
          <w:tcPr>
            <w:tcW w:w="1985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716DCA1C" w14:textId="77777777">
            <w:pPr>
              <w:spacing w:after="0" w:line="228" w:lineRule="auto"/>
              <w:jc w:val="center"/>
              <w:rPr>
                <w:sz w:val="24"/>
                <w:szCs w:val="24"/>
              </w:rPr>
            </w:pPr>
            <w:sdt>
              <w:sdtPr>
                <w:alias w:val="TASKS_SELF_SCORE"/>
                <w:tag w:val="TASKS_SELF_SCORE"/>
                <w:id w:val="510048"/>
              </w:sdtPr>
              <w:sdtContent>
                <w:r>
                  <w:rPr>
                    <w:sz w:val="24"/>
                    <w:szCs w:val="24"/>
                  </w:rPr>
                  <w:t xml:space="preserve">«TASKS_SELF_SCORE»</w:t>
                </w:r>
              </w:sdtContent>
            </w:sdt>
          </w:p>
        </w:tc>
        <w:tc>
          <w:tcPr>
            <w:tcW w:w="1984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1BEF8F35" w14:textId="77777777">
            <w:pPr>
              <w:spacing w:after="0" w:line="228" w:lineRule="auto"/>
              <w:jc w:val="center"/>
              <w:rPr>
                <w:sz w:val="24"/>
                <w:szCs w:val="24"/>
              </w:rPr>
            </w:pPr>
            <w:sdt>
              <w:sdtPr>
                <w:alias w:val="TASKS_APPRAISAL_SCORE"/>
                <w:tag w:val="TASKS_APPRAISAL_SCORE"/>
                <w:id w:val="510049"/>
              </w:sdtPr>
              <w:sdtContent>
                <w:r>
                  <w:rPr>
                    <w:sz w:val="24"/>
                    <w:szCs w:val="24"/>
                  </w:rPr>
                  <w:t xml:space="preserve">…</w:t>
                </w:r>
              </w:sdtContent>
            </w:sdt>
          </w:p>
        </w:tc>
        <w:tc>
          <w:tcPr>
            <w:tcW w:w="1134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5055A19F" w14:textId="77777777">
            <w:pPr>
              <w:spacing w:after="0" w:line="228" w:lineRule="auto"/>
              <w:jc w:val="center"/>
              <w:rPr>
                <w:sz w:val="24"/>
                <w:szCs w:val="24"/>
              </w:rPr>
            </w:pPr>
            <w:sdt>
              <w:sdtPr>
                <w:alias w:val="TASKS_DIFF"/>
                <w:tag w:val="TASKS_DIFF"/>
                <w:id w:val="510050"/>
              </w:sdtPr>
              <w:sdtContent>
                <w:r>
                  <w:rPr>
                    <w:sz w:val="24"/>
                    <w:szCs w:val="24"/>
                  </w:rPr>
                  <w:t xml:space="preserve">…</w:t>
                </w:r>
              </w:sdtContent>
            </w:sdt>
          </w:p>
        </w:tc>
        <w:tc>
          <w:tcPr>
            <w:tcW w:w="4721" w:type="dxa"/>
            <w:gridSpan w:val="2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0026218A" w14:textId="5F585897">
            <w:pPr>
              <w:spacing w:after="0" w:line="228" w:lineRule="auto"/>
              <w:jc w:val="left"/>
              <w:rPr>
                <w:sz w:val="24"/>
                <w:szCs w:val="24"/>
              </w:rPr>
            </w:pPr>
          </w:p>
        </w:tc>
      </w:tr>
      <w:tr w:rsidRPr="004E4EB1" w:rsidR="004E4EB1" w:rsidTr="00067C35" w14:paraId="75FCD0F8" w14:textId="77777777">
        <w:trPr>
          <w:cantSplit/>
          <w:jc w:val="center"/>
        </w:trPr>
        <w:tc>
          <w:tcPr>
            <w:tcW w:w="4390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4CDDA505" w14:textId="77777777">
            <w:pPr>
              <w:spacing w:after="0" w:line="228" w:lineRule="auto"/>
              <w:jc w:val="left"/>
              <w:rPr>
                <w:sz w:val="24"/>
                <w:szCs w:val="24"/>
              </w:rPr>
            </w:pPr>
            <w:r w:rsidRPr="004E4EB1">
              <w:rPr>
                <w:sz w:val="24"/>
                <w:szCs w:val="24"/>
              </w:rPr>
              <w:t>TỔNG ĐIỂM (100đ)</w:t>
            </w:r>
          </w:p>
        </w:tc>
        <w:tc>
          <w:tcPr>
            <w:tcW w:w="1985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6E108675" w14:textId="77777777">
            <w:pPr>
              <w:spacing w:after="0" w:line="228" w:lineRule="auto"/>
              <w:jc w:val="center"/>
              <w:rPr>
                <w:sz w:val="24"/>
                <w:szCs w:val="24"/>
              </w:rPr>
            </w:pPr>
            <w:sdt>
              <w:sdtPr>
                <w:alias w:val="TOTAL_SELF_SCORE"/>
                <w:tag w:val="TOTAL_SELF_SCORE"/>
                <w:id w:val="510051"/>
              </w:sdtPr>
              <w:sdtContent>
                <w:r>
                  <w:rPr>
                    <w:sz w:val="24"/>
                    <w:szCs w:val="24"/>
                  </w:rPr>
                  <w:t xml:space="preserve">«TOTAL_SELF_SCORE»</w:t>
                </w:r>
              </w:sdtContent>
            </w:sdt>
          </w:p>
        </w:tc>
        <w:tc>
          <w:tcPr>
            <w:tcW w:w="1984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0B0327F3" w14:textId="77777777">
            <w:pPr>
              <w:spacing w:after="0" w:line="228" w:lineRule="auto"/>
              <w:jc w:val="center"/>
              <w:rPr>
                <w:sz w:val="24"/>
                <w:szCs w:val="24"/>
              </w:rPr>
            </w:pPr>
            <w:sdt>
              <w:sdtPr>
                <w:alias w:val="TOTAL_APPRAISAL_SCORE"/>
                <w:tag w:val="TOTAL_APPRAISAL_SCORE"/>
                <w:id w:val="510052"/>
              </w:sdtPr>
              <w:sdtContent>
                <w:r>
                  <w:rPr>
                    <w:sz w:val="24"/>
                    <w:szCs w:val="24"/>
                  </w:rPr>
                  <w:t xml:space="preserve">…</w:t>
                </w:r>
              </w:sdtContent>
            </w:sdt>
          </w:p>
        </w:tc>
        <w:tc>
          <w:tcPr>
            <w:tcW w:w="1134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1320490E" w14:textId="77777777">
            <w:pPr>
              <w:spacing w:after="0" w:line="228" w:lineRule="auto"/>
              <w:jc w:val="center"/>
              <w:rPr>
                <w:sz w:val="24"/>
                <w:szCs w:val="24"/>
              </w:rPr>
            </w:pPr>
            <w:sdt>
              <w:sdtPr>
                <w:alias w:val="TOTAL_DIFF"/>
                <w:tag w:val="TOTAL_DIFF"/>
                <w:id w:val="510053"/>
              </w:sdtPr>
              <w:sdtContent>
                <w:r>
                  <w:rPr>
                    <w:sz w:val="24"/>
                    <w:szCs w:val="24"/>
                  </w:rPr>
                  <w:t xml:space="preserve">…</w:t>
                </w:r>
              </w:sdtContent>
            </w:sdt>
          </w:p>
        </w:tc>
        <w:tc>
          <w:tcPr>
            <w:tcW w:w="4721" w:type="dxa"/>
            <w:gridSpan w:val="2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589F6544" w14:textId="5B4B90E4">
            <w:pPr>
              <w:spacing w:after="0" w:line="228" w:lineRule="auto"/>
              <w:jc w:val="left"/>
              <w:rPr>
                <w:sz w:val="24"/>
                <w:szCs w:val="24"/>
              </w:rPr>
            </w:pPr>
          </w:p>
        </w:tc>
      </w:tr>
      <w:tr w:rsidRPr="004E4EB1" w:rsidR="004E4EB1" w:rsidTr="00067C35" w14:paraId="41944533" w14:textId="77777777">
        <w:trPr>
          <w:cantSplit/>
          <w:jc w:val="center"/>
        </w:trPr>
        <w:tc>
          <w:tcPr>
            <w:tcW w:w="4390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7EE9B02D" w14:textId="77777777">
            <w:pPr>
              <w:spacing w:after="0" w:line="228" w:lineRule="auto"/>
              <w:jc w:val="left"/>
              <w:rPr>
                <w:sz w:val="24"/>
                <w:szCs w:val="24"/>
              </w:rPr>
            </w:pPr>
            <w:r w:rsidRPr="004E4EB1">
              <w:rPr>
                <w:sz w:val="24"/>
                <w:szCs w:val="24"/>
              </w:rPr>
              <w:t>3. Đánh giá 3 Mức chất lượng nhiệm vụ</w:t>
            </w:r>
          </w:p>
        </w:tc>
        <w:tc>
          <w:tcPr>
            <w:tcW w:w="1985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6618B8BD" w14:textId="77777777">
            <w:pPr>
              <w:spacing w:after="0" w:line="228" w:lineRule="auto"/>
              <w:jc w:val="left"/>
              <w:rPr>
                <w:sz w:val="24"/>
                <w:szCs w:val="24"/>
              </w:rPr>
            </w:pPr>
            <w:r w:rsidRPr="004E4EB1">
              <w:rPr>
                <w:sz w:val="24"/>
                <w:szCs w:val="24"/>
              </w:rPr>
              <w:t>Mức 1: … SP</w:t>
            </w:r>
          </w:p>
        </w:tc>
        <w:tc>
          <w:tcPr>
            <w:tcW w:w="1984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5D741761" w14:textId="77777777">
            <w:pPr>
              <w:spacing w:after="0" w:line="228" w:lineRule="auto"/>
              <w:jc w:val="left"/>
              <w:rPr>
                <w:sz w:val="24"/>
                <w:szCs w:val="24"/>
              </w:rPr>
            </w:pPr>
            <w:r w:rsidRPr="004E4EB1">
              <w:rPr>
                <w:sz w:val="24"/>
                <w:szCs w:val="24"/>
              </w:rPr>
              <w:t>Mức 1: … SP</w:t>
            </w:r>
          </w:p>
        </w:tc>
        <w:tc>
          <w:tcPr>
            <w:tcW w:w="1134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49B1D395" w14:textId="77777777">
            <w:pPr>
              <w:spacing w:after="0" w:line="22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721" w:type="dxa"/>
            <w:gridSpan w:val="2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460ED1D2" w14:textId="7D026B38">
            <w:pPr>
              <w:spacing w:after="0" w:line="228" w:lineRule="auto"/>
              <w:jc w:val="left"/>
              <w:rPr>
                <w:sz w:val="24"/>
                <w:szCs w:val="24"/>
              </w:rPr>
            </w:pPr>
          </w:p>
        </w:tc>
      </w:tr>
      <w:tr w:rsidRPr="004E4EB1" w:rsidR="004E4EB1" w:rsidTr="00067C35" w14:paraId="16E66F76" w14:textId="77777777">
        <w:trPr>
          <w:cantSplit/>
          <w:jc w:val="center"/>
        </w:trPr>
        <w:tc>
          <w:tcPr>
            <w:tcW w:w="4390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702F7C2F" w14:textId="77777777">
            <w:pPr>
              <w:spacing w:after="0" w:line="228" w:lineRule="auto"/>
              <w:jc w:val="left"/>
              <w:rPr>
                <w:sz w:val="24"/>
                <w:szCs w:val="24"/>
              </w:rPr>
            </w:pPr>
            <w:r w:rsidRPr="004E4EB1">
              <w:rPr>
                <w:sz w:val="24"/>
                <w:szCs w:val="24"/>
              </w:rPr>
              <w:t>4. Kiểm tra 5 Điều kiện Hoàn thành xuất sắc</w:t>
            </w:r>
          </w:p>
        </w:tc>
        <w:tc>
          <w:tcPr>
            <w:tcW w:w="1985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68BBFBED" w14:textId="77777777">
            <w:pPr>
              <w:spacing w:after="0" w:line="228" w:lineRule="auto"/>
              <w:jc w:val="left"/>
              <w:rPr>
                <w:sz w:val="24"/>
                <w:szCs w:val="24"/>
              </w:rPr>
            </w:pPr>
            <w:r w:rsidRPr="004E4EB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4E4EB1">
              <w:rPr>
                <w:sz w:val="24"/>
                <w:szCs w:val="24"/>
              </w:rPr>
              <w:t xml:space="preserve"> Đạt  </w:t>
            </w:r>
            <w:r w:rsidRPr="004E4EB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4E4EB1">
              <w:rPr>
                <w:sz w:val="24"/>
                <w:szCs w:val="24"/>
              </w:rPr>
              <w:t xml:space="preserve"> Không</w:t>
            </w:r>
          </w:p>
        </w:tc>
        <w:tc>
          <w:tcPr>
            <w:tcW w:w="1984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0EBC9FD2" w14:textId="77777777">
            <w:pPr>
              <w:spacing w:after="0" w:line="228" w:lineRule="auto"/>
              <w:jc w:val="left"/>
              <w:rPr>
                <w:sz w:val="24"/>
                <w:szCs w:val="24"/>
              </w:rPr>
            </w:pPr>
            <w:r w:rsidRPr="004E4EB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4E4EB1">
              <w:rPr>
                <w:sz w:val="24"/>
                <w:szCs w:val="24"/>
              </w:rPr>
              <w:t xml:space="preserve"> Đạt  </w:t>
            </w:r>
            <w:r w:rsidRPr="004E4EB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4E4EB1">
              <w:rPr>
                <w:sz w:val="24"/>
                <w:szCs w:val="24"/>
              </w:rPr>
              <w:t xml:space="preserve"> Không</w:t>
            </w:r>
          </w:p>
        </w:tc>
        <w:tc>
          <w:tcPr>
            <w:tcW w:w="1134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754C0444" w14:textId="77777777">
            <w:pPr>
              <w:spacing w:after="0" w:line="22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721" w:type="dxa"/>
            <w:gridSpan w:val="2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004CA1C3" w14:textId="60D82EDD">
            <w:pPr>
              <w:spacing w:after="0" w:line="228" w:lineRule="auto"/>
              <w:jc w:val="left"/>
              <w:rPr>
                <w:sz w:val="24"/>
                <w:szCs w:val="24"/>
              </w:rPr>
            </w:pPr>
          </w:p>
        </w:tc>
      </w:tr>
      <w:tr w:rsidRPr="004E4EB1" w:rsidR="004E4EB1" w:rsidTr="00067C35" w14:paraId="2571D29F" w14:textId="77777777">
        <w:trPr>
          <w:cantSplit/>
          <w:jc w:val="center"/>
        </w:trPr>
        <w:tc>
          <w:tcPr>
            <w:tcW w:w="4390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214ECF7F" w14:textId="77777777">
            <w:pPr>
              <w:spacing w:after="0" w:line="228" w:lineRule="auto"/>
              <w:jc w:val="left"/>
              <w:rPr>
                <w:sz w:val="24"/>
                <w:szCs w:val="24"/>
              </w:rPr>
            </w:pPr>
            <w:r w:rsidRPr="004E4EB1">
              <w:rPr>
                <w:sz w:val="24"/>
                <w:szCs w:val="24"/>
              </w:rPr>
              <w:t>5. Trần xếp loại / điều kiện bắt buộc về an toàn bắt buộc</w:t>
            </w:r>
          </w:p>
        </w:tc>
        <w:tc>
          <w:tcPr>
            <w:tcW w:w="1985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677B03DF" w14:textId="77777777">
            <w:pPr>
              <w:spacing w:after="0" w:line="228" w:lineRule="auto"/>
              <w:jc w:val="left"/>
              <w:rPr>
                <w:sz w:val="24"/>
                <w:szCs w:val="24"/>
              </w:rPr>
            </w:pPr>
            <w:r w:rsidRPr="004E4EB1">
              <w:rPr>
                <w:sz w:val="24"/>
                <w:szCs w:val="24"/>
              </w:rPr>
              <w:t>Không vi phạm</w:t>
            </w:r>
          </w:p>
        </w:tc>
        <w:tc>
          <w:tcPr>
            <w:tcW w:w="1984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75507207" w14:textId="77777777">
            <w:pPr>
              <w:spacing w:after="0" w:line="228" w:lineRule="auto"/>
              <w:jc w:val="left"/>
              <w:rPr>
                <w:sz w:val="24"/>
                <w:szCs w:val="24"/>
              </w:rPr>
            </w:pPr>
            <w:r w:rsidRPr="004E4EB1">
              <w:rPr>
                <w:sz w:val="24"/>
                <w:szCs w:val="24"/>
              </w:rPr>
              <w:t>Không vi phạm</w:t>
            </w:r>
          </w:p>
        </w:tc>
        <w:tc>
          <w:tcPr>
            <w:tcW w:w="1134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2A336597" w14:textId="77777777">
            <w:pPr>
              <w:spacing w:after="0" w:line="22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721" w:type="dxa"/>
            <w:gridSpan w:val="2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10CD0CD4" w14:textId="608AC74C">
            <w:pPr>
              <w:spacing w:after="0" w:line="228" w:lineRule="auto"/>
              <w:jc w:val="left"/>
              <w:rPr>
                <w:sz w:val="24"/>
                <w:szCs w:val="24"/>
              </w:rPr>
            </w:pPr>
          </w:p>
        </w:tc>
      </w:tr>
      <w:tr w:rsidRPr="004E4EB1" w:rsidR="004E4EB1" w:rsidTr="00067C35" w14:paraId="0137128B" w14:textId="77777777">
        <w:trPr>
          <w:gridAfter w:val="1"/>
          <w:wAfter w:w="1564" w:type="dxa"/>
          <w:cantSplit/>
          <w:jc w:val="center"/>
        </w:trPr>
        <w:tc>
          <w:tcPr>
            <w:tcW w:w="12650" w:type="dxa"/>
            <w:gridSpan w:val="5"/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C20C9D" w:rsidP="00067C35" w:rsidRDefault="00C20C9D" w14:paraId="1AA9DAAE" w14:textId="77777777">
            <w:pPr>
              <w:shd w:val="clear" w:color="auto" w:fill="FFFFFF"/>
              <w:spacing w:after="0" w:line="228" w:lineRule="auto"/>
              <w:jc w:val="left"/>
              <w:rPr>
                <w:sz w:val="24"/>
                <w:szCs w:val="24"/>
              </w:rPr>
            </w:pPr>
            <w:r w:rsidRPr="004E4EB1">
              <w:rPr>
                <w:sz w:val="24"/>
                <w:szCs w:val="24"/>
              </w:rPr>
              <w:t>Lưu ý: Mọi điểm số/mức nhận xét phải có minh chứng; tiêu chí không áp dụng ghi “K/AD” và xử lý trọng số theo Hướng dẫn; không tính trùng cùng một kết quả ở nhiều tiêu chí; phần điều chỉnh sau hiệu chuẩn phải nêu rõ căn cứ.</w:t>
            </w:r>
          </w:p>
        </w:tc>
      </w:tr>
    </w:tbl>
    <w:p w:rsidRPr="004E4EB1" w:rsidR="00C20C9D" w:rsidP="00C20C9D" w:rsidRDefault="00C20C9D" w14:paraId="38CEFCFE" w14:textId="77777777">
      <w:pPr>
        <w:keepNext/>
        <w:keepLines/>
        <w:spacing w:after="40" w:line="240" w:lineRule="auto"/>
      </w:pPr>
      <w:r w:rsidRPr="004E4EB1">
        <w:rPr>
          <w:b/>
          <w:sz w:val="24"/>
        </w:rPr>
        <w:t>II. Ý KIẾN CỦA CÁC BÊN VÀ KẾT QUẢ GIẢI TRÌNH</w:t>
      </w:r>
    </w:p>
    <w:p w:rsidRPr="004E4EB1" w:rsidR="00C20C9D" w:rsidP="00C20C9D" w:rsidRDefault="00C20C9D" w14:paraId="77CC7357" w14:textId="77777777">
      <w:pPr>
        <w:spacing w:after="40" w:line="240" w:lineRule="auto"/>
        <w:ind w:firstLine="720"/>
        <w:jc w:val="left"/>
      </w:pPr>
      <w:r>
        <w:rPr>
          <w:sz w:val="24"/>
        </w:rPr>
        <w:t xml:space="preserve">Ý kiến của Người trực tiếp sử dụng cán bộ: </w:t>
      </w:r>
      <w:sdt>
        <w:sdtPr>
          <w:alias w:val="SUPERVISOR_COMMENT"/>
          <w:tag w:val="SUPERVISOR_COMMENT"/>
          <w:id w:val="510054"/>
        </w:sdtPr>
        <w:sdtContent>
          <w:r>
            <w:rPr>
              <w:sz w:val="24"/>
            </w:rPr>
            <w:t xml:space="preserve"/>
          </w:r>
        </w:sdtContent>
      </w:sdt>
      <w:r>
        <w:rPr>
          <w:sz w:val="24"/>
        </w:rPr>
        <w:t xml:space="preserve">……..</w:t>
      </w:r>
    </w:p>
    <w:p w:rsidRPr="004E4EB1" w:rsidR="00C20C9D" w:rsidP="00C20C9D" w:rsidRDefault="00C20C9D" w14:paraId="7971B874" w14:textId="77777777">
      <w:pPr>
        <w:spacing w:after="40" w:line="240" w:lineRule="auto"/>
        <w:ind w:firstLine="720"/>
        <w:jc w:val="left"/>
      </w:pPr>
      <w:r>
        <w:rPr>
          <w:sz w:val="24"/>
        </w:rPr>
        <w:t xml:space="preserve">Nội dung giải trình của cá nhân (khi chênh lệch ≥ 5 điểm): </w:t>
      </w:r>
      <w:sdt>
        <w:sdtPr>
          <w:alias w:val="APPRAISAL_EXPLANATION"/>
          <w:tag w:val="APPRAISAL_EXPLANATION"/>
          <w:id w:val="510070"/>
        </w:sdtPr>
        <w:sdtContent>
          <w:r>
            <w:rPr>
              <w:sz w:val="24"/>
            </w:rPr>
            <w:t xml:space="preserve"/>
          </w:r>
        </w:sdtContent>
      </w:sdt>
      <w:r>
        <w:rPr>
          <w:sz w:val="24"/>
        </w:rPr>
        <w:t xml:space="preserve">………………………………..</w:t>
      </w:r>
    </w:p>
    <w:p w:rsidRPr="004E4EB1" w:rsidR="00C20C9D" w:rsidP="00C20C9D" w:rsidRDefault="00C20C9D" w14:paraId="1ABE310E" w14:textId="77777777">
      <w:pPr>
        <w:spacing w:after="40" w:line="240" w:lineRule="auto"/>
        <w:ind w:firstLine="720"/>
        <w:jc w:val="left"/>
      </w:pPr>
      <w:r>
        <w:rPr>
          <w:sz w:val="24"/>
        </w:rPr>
        <w:t xml:space="preserve">Kết luận của Cơ quan thẩm định: </w:t>
      </w:r>
      <w:sdt>
        <w:sdtPr>
          <w:alias w:val="APPRAISAL_COMMENT"/>
          <w:tag w:val="APPRAISAL_COMMENT"/>
          <w:id w:val="510055"/>
        </w:sdtPr>
        <w:sdtContent>
          <w:r>
            <w:rPr>
              <w:sz w:val="24"/>
            </w:rPr>
            <w:t xml:space="preserve"/>
          </w:r>
        </w:sdtContent>
      </w:sdt>
      <w:r>
        <w:rPr>
          <w:sz w:val="24"/>
        </w:rPr>
        <w:t xml:space="preserve">………………..</w:t>
      </w:r>
    </w:p>
    <w:p w:rsidRPr="004E4EB1" w:rsidR="00C20C9D" w:rsidP="00C20C9D" w:rsidRDefault="00C20C9D" w14:paraId="0D6CA3C1" w14:textId="77777777">
      <w:pPr>
        <w:spacing w:after="40" w:line="240" w:lineRule="auto"/>
        <w:ind w:firstLine="720"/>
      </w:pPr>
      <w:r>
        <w:rPr>
          <w:sz w:val="24"/>
        </w:rPr>
        <w:t xml:space="preserve">Mức xếp loại đề xuất: </w:t>
      </w:r>
      <w:sdt>
        <w:sdtPr>
          <w:alias w:val="PROPOSED_GRADE"/>
          <w:tag w:val="PROPOSED_GRADE"/>
          <w:id w:val="510056"/>
        </w:sdtPr>
        <w:sdtContent>
          <w:r>
            <w:rPr>
              <w:sz w:val="24"/>
            </w:rPr>
            <w:t xml:space="preserve">«PROPOSED_GRADE»</w:t>
          </w:r>
        </w:sdtContent>
      </w:sdt>
    </w:p>
    <w:p w:rsidRPr="004E4EB1" w:rsidR="00C20C9D" w:rsidP="00C20C9D" w:rsidRDefault="00C20C9D" w14:paraId="1BD2E966" w14:textId="77777777">
      <w:pPr>
        <w:spacing w:after="40" w:line="240" w:lineRule="auto"/>
        <w:ind w:firstLine="720"/>
      </w:pPr>
      <w:r w:rsidRPr="004E4EB1">
        <w:rPr>
          <w:rFonts w:ascii="Segoe UI Symbol" w:hAnsi="Segoe UI Symbol" w:cs="Segoe UI Symbol"/>
          <w:sz w:val="24"/>
        </w:rPr>
        <w:t>☐</w:t>
      </w:r>
      <w:r w:rsidRPr="004E4EB1">
        <w:rPr>
          <w:sz w:val="24"/>
        </w:rPr>
        <w:t xml:space="preserve"> Hoàn thành xuất sắc      </w:t>
      </w:r>
      <w:r w:rsidRPr="004E4EB1">
        <w:rPr>
          <w:rFonts w:ascii="Segoe UI Symbol" w:hAnsi="Segoe UI Symbol" w:cs="Segoe UI Symbol"/>
          <w:sz w:val="24"/>
        </w:rPr>
        <w:t>☐</w:t>
      </w:r>
      <w:r w:rsidRPr="004E4EB1">
        <w:rPr>
          <w:sz w:val="24"/>
        </w:rPr>
        <w:t xml:space="preserve"> Hoàn thành tốt      </w:t>
      </w:r>
      <w:r w:rsidRPr="004E4EB1">
        <w:rPr>
          <w:rFonts w:ascii="Segoe UI Symbol" w:hAnsi="Segoe UI Symbol" w:cs="Segoe UI Symbol"/>
          <w:sz w:val="24"/>
        </w:rPr>
        <w:t>☐</w:t>
      </w:r>
      <w:r w:rsidRPr="004E4EB1">
        <w:rPr>
          <w:sz w:val="24"/>
        </w:rPr>
        <w:t xml:space="preserve"> Hoàn thành nhiệm vụ      </w:t>
      </w:r>
      <w:r w:rsidRPr="004E4EB1">
        <w:rPr>
          <w:rFonts w:ascii="Segoe UI Symbol" w:hAnsi="Segoe UI Symbol" w:cs="Segoe UI Symbol"/>
          <w:sz w:val="24"/>
        </w:rPr>
        <w:t>☐</w:t>
      </w:r>
      <w:r w:rsidRPr="004E4EB1">
        <w:rPr>
          <w:sz w:val="24"/>
        </w:rPr>
        <w:t xml:space="preserve"> Không hoàn thành</w:t>
      </w:r>
    </w:p>
    <w:tbl>
      <w:tblPr>
        <w:tblW w:w="989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20"/>
        <w:gridCol w:w="3221"/>
        <w:gridCol w:w="3449"/>
      </w:tblGrid>
      <w:tr w:rsidRPr="004E4EB1" w:rsidR="00C20C9D" w:rsidTr="00067C35" w14:paraId="71DF6A97" w14:textId="77777777">
        <w:trPr>
          <w:cantSplit/>
          <w:jc w:val="center"/>
        </w:trPr>
        <w:tc>
          <w:tcPr>
            <w:tcW w:w="2954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 w:rsidRPr="004E4EB1" w:rsidR="00C20C9D" w:rsidP="00067C35" w:rsidRDefault="00C20C9D" w14:paraId="0550B012" w14:textId="77777777">
            <w:pPr>
              <w:spacing w:after="0" w:line="240" w:lineRule="auto"/>
              <w:jc w:val="center"/>
            </w:pPr>
            <w:r w:rsidRPr="004E4EB1">
              <w:rPr>
                <w:b/>
                <w:sz w:val="20"/>
              </w:rPr>
              <w:t>CẤP CÓ THẨM QUYỀN DUYỆT</w:t>
            </w:r>
            <w:r w:rsidRPr="004E4EB1">
              <w:rPr>
                <w:b/>
                <w:sz w:val="20"/>
              </w:rPr>
              <w:br/>
              <w:t>(Ký, ghi rõ họ tên)</w:t>
            </w:r>
          </w:p>
        </w:tc>
        <w:tc>
          <w:tcPr>
            <w:tcW w:w="2954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 w:rsidRPr="004E4EB1" w:rsidR="00C20C9D" w:rsidP="00067C35" w:rsidRDefault="00C20C9D" w14:paraId="037F56FE" w14:textId="77777777">
            <w:pPr>
              <w:spacing w:after="0" w:line="240" w:lineRule="auto"/>
              <w:jc w:val="center"/>
            </w:pPr>
            <w:r w:rsidRPr="004E4EB1">
              <w:rPr>
                <w:b/>
                <w:sz w:val="20"/>
              </w:rPr>
              <w:t>NGƯỜI TRỰC TIẾP SỬ DỤNG</w:t>
            </w:r>
            <w:r w:rsidRPr="004E4EB1">
              <w:rPr>
                <w:b/>
                <w:sz w:val="20"/>
              </w:rPr>
              <w:br/>
              <w:t>(Ký, ghi rõ họ tên)</w:t>
            </w:r>
          </w:p>
        </w:tc>
        <w:tc>
          <w:tcPr>
            <w:tcW w:w="3163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 w:rsidRPr="004E4EB1" w:rsidR="00C20C9D" w:rsidP="00067C35" w:rsidRDefault="00C20C9D" w14:paraId="47390772" w14:textId="77777777">
            <w:pPr>
              <w:spacing w:after="0" w:line="240" w:lineRule="auto"/>
              <w:jc w:val="center"/>
            </w:pPr>
            <w:r w:rsidRPr="004E4EB1">
              <w:rPr>
                <w:b/>
                <w:sz w:val="20"/>
              </w:rPr>
              <w:t>ĐẠI DIỆN CƠ QUAN THẨM ĐỊNH</w:t>
            </w:r>
            <w:r w:rsidRPr="004E4EB1">
              <w:rPr>
                <w:b/>
                <w:sz w:val="20"/>
              </w:rPr>
              <w:br/>
              <w:t>(Ký, ghi rõ họ tên)</w:t>
            </w:r>
          </w:p>
        </w:tc>
      </w:tr>
    </w:tbl>
    <w:p w:rsidRPr="004E4EB1" w:rsidR="009E178B" w:rsidP="00C20C9D" w:rsidRDefault="009E178B" w14:paraId="5A998BF6" w14:textId="77777777">
      <w:pPr>
        <w:spacing w:after="0"/>
        <w:rPr>
          <w:lang w:val="en-US"/>
        </w:rPr>
      </w:pPr>
    </w:p>
    <w:p w:rsidRPr="004E4EB1" w:rsidR="009E178B" w:rsidP="009E178B" w:rsidRDefault="009E178B" w14:paraId="4F9B4BEF" w14:textId="77777777">
      <w:pPr>
        <w:spacing w:after="0"/>
        <w:rPr>
          <w:sz w:val="24"/>
          <w:lang w:val="en-US"/>
        </w:rPr>
      </w:pPr>
    </w:p>
    <w:sectPr w:rsidRPr="004E4EB1" w:rsidR="009E7E2F" w:rsidSect="002B4617">
      <w:pgSz w:w="16838" w:h="11906" w:orient="landscape"/>
      <w:pgMar w:top="1021" w:right="851" w:bottom="102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8A852" w14:textId="77777777" w:rsidR="00011FF3" w:rsidRDefault="00011FF3">
      <w:pPr>
        <w:spacing w:after="0" w:line="240" w:lineRule="auto"/>
      </w:pPr>
      <w:r>
        <w:separator/>
      </w:r>
    </w:p>
  </w:endnote>
  <w:endnote w:type="continuationSeparator" w:id="0">
    <w:p w14:paraId="5C4B32BB" w14:textId="77777777" w:rsidR="00011FF3" w:rsidRDefault="00011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AC6A6" w14:textId="77777777" w:rsidR="009E7E2F" w:rsidRDefault="009E7E2F">
    <w:pPr>
      <w:pStyle w:val="Footer"/>
      <w:keepLines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A605F" w14:textId="77777777" w:rsidR="00011FF3" w:rsidRDefault="00011FF3">
      <w:pPr>
        <w:spacing w:after="0" w:line="240" w:lineRule="auto"/>
      </w:pPr>
      <w:r>
        <w:separator/>
      </w:r>
    </w:p>
  </w:footnote>
  <w:footnote w:type="continuationSeparator" w:id="0">
    <w:p w14:paraId="1C4F8E4F" w14:textId="77777777" w:rsidR="00011FF3" w:rsidRDefault="00011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49925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B76697" w14:textId="39F1EE7A" w:rsidR="003D0364" w:rsidRDefault="003D036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78E8CA" w14:textId="77777777" w:rsidR="003D0364" w:rsidRDefault="003D03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88265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6BEBDF" w14:textId="54A5C2ED" w:rsidR="003D0364" w:rsidRDefault="003D036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C309C4" w14:textId="77777777" w:rsidR="009E7E2F" w:rsidRDefault="009E7E2F">
    <w:pPr>
      <w:pStyle w:val="Header"/>
      <w:keepLines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390B20"/>
    <w:multiLevelType w:val="multilevel"/>
    <w:tmpl w:val="0662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F39D5"/>
    <w:multiLevelType w:val="hybridMultilevel"/>
    <w:tmpl w:val="F580B56A"/>
    <w:lvl w:ilvl="0" w:tplc="7B3633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1654609"/>
    <w:multiLevelType w:val="multilevel"/>
    <w:tmpl w:val="2D8E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9C7970"/>
    <w:multiLevelType w:val="hybridMultilevel"/>
    <w:tmpl w:val="A442FE52"/>
    <w:lvl w:ilvl="0" w:tplc="E3D04CA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C1FE6"/>
    <w:multiLevelType w:val="multilevel"/>
    <w:tmpl w:val="90DE3DA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F70D0"/>
    <w:multiLevelType w:val="hybridMultilevel"/>
    <w:tmpl w:val="633A045A"/>
    <w:lvl w:ilvl="0" w:tplc="4D50861C">
      <w:start w:val="1"/>
      <w:numFmt w:val="upperRoman"/>
      <w:lvlText w:val="%1."/>
      <w:lvlJc w:val="left"/>
      <w:pPr>
        <w:ind w:left="1440" w:hanging="720"/>
      </w:pPr>
      <w:rPr>
        <w:rFonts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D45775"/>
    <w:multiLevelType w:val="multilevel"/>
    <w:tmpl w:val="DB1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B6153"/>
    <w:multiLevelType w:val="hybridMultilevel"/>
    <w:tmpl w:val="A3A6C732"/>
    <w:lvl w:ilvl="0" w:tplc="E0A261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661FB1"/>
    <w:multiLevelType w:val="multilevel"/>
    <w:tmpl w:val="26EA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B74C7"/>
    <w:multiLevelType w:val="multilevel"/>
    <w:tmpl w:val="D3B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223BE"/>
    <w:multiLevelType w:val="multilevel"/>
    <w:tmpl w:val="E29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34723"/>
    <w:multiLevelType w:val="multilevel"/>
    <w:tmpl w:val="4ED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11D20"/>
    <w:multiLevelType w:val="multilevel"/>
    <w:tmpl w:val="1546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675CC"/>
    <w:multiLevelType w:val="multilevel"/>
    <w:tmpl w:val="E5E2C26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177983"/>
    <w:multiLevelType w:val="multilevel"/>
    <w:tmpl w:val="D3BE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975582">
    <w:abstractNumId w:val="8"/>
  </w:num>
  <w:num w:numId="2" w16cid:durableId="501551025">
    <w:abstractNumId w:val="6"/>
  </w:num>
  <w:num w:numId="3" w16cid:durableId="1626541495">
    <w:abstractNumId w:val="5"/>
  </w:num>
  <w:num w:numId="4" w16cid:durableId="1352873249">
    <w:abstractNumId w:val="4"/>
  </w:num>
  <w:num w:numId="5" w16cid:durableId="301159308">
    <w:abstractNumId w:val="7"/>
  </w:num>
  <w:num w:numId="6" w16cid:durableId="1201473716">
    <w:abstractNumId w:val="3"/>
  </w:num>
  <w:num w:numId="7" w16cid:durableId="800614831">
    <w:abstractNumId w:val="2"/>
  </w:num>
  <w:num w:numId="8" w16cid:durableId="65147530">
    <w:abstractNumId w:val="1"/>
  </w:num>
  <w:num w:numId="9" w16cid:durableId="294145924">
    <w:abstractNumId w:val="0"/>
  </w:num>
  <w:num w:numId="10" w16cid:durableId="1134832565">
    <w:abstractNumId w:val="16"/>
  </w:num>
  <w:num w:numId="11" w16cid:durableId="1323503065">
    <w:abstractNumId w:val="12"/>
  </w:num>
  <w:num w:numId="12" w16cid:durableId="1469086309">
    <w:abstractNumId w:val="10"/>
  </w:num>
  <w:num w:numId="13" w16cid:durableId="1859736267">
    <w:abstractNumId w:val="22"/>
  </w:num>
  <w:num w:numId="14" w16cid:durableId="898513559">
    <w:abstractNumId w:val="18"/>
  </w:num>
  <w:num w:numId="15" w16cid:durableId="1423262107">
    <w:abstractNumId w:val="20"/>
  </w:num>
  <w:num w:numId="16" w16cid:durableId="885458721">
    <w:abstractNumId w:val="9"/>
  </w:num>
  <w:num w:numId="17" w16cid:durableId="1547373259">
    <w:abstractNumId w:val="15"/>
  </w:num>
  <w:num w:numId="18" w16cid:durableId="508298005">
    <w:abstractNumId w:val="19"/>
  </w:num>
  <w:num w:numId="19" w16cid:durableId="1736001298">
    <w:abstractNumId w:val="23"/>
  </w:num>
  <w:num w:numId="20" w16cid:durableId="1878003676">
    <w:abstractNumId w:val="21"/>
  </w:num>
  <w:num w:numId="21" w16cid:durableId="342249797">
    <w:abstractNumId w:val="11"/>
  </w:num>
  <w:num w:numId="22" w16cid:durableId="1775321260">
    <w:abstractNumId w:val="17"/>
  </w:num>
  <w:num w:numId="23" w16cid:durableId="1672638689">
    <w:abstractNumId w:val="13"/>
  </w:num>
  <w:num w:numId="24" w16cid:durableId="3813698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FF3"/>
    <w:rsid w:val="00034616"/>
    <w:rsid w:val="000433A7"/>
    <w:rsid w:val="0005619E"/>
    <w:rsid w:val="0006063C"/>
    <w:rsid w:val="000621A7"/>
    <w:rsid w:val="0008208D"/>
    <w:rsid w:val="00083B3F"/>
    <w:rsid w:val="000B3477"/>
    <w:rsid w:val="000C54F5"/>
    <w:rsid w:val="000C7AA5"/>
    <w:rsid w:val="000F2729"/>
    <w:rsid w:val="000F6753"/>
    <w:rsid w:val="0011420C"/>
    <w:rsid w:val="00116C85"/>
    <w:rsid w:val="00122FE6"/>
    <w:rsid w:val="00124C32"/>
    <w:rsid w:val="00135B84"/>
    <w:rsid w:val="00137B43"/>
    <w:rsid w:val="00142B2A"/>
    <w:rsid w:val="0015035E"/>
    <w:rsid w:val="0015074B"/>
    <w:rsid w:val="00196EF9"/>
    <w:rsid w:val="001B0F79"/>
    <w:rsid w:val="001C252B"/>
    <w:rsid w:val="001D5F92"/>
    <w:rsid w:val="001F33A8"/>
    <w:rsid w:val="00203028"/>
    <w:rsid w:val="00213E23"/>
    <w:rsid w:val="00250166"/>
    <w:rsid w:val="00256447"/>
    <w:rsid w:val="00276D25"/>
    <w:rsid w:val="002830FD"/>
    <w:rsid w:val="00286706"/>
    <w:rsid w:val="002931B8"/>
    <w:rsid w:val="0029639D"/>
    <w:rsid w:val="002A0E32"/>
    <w:rsid w:val="002A6AD9"/>
    <w:rsid w:val="002B0BD2"/>
    <w:rsid w:val="002B4617"/>
    <w:rsid w:val="002C773A"/>
    <w:rsid w:val="002E6D7A"/>
    <w:rsid w:val="00306B4C"/>
    <w:rsid w:val="00315E40"/>
    <w:rsid w:val="00326F90"/>
    <w:rsid w:val="00327EC3"/>
    <w:rsid w:val="00332596"/>
    <w:rsid w:val="0033475E"/>
    <w:rsid w:val="00340841"/>
    <w:rsid w:val="003625FC"/>
    <w:rsid w:val="003663BB"/>
    <w:rsid w:val="003A4162"/>
    <w:rsid w:val="003D0364"/>
    <w:rsid w:val="003D0EE5"/>
    <w:rsid w:val="003D2F0D"/>
    <w:rsid w:val="004229A7"/>
    <w:rsid w:val="004439A4"/>
    <w:rsid w:val="00447984"/>
    <w:rsid w:val="004945F2"/>
    <w:rsid w:val="004A2EF1"/>
    <w:rsid w:val="004A6FE9"/>
    <w:rsid w:val="004B3354"/>
    <w:rsid w:val="004B7648"/>
    <w:rsid w:val="004C754A"/>
    <w:rsid w:val="004D0AC4"/>
    <w:rsid w:val="004D21B5"/>
    <w:rsid w:val="004D7C09"/>
    <w:rsid w:val="004E1670"/>
    <w:rsid w:val="004E4EB1"/>
    <w:rsid w:val="004E6F11"/>
    <w:rsid w:val="004E7681"/>
    <w:rsid w:val="004F5DD5"/>
    <w:rsid w:val="005101EA"/>
    <w:rsid w:val="005A3BCD"/>
    <w:rsid w:val="005A46E8"/>
    <w:rsid w:val="005B55AD"/>
    <w:rsid w:val="005C09BC"/>
    <w:rsid w:val="005C31EB"/>
    <w:rsid w:val="005F58F2"/>
    <w:rsid w:val="006127E8"/>
    <w:rsid w:val="00621B30"/>
    <w:rsid w:val="0062638C"/>
    <w:rsid w:val="00641D77"/>
    <w:rsid w:val="00651856"/>
    <w:rsid w:val="00660DC5"/>
    <w:rsid w:val="006A00AB"/>
    <w:rsid w:val="006A3AF8"/>
    <w:rsid w:val="006C43D8"/>
    <w:rsid w:val="006D4811"/>
    <w:rsid w:val="006D6D83"/>
    <w:rsid w:val="00702F31"/>
    <w:rsid w:val="007062EF"/>
    <w:rsid w:val="00734065"/>
    <w:rsid w:val="007349A7"/>
    <w:rsid w:val="007476FC"/>
    <w:rsid w:val="00747F3C"/>
    <w:rsid w:val="007516D5"/>
    <w:rsid w:val="007568DD"/>
    <w:rsid w:val="007578ED"/>
    <w:rsid w:val="007678BC"/>
    <w:rsid w:val="007D2821"/>
    <w:rsid w:val="007E171A"/>
    <w:rsid w:val="007E5C9E"/>
    <w:rsid w:val="007F7ED5"/>
    <w:rsid w:val="00801183"/>
    <w:rsid w:val="00851892"/>
    <w:rsid w:val="00884F26"/>
    <w:rsid w:val="008B2FCB"/>
    <w:rsid w:val="008C4337"/>
    <w:rsid w:val="008D7E18"/>
    <w:rsid w:val="008E4468"/>
    <w:rsid w:val="008F4C97"/>
    <w:rsid w:val="008F6B32"/>
    <w:rsid w:val="008F7C93"/>
    <w:rsid w:val="009040AE"/>
    <w:rsid w:val="00932F91"/>
    <w:rsid w:val="00936932"/>
    <w:rsid w:val="0094123D"/>
    <w:rsid w:val="009609AF"/>
    <w:rsid w:val="009630EC"/>
    <w:rsid w:val="009659FE"/>
    <w:rsid w:val="009777CC"/>
    <w:rsid w:val="009A30B2"/>
    <w:rsid w:val="009B410F"/>
    <w:rsid w:val="009C4B16"/>
    <w:rsid w:val="009C7855"/>
    <w:rsid w:val="009D43C8"/>
    <w:rsid w:val="009E178B"/>
    <w:rsid w:val="009E7E2F"/>
    <w:rsid w:val="00A029B3"/>
    <w:rsid w:val="00A12B29"/>
    <w:rsid w:val="00A374C5"/>
    <w:rsid w:val="00A40564"/>
    <w:rsid w:val="00A65417"/>
    <w:rsid w:val="00A73A5E"/>
    <w:rsid w:val="00A83FE7"/>
    <w:rsid w:val="00A90A00"/>
    <w:rsid w:val="00AA1D8D"/>
    <w:rsid w:val="00AA1DD3"/>
    <w:rsid w:val="00AA6B0E"/>
    <w:rsid w:val="00AC7C94"/>
    <w:rsid w:val="00AD63AB"/>
    <w:rsid w:val="00AE1EB3"/>
    <w:rsid w:val="00B27977"/>
    <w:rsid w:val="00B32F0D"/>
    <w:rsid w:val="00B47730"/>
    <w:rsid w:val="00B71033"/>
    <w:rsid w:val="00B80A8A"/>
    <w:rsid w:val="00B8216F"/>
    <w:rsid w:val="00B84315"/>
    <w:rsid w:val="00BA45AA"/>
    <w:rsid w:val="00BB11D5"/>
    <w:rsid w:val="00BB4023"/>
    <w:rsid w:val="00BB63C4"/>
    <w:rsid w:val="00BC14D5"/>
    <w:rsid w:val="00BC4A04"/>
    <w:rsid w:val="00BD2181"/>
    <w:rsid w:val="00BD7BD7"/>
    <w:rsid w:val="00BF5D57"/>
    <w:rsid w:val="00C035DB"/>
    <w:rsid w:val="00C14B51"/>
    <w:rsid w:val="00C17B89"/>
    <w:rsid w:val="00C20C9D"/>
    <w:rsid w:val="00C25017"/>
    <w:rsid w:val="00C36DE0"/>
    <w:rsid w:val="00C560E3"/>
    <w:rsid w:val="00C636C7"/>
    <w:rsid w:val="00C63CF2"/>
    <w:rsid w:val="00C65D7C"/>
    <w:rsid w:val="00C72364"/>
    <w:rsid w:val="00C8240C"/>
    <w:rsid w:val="00C849DB"/>
    <w:rsid w:val="00C936EB"/>
    <w:rsid w:val="00C940EB"/>
    <w:rsid w:val="00CA159A"/>
    <w:rsid w:val="00CA2448"/>
    <w:rsid w:val="00CA4B4C"/>
    <w:rsid w:val="00CA685B"/>
    <w:rsid w:val="00CB0664"/>
    <w:rsid w:val="00CB7CD1"/>
    <w:rsid w:val="00CC22E4"/>
    <w:rsid w:val="00CD1780"/>
    <w:rsid w:val="00CD2B85"/>
    <w:rsid w:val="00D0034B"/>
    <w:rsid w:val="00D10747"/>
    <w:rsid w:val="00D17D73"/>
    <w:rsid w:val="00D17FD9"/>
    <w:rsid w:val="00D33087"/>
    <w:rsid w:val="00D57D19"/>
    <w:rsid w:val="00D61201"/>
    <w:rsid w:val="00D71C7D"/>
    <w:rsid w:val="00D97F17"/>
    <w:rsid w:val="00DA270E"/>
    <w:rsid w:val="00DA7050"/>
    <w:rsid w:val="00DE43EF"/>
    <w:rsid w:val="00DF2557"/>
    <w:rsid w:val="00E11D83"/>
    <w:rsid w:val="00E61F45"/>
    <w:rsid w:val="00E71BCF"/>
    <w:rsid w:val="00E769AA"/>
    <w:rsid w:val="00E809CF"/>
    <w:rsid w:val="00E84777"/>
    <w:rsid w:val="00E91EDB"/>
    <w:rsid w:val="00EA07F8"/>
    <w:rsid w:val="00EA2AE5"/>
    <w:rsid w:val="00EA6915"/>
    <w:rsid w:val="00EA6C60"/>
    <w:rsid w:val="00ED726A"/>
    <w:rsid w:val="00EF12B2"/>
    <w:rsid w:val="00F02468"/>
    <w:rsid w:val="00F16CB3"/>
    <w:rsid w:val="00F345B9"/>
    <w:rsid w:val="00F378C4"/>
    <w:rsid w:val="00F4134C"/>
    <w:rsid w:val="00F5405C"/>
    <w:rsid w:val="00F54B96"/>
    <w:rsid w:val="00F60763"/>
    <w:rsid w:val="00FA06F6"/>
    <w:rsid w:val="00FA3AD3"/>
    <w:rsid w:val="00FB17BC"/>
    <w:rsid w:val="00FC4AE9"/>
    <w:rsid w:val="00FC693F"/>
    <w:rsid w:val="00FE053A"/>
    <w:rsid w:val="00FF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F8E6B3"/>
  <w14:defaultImageDpi w14:val="300"/>
  <w15:docId w15:val="{5B014024-0930-47A6-8599-D4A1A6B3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vi-VN" w:bidi="ar-SA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jc w:val="center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59"/>
    <w:rsid w:val="006D4811"/>
    <w:pPr>
      <w:spacing w:after="0" w:line="240" w:lineRule="auto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D17FD9"/>
    <w:pPr>
      <w:spacing w:after="0" w:line="240" w:lineRule="auto"/>
      <w:jc w:val="left"/>
    </w:pPr>
    <w:rPr>
      <w:rFonts w:eastAsia="Calibri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9C4B16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340841"/>
    <w:pPr>
      <w:spacing w:after="0" w:line="240" w:lineRule="auto"/>
      <w:jc w:val="left"/>
    </w:pPr>
    <w:rPr>
      <w:sz w:val="24"/>
      <w:szCs w:val="24"/>
      <w:lang w:val="en-US" w:eastAsia="en-US"/>
      <w14:ligatures w14:val="standardContextual"/>
    </w:rPr>
  </w:style>
  <w:style w:type="table" w:customStyle="1" w:styleId="TableGrid4">
    <w:name w:val="Table Grid4"/>
    <w:basedOn w:val="TableNormal"/>
    <w:next w:val="TableGrid"/>
    <w:uiPriority w:val="59"/>
    <w:rsid w:val="009E178B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2B4617"/>
    <w:pPr>
      <w:spacing w:after="0" w:line="240" w:lineRule="auto"/>
      <w:jc w:val="left"/>
    </w:pPr>
    <w:rPr>
      <w:rFonts w:ascii="Calibri" w:eastAsia="Calibri" w:hAnsi="Calibr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9793</Words>
  <Characters>55821</Characters>
  <Application>Microsoft Office Word</Application>
  <DocSecurity>0</DocSecurity>
  <Lines>465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Đinh Thế Hùng</cp:lastModifiedBy>
  <cp:revision>2</cp:revision>
  <cp:lastPrinted>2026-09-11T05:17:00Z</cp:lastPrinted>
  <dcterms:created xsi:type="dcterms:W3CDTF">2026-09-11T11:32:00Z</dcterms:created>
  <dcterms:modified xsi:type="dcterms:W3CDTF">2026-09-11T11:32:00Z</dcterms:modified>
  <cp:category/>
</cp:coreProperties>
</file>