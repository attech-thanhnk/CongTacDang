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after="40" w:line="300" w:lineRule="auto"/>
        <w:jc w:val="right"/>
        <w:rPr>
          <w:lang w:val="en-US"/>
        </w:rPr>
      </w:pPr>
      <w:r>
        <w:lastRenderedPageBreak/>
        <w:t>M</w:t>
      </w:r>
      <w:r>
        <w:rPr>
          <w:lang w:val="en-US"/>
        </w:rPr>
        <w:t xml:space="preserve">ẫu số </w:t>
      </w:r>
      <w:r>
        <w:rPr>
          <w:lang w:val="en-US"/>
        </w:rPr>
        <w:t>0</w:t>
      </w:r>
      <w:r>
        <w:rPr>
          <w:lang w:val="en-US"/>
        </w:rPr>
        <w:t>6</w:t>
      </w:r>
    </w:p>
    <w:tbl>
      <w:tblPr>
        <w:tblW w:w="1217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088"/>
        <w:gridCol w:w="5088"/>
      </w:tblGrid>
      <w:tr>
        <w:trPr>
          <w:cantSplit/>
          <w:jc w:val="center"/>
        </w:trPr>
        <w:tc>
          <w:tcPr>
            <w:tcW w:w="7088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sdt>
              <w:sdtPr>
                <w:alias w:val="PARTY_PARENT"/>
                <w:tag w:val="PARTY_PARENT"/>
                <w:id w:val="906001"/>
              </w:sdtPr>
              <w:sdtContent>
                <w:r>
                  <w:rPr>
                    <w:b/>
                    <w:sz w:val="24"/>
                  </w:rPr>
                  <w:t xml:space="preserve">ĐẢNG BỘ…</w:t>
                </w:r>
              </w:sdtContent>
            </w:sdt>
          </w:p>
          <w:p>
            <w:pPr>
              <w:spacing w:after="0" w:line="240" w:lineRule="auto"/>
              <w:jc w:val="center"/>
            </w:pPr>
            <w:sdt>
              <w:sdtPr>
                <w:alias w:val="PARTY_ORG"/>
                <w:tag w:val="PARTY_ORG"/>
                <w:id w:val="906002"/>
              </w:sdtPr>
              <w:sdtContent>
                <w:r>
                  <w:rPr>
                    <w:b/>
                    <w:sz w:val="24"/>
                  </w:rPr>
                  <w:t xml:space="preserve">ĐẢNG ỦY (CHI BỘ)…</w:t>
                </w:r>
              </w:sdtContent>
            </w:sdt>
          </w:p>
        </w:tc>
        <w:tc>
          <w:tcPr>
            <w:tcW w:w="5088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ĐẢNG CỘNG SẢN VIỆT NAM</w:t>
            </w:r>
          </w:p>
          <w:p>
            <w:pPr>
              <w:spacing w:after="0" w:line="240" w:lineRule="auto"/>
              <w:jc w:val="center"/>
            </w:pPr>
            <w:sdt>
              <w:sdtPr>
                <w:alias w:val="ORG_LOCATION"/>
                <w:tag w:val="ORG_LOCATION"/>
                <w:id w:val="906003"/>
              </w:sdtPr>
              <w:sdtContent>
                <w:r>
                  <w:rPr>
                    <w:i/>
                    <w:sz w:val="24"/>
                  </w:rPr>
                  <w:t xml:space="preserve">……</w:t>
                </w:r>
              </w:sdtContent>
            </w:sdt>
            <w:r>
              <w:rPr>
                <w:i/>
                <w:sz w:val="24"/>
              </w:rPr>
              <w:t xml:space="preserve">, </w:t>
            </w:r>
            <w:sdt>
              <w:sdtPr>
                <w:alias w:val="DATE_LINE"/>
                <w:tag w:val="DATE_LINE"/>
                <w:id w:val="906004"/>
              </w:sdtPr>
              <w:sdtContent>
                <w:r>
                  <w:rPr>
                    <w:i/>
                    <w:sz w:val="24"/>
                  </w:rPr>
                  <w:t xml:space="preserve">ngày …… tháng …… năm 20…</w:t>
                </w:r>
              </w:sdtContent>
            </w:sdt>
          </w:p>
        </w:tc>
      </w:tr>
    </w:tbl>
    <w:p>
      <w:pPr>
        <w:spacing w:after="0" w:line="300" w:lineRule="auto"/>
      </w:pPr>
    </w:p>
    <w:p>
      <w:pPr>
        <w:keepNext/>
        <w:keepLines/>
        <w:spacing w:after="40" w:line="240" w:lineRule="auto"/>
        <w:ind w:firstLine="720"/>
        <w:jc w:val="center"/>
      </w:pPr>
      <w:r>
        <w:rPr>
          <w:b/>
          <w:sz w:val="24"/>
        </w:rPr>
        <w:t>BÁO CÁO KẾT QUẢ TẬP THỂ / LĨNH VỰC PHỤC VỤ LIÊN KẾT TRÁCH NHIỆM CÁN BỘ LÃNH ĐẠO</w:t>
      </w:r>
    </w:p>
    <w:p>
      <w:pPr>
        <w:spacing w:after="40" w:line="240" w:lineRule="auto"/>
        <w:ind w:firstLine="720"/>
        <w:jc w:val="center"/>
      </w:pPr>
      <w:r>
        <w:rPr>
          <w:sz w:val="24"/>
        </w:rPr>
        <w:t xml:space="preserve">Kỳ đánh giá: Quý </w:t>
      </w:r>
      <w:sdt>
        <w:sdtPr>
          <w:alias w:val="QUARTER"/>
          <w:tag w:val="QUARTER"/>
          <w:id w:val="906005"/>
        </w:sdtPr>
        <w:sdtContent>
          <w:r>
            <w:rPr>
              <w:sz w:val="24"/>
            </w:rPr>
            <w:t xml:space="preserve">……</w:t>
          </w:r>
        </w:sdtContent>
      </w:sdt>
      <w:r>
        <w:rPr>
          <w:sz w:val="24"/>
        </w:rPr>
        <w:t xml:space="preserve"> / Năm </w:t>
      </w:r>
      <w:sdt>
        <w:sdtPr>
          <w:alias w:val="YEAR"/>
          <w:tag w:val="YEAR"/>
          <w:id w:val="906006"/>
        </w:sdtPr>
        <w:sdtContent>
          <w:r>
            <w:rPr>
              <w:sz w:val="24"/>
            </w:rPr>
            <w:t xml:space="preserve">20…</w:t>
          </w:r>
        </w:sdtContent>
      </w:sdt>
    </w:p>
    <w:p>
      <w:pPr>
        <w:spacing w:after="40" w:line="240" w:lineRule="auto"/>
        <w:jc w:val="left"/>
        <w:rPr>
          <w:lang w:val="en-US"/>
        </w:rPr>
      </w:pPr>
      <w:r>
        <w:rPr>
          <w:sz w:val="24"/>
        </w:rPr>
        <w:t xml:space="preserve">Tập thể tự đánh giá: Đảng ủy / Chi ủy / Tập thể Lãnh đạo </w:t>
      </w:r>
      <w:sdt>
        <w:sdtPr>
          <w:alias w:val="SUBJECT_NAME"/>
          <w:tag w:val="SUBJECT_NAME"/>
          <w:id w:val="906007"/>
        </w:sdtPr>
        <w:sdtContent>
          <w:r>
            <w:rPr>
              <w:sz w:val="24"/>
            </w:rPr>
            <w:t xml:space="preserve">……………………………………………</w:t>
          </w:r>
          <w:r>
            <w:rPr>
              <w:sz w:val="24"/>
              <w:lang w:val="en-US"/>
            </w:rPr>
            <w:t xml:space="preserve">……………………………………………...</w:t>
          </w:r>
        </w:sdtContent>
      </w:sdt>
    </w:p>
    <w:p>
      <w:pPr>
        <w:spacing w:after="40" w:line="240" w:lineRule="auto"/>
        <w:jc w:val="left"/>
        <w:rPr>
          <w:sz w:val="24"/>
          <w:lang w:val="en-US"/>
        </w:rPr>
      </w:pPr>
      <w:r>
        <w:rPr>
          <w:sz w:val="24"/>
        </w:rPr>
        <w:t xml:space="preserve">Họ và tên người đứng đầu: </w:t>
      </w:r>
      <w:sdt>
        <w:sdtPr>
          <w:alias w:val="HEAD_NAME"/>
          <w:tag w:val="HEAD_NAME"/>
          <w:id w:val="906008"/>
        </w:sdtPr>
        <w:sdtContent>
          <w:r>
            <w:rPr>
              <w:sz w:val="24"/>
            </w:rPr>
            <w:t xml:space="preserve">……………………………………………</w:t>
          </w:r>
          <w:r>
            <w:rPr>
              <w:sz w:val="24"/>
              <w:lang w:val="en-US"/>
            </w:rPr>
            <w:t xml:space="preserve">……………….</w:t>
          </w:r>
        </w:sdtContent>
      </w:sdt>
    </w:p>
    <w:p>
      <w:pPr>
        <w:spacing w:after="40" w:line="240" w:lineRule="auto"/>
        <w:jc w:val="left"/>
        <w:rPr>
          <w:sz w:val="24"/>
          <w:lang w:val="en-US"/>
        </w:rPr>
      </w:pPr>
      <w:r>
        <w:rPr>
          <w:sz w:val="24"/>
        </w:rPr>
        <w:t xml:space="preserve">Chức vụ: </w:t>
      </w:r>
      <w:sdt>
        <w:sdtPr>
          <w:alias w:val="HEAD_TITLE"/>
          <w:tag w:val="HEAD_TITLE"/>
          <w:id w:val="906009"/>
        </w:sdtPr>
        <w:sdtContent>
          <w:r>
            <w:rPr>
              <w:sz w:val="24"/>
            </w:rPr>
            <w:t xml:space="preserve">…………………</w:t>
          </w:r>
          <w:r>
            <w:rPr>
              <w:sz w:val="24"/>
              <w:lang w:val="en-US"/>
            </w:rPr>
            <w:t xml:space="preserve">………………………………………………………………</w:t>
          </w:r>
        </w:sdtContent>
      </w:sdt>
    </w:p>
    <w:p>
      <w:pPr>
        <w:keepNext/>
        <w:keepLines/>
        <w:spacing w:after="40" w:line="240" w:lineRule="auto"/>
      </w:pPr>
      <w:r>
        <w:rPr>
          <w:b/>
          <w:sz w:val="24"/>
        </w:rPr>
        <w:t>I. KẾT QUẢ THỰC HIỆN NHIỆM VỤ CỦA TẬP THỂ TRONG QUÝ</w:t>
      </w:r>
    </w:p>
    <w:p>
      <w:pPr>
        <w:spacing w:after="40" w:line="240" w:lineRule="auto"/>
      </w:pPr>
      <w:r>
        <w:rPr>
          <w:sz w:val="24"/>
        </w:rPr>
        <w:t xml:space="preserve">1. Tổng số nhiệm vụ được giao trong kỳ: </w:t>
      </w:r>
      <w:sdt>
        <w:sdtPr>
          <w:alias w:val="TASKS_ASSIGNED"/>
          <w:tag w:val="TASKS_ASSIGNED"/>
          <w:id w:val="906012"/>
        </w:sdtPr>
        <w:sdtContent>
          <w:r>
            <w:rPr>
              <w:sz w:val="24"/>
            </w:rPr>
            <w:t xml:space="preserve">……</w:t>
          </w:r>
        </w:sdtContent>
      </w:sdt>
      <w:r>
        <w:rPr>
          <w:sz w:val="24"/>
        </w:rPr>
        <w:t xml:space="preserve"> nhiệm vụ.</w:t>
      </w:r>
    </w:p>
    <w:p>
      <w:pPr>
        <w:spacing w:after="40" w:line="240" w:lineRule="auto"/>
      </w:pPr>
      <w:r>
        <w:rPr>
          <w:sz w:val="24"/>
        </w:rPr>
        <w:t xml:space="preserve">2. Số nhiệm vụ hoàn thành đúng hạn, đạt chất lượng: </w:t>
      </w:r>
      <w:sdt>
        <w:sdtPr>
          <w:alias w:val="TASKS_ONTIME"/>
          <w:tag w:val="TASKS_ONTIME"/>
          <w:id w:val="906013"/>
        </w:sdtPr>
        <w:sdtContent>
          <w:r>
            <w:rPr>
              <w:sz w:val="24"/>
            </w:rPr>
            <w:t xml:space="preserve">……</w:t>
          </w:r>
        </w:sdtContent>
      </w:sdt>
      <w:r>
        <w:rPr>
          <w:sz w:val="24"/>
        </w:rPr>
        <w:t xml:space="preserve"> nhiệm vụ (đạt tỷ lệ: </w:t>
      </w:r>
      <w:sdt>
        <w:sdtPr>
          <w:alias w:val="ONTIME_PERCENT"/>
          <w:tag w:val="ONTIME_PERCENT"/>
          <w:id w:val="906014"/>
        </w:sdtPr>
        <w:sdtContent>
          <w:r>
            <w:rPr>
              <w:sz w:val="24"/>
            </w:rPr>
            <w:t xml:space="preserve">……</w:t>
          </w:r>
        </w:sdtContent>
      </w:sdt>
      <w:r>
        <w:rPr>
          <w:sz w:val="24"/>
        </w:rPr>
        <w:t xml:space="preserve">%).</w:t>
      </w:r>
    </w:p>
    <w:p>
      <w:pPr>
        <w:spacing w:after="40" w:line="240" w:lineRule="auto"/>
      </w:pPr>
      <w:r>
        <w:rPr>
          <w:sz w:val="24"/>
        </w:rPr>
        <w:t xml:space="preserve">3. Số nhiệm vụ chậm tiến độ do nguyên nhân chủ quan: </w:t>
      </w:r>
      <w:sdt>
        <w:sdtPr>
          <w:alias w:val="TASKS_LATE"/>
          <w:tag w:val="TASKS_LATE"/>
          <w:id w:val="906015"/>
        </w:sdtPr>
        <w:sdtContent>
          <w:r>
            <w:rPr>
              <w:sz w:val="24"/>
            </w:rPr>
            <w:t xml:space="preserve">……</w:t>
          </w:r>
        </w:sdtContent>
      </w:sdt>
      <w:r>
        <w:rPr>
          <w:sz w:val="24"/>
        </w:rPr>
        <w:t xml:space="preserve"> nhiệm vụ (tỷ lệ: </w:t>
      </w:r>
      <w:sdt>
        <w:sdtPr>
          <w:alias w:val="LATE_PERCENT"/>
          <w:tag w:val="LATE_PERCENT"/>
          <w:id w:val="906016"/>
        </w:sdtPr>
        <w:sdtContent>
          <w:r>
            <w:rPr>
              <w:sz w:val="24"/>
            </w:rPr>
            <w:t xml:space="preserve">……</w:t>
          </w:r>
        </w:sdtContent>
      </w:sdt>
      <w:r>
        <w:rPr>
          <w:sz w:val="24"/>
        </w:rPr>
        <w:t xml:space="preserve">%).</w:t>
      </w:r>
    </w:p>
    <w:p>
      <w:pPr>
        <w:spacing w:after="40" w:line="240" w:lineRule="auto"/>
      </w:pPr>
      <w:r>
        <w:rPr>
          <w:sz w:val="24"/>
        </w:rPr>
        <w:t xml:space="preserve">4. Số nhiệm vụ chưa hoàn thành do nguyên nhân khách quan (được cấp thẩm quyền chấp thuận): </w:t>
      </w:r>
      <w:sdt>
        <w:sdtPr>
          <w:alias w:val="TASKS_OBJECTIVE"/>
          <w:tag w:val="TASKS_OBJECTIVE"/>
          <w:id w:val="906017"/>
        </w:sdtPr>
        <w:sdtContent>
          <w:r>
            <w:rPr>
              <w:sz w:val="24"/>
            </w:rPr>
            <w:t xml:space="preserve">……</w:t>
          </w:r>
        </w:sdtContent>
      </w:sdt>
      <w:r>
        <w:rPr>
          <w:sz w:val="24"/>
        </w:rPr>
        <w:t xml:space="preserve"> nhiệm vụ.</w:t>
      </w:r>
    </w:p>
    <w:p>
      <w:pPr>
        <w:spacing w:after="40" w:line="240" w:lineRule="auto"/>
        <w:jc w:val="left"/>
        <w:rPr>
          <w:lang w:val="en-US"/>
        </w:rPr>
      </w:pPr>
      <w:r>
        <w:rPr>
          <w:sz w:val="24"/>
        </w:rPr>
        <w:t xml:space="preserve">5. Công tác bảo đảm an toàn hoạt động bay, an ninh hàng không: </w:t>
      </w:r>
      <w:sdt>
        <w:sdtPr>
          <w:alias w:val="SAFETY"/>
          <w:tag w:val="SAFETY"/>
          <w:id w:val="906010"/>
        </w:sdtPr>
        <w:sdtContent>
          <w:r>
            <w:rPr>
              <w:sz w:val="24"/>
              <w:lang w:val="en-US"/>
            </w:rPr>
            <w:t xml:space="preserve">…………………………………………..</w:t>
          </w:r>
        </w:sdtContent>
      </w:sdt>
    </w:p>
    <w:p>
      <w:pPr>
        <w:spacing w:after="40" w:line="240" w:lineRule="auto"/>
        <w:rPr>
          <w:lang w:val="en-US"/>
        </w:rPr>
      </w:pPr>
      <w:r>
        <w:rPr>
          <w:sz w:val="24"/>
        </w:rPr>
        <w:t xml:space="preserve">6. Công tác xây dựng Đảng, đoàn kết nội bộ, kỷ luật: </w:t>
      </w:r>
      <w:sdt>
        <w:sdtPr>
          <w:alias w:val="PARTY_BUILDING"/>
          <w:tag w:val="PARTY_BUILDING"/>
          <w:id w:val="906011"/>
        </w:sdtPr>
        <w:sdtContent>
          <w:r>
            <w:rPr>
              <w:sz w:val="24"/>
              <w:lang w:val="en-US"/>
            </w:rPr>
            <w:t xml:space="preserve">……………………………………….</w:t>
          </w:r>
        </w:sdtContent>
      </w:sdt>
    </w:p>
    <w:p>
      <w:pPr>
        <w:keepNext/>
        <w:keepLines/>
        <w:spacing w:after="40" w:line="240" w:lineRule="auto"/>
      </w:pPr>
      <w:r>
        <w:rPr>
          <w:b/>
          <w:sz w:val="24"/>
        </w:rPr>
        <w:t>II. TỰ ĐÁNH GIÁ MỨC XẾP LOẠI CỦA TẬP THỂ</w:t>
      </w:r>
    </w:p>
    <w:p>
      <w:pPr>
        <w:spacing w:after="40" w:line="240" w:lineRule="auto"/>
        <w:ind w:firstLine="720"/>
      </w:pPr>
      <w:r>
        <w:rPr>
          <w:sz w:val="24"/>
        </w:rPr>
        <w:t xml:space="preserve">Tổng điểm tự chấm: </w:t>
      </w:r>
      <w:sdt>
        <w:sdtPr>
          <w:alias w:val="TOTAL_SCORE"/>
          <w:tag w:val="TOTAL_SCORE"/>
          <w:id w:val="906018"/>
        </w:sdtPr>
        <w:sdtContent>
          <w:r>
            <w:rPr>
              <w:sz w:val="24"/>
            </w:rPr>
            <w:t xml:space="preserve">……</w:t>
          </w:r>
        </w:sdtContent>
      </w:sdt>
      <w:r>
        <w:rPr>
          <w:sz w:val="24"/>
        </w:rPr>
        <w:t xml:space="preserve"> / 100 điểm.</w:t>
      </w:r>
    </w:p>
    <w:p>
      <w:pPr>
        <w:spacing w:after="40" w:line="240" w:lineRule="auto"/>
        <w:ind w:firstLine="720"/>
      </w:pPr>
      <w:r>
        <w:rPr>
          <w:sz w:val="24"/>
        </w:rPr>
        <w:t>Mức tự xếp loại của tập thể:</w:t>
      </w:r>
    </w:p>
    <w:p>
      <w:pPr>
        <w:spacing w:after="40" w:line="240" w:lineRule="auto"/>
        <w:ind w:firstLine="720"/>
      </w:pPr>
      <w:sdt>
        <w:sdtPr>
          <w:alias w:val="CHECK_EXCELLENT"/>
          <w:tag w:val="CHECK_EXCELLENT"/>
          <w:id w:val="906019"/>
        </w:sdtPr>
        <w:sdtContent>
          <w:r>
            <w:rPr>
              <w:rFonts w:ascii="Segoe UI Symbol" w:hAnsi="Segoe UI Symbol" w:cs="Segoe UI Symbol"/>
              <w:sz w:val="24"/>
            </w:rPr>
            <w:t xml:space="preserve">☐</w:t>
          </w:r>
        </w:sdtContent>
      </w:sdt>
      <w:r>
        <w:rPr>
          <w:sz w:val="24"/>
        </w:rPr>
        <w:t xml:space="preserve"> Hoàn thành xuất sắc nhiệm vụ </w:t>
      </w:r>
    </w:p>
    <w:p>
      <w:pPr>
        <w:spacing w:after="40" w:line="240" w:lineRule="auto"/>
        <w:ind w:firstLine="720"/>
        <w:rPr>
          <w:lang w:val="en-US"/>
        </w:rPr>
      </w:pPr>
      <w:sdt>
        <w:sdtPr>
          <w:alias w:val="CHECK_GOOD"/>
          <w:tag w:val="CHECK_GOOD"/>
          <w:id w:val="906020"/>
        </w:sdtPr>
        <w:sdtContent>
          <w:r>
            <w:rPr>
              <w:rFonts w:ascii="Segoe UI Symbol" w:hAnsi="Segoe UI Symbol" w:cs="Segoe UI Symbol"/>
              <w:sz w:val="24"/>
            </w:rPr>
            <w:t xml:space="preserve">☐</w:t>
          </w:r>
        </w:sdtContent>
      </w:sdt>
      <w:r>
        <w:rPr>
          <w:sz w:val="24"/>
        </w:rPr>
        <w:t xml:space="preserve"> Hoàn thành tốt nhiệm vụ </w:t>
      </w:r>
    </w:p>
    <w:p>
      <w:pPr>
        <w:spacing w:after="40" w:line="240" w:lineRule="auto"/>
        <w:ind w:firstLine="720"/>
      </w:pPr>
      <w:sdt>
        <w:sdtPr>
          <w:alias w:val="CHECK_DONE"/>
          <w:tag w:val="CHECK_DONE"/>
          <w:id w:val="906021"/>
        </w:sdtPr>
        <w:sdtContent>
          <w:r>
            <w:rPr>
              <w:rFonts w:ascii="Segoe UI Symbol" w:hAnsi="Segoe UI Symbol" w:cs="Segoe UI Symbol"/>
              <w:sz w:val="24"/>
            </w:rPr>
            <w:t xml:space="preserve">☐</w:t>
          </w:r>
        </w:sdtContent>
      </w:sdt>
      <w:r>
        <w:rPr>
          <w:sz w:val="24"/>
        </w:rPr>
        <w:t xml:space="preserve"> Hoàn thành nhiệm vụ </w:t>
      </w:r>
    </w:p>
    <w:p>
      <w:pPr>
        <w:spacing w:after="40" w:line="240" w:lineRule="auto"/>
        <w:ind w:firstLine="720"/>
      </w:pPr>
      <w:sdt>
        <w:sdtPr>
          <w:alias w:val="CHECK_FAILED"/>
          <w:tag w:val="CHECK_FAILED"/>
          <w:id w:val="906022"/>
        </w:sdtPr>
        <w:sdtContent>
          <w:r>
            <w:rPr>
              <w:rFonts w:ascii="Segoe UI Symbol" w:hAnsi="Segoe UI Symbol" w:cs="Segoe UI Symbol"/>
              <w:sz w:val="24"/>
            </w:rPr>
            <w:t xml:space="preserve">☐</w:t>
          </w:r>
        </w:sdtContent>
      </w:sdt>
      <w:r>
        <w:rPr>
          <w:sz w:val="24"/>
        </w:rPr>
        <w:t xml:space="preserve"> Không hoàn thành nhiệm vụ </w:t>
      </w:r>
    </w:p>
    <w:tbl>
      <w:tblPr>
        <w:tblW w:w="1118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663"/>
        <w:gridCol w:w="4526"/>
      </w:tblGrid>
      <w:tr>
        <w:trPr>
          <w:cantSplit/>
          <w:jc w:val="center"/>
        </w:trPr>
        <w:tc>
          <w:tcPr>
            <w:tcW w:w="6663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T/M TẬP THỂ LÃNH ĐẠO ĐƠN VỊ</w:t>
            </w:r>
            <w:r>
              <w:rPr>
                <w:b/>
                <w:sz w:val="20"/>
              </w:rPr>
              <w:br/>
              <w:t>THỦ TRƯỞNG ĐƠN VỊ</w:t>
            </w:r>
            <w:r>
              <w:rPr>
                <w:b/>
                <w:sz w:val="20"/>
              </w:rPr>
              <w:br/>
              <w:t>(Ký, ghi rõ họ tên)</w:t>
            </w:r>
          </w:p>
        </w:tc>
        <w:tc>
          <w:tcPr>
            <w:tcW w:w="4526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T/M ĐẢNG ỦY / CHI BỘ</w:t>
            </w:r>
            <w:r>
              <w:rPr>
                <w:b/>
                <w:sz w:val="20"/>
              </w:rPr>
              <w:br/>
              <w:t>BÍ THƯ</w:t>
            </w:r>
            <w:r>
              <w:rPr>
                <w:b/>
                <w:sz w:val="20"/>
              </w:rPr>
              <w:br/>
              <w:t>(Ký, ghi rõ họ tên)</w:t>
            </w:r>
          </w:p>
        </w:tc>
      </w:tr>
    </w:tbl>
    <w:sectPr w:rsidR="009C4B16" w:rsidRPr="004E4EB1" w:rsidSect="00EA2AE5">
      <w:pgSz w:w="11906" w:h="16838"/>
      <w:pgMar w:top="851" w:right="1418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A852" w14:textId="77777777" w:rsidR="00011FF3" w:rsidRDefault="00011FF3">
      <w:pPr>
        <w:spacing w:after="0" w:line="240" w:lineRule="auto"/>
      </w:pPr>
      <w:r>
        <w:separator/>
      </w:r>
    </w:p>
  </w:endnote>
  <w:endnote w:type="continuationSeparator" w:id="0">
    <w:p w14:paraId="5C4B32BB" w14:textId="77777777" w:rsidR="00011FF3" w:rsidRDefault="0001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C6A6" w14:textId="77777777" w:rsidR="009E7E2F" w:rsidRDefault="009E7E2F">
    <w:pPr>
      <w:pStyle w:val="Footer"/>
      <w:keepLines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605F" w14:textId="77777777" w:rsidR="00011FF3" w:rsidRDefault="00011FF3">
      <w:pPr>
        <w:spacing w:after="0" w:line="240" w:lineRule="auto"/>
      </w:pPr>
      <w:r>
        <w:separator/>
      </w:r>
    </w:p>
  </w:footnote>
  <w:footnote w:type="continuationSeparator" w:id="0">
    <w:p w14:paraId="1C4F8E4F" w14:textId="77777777" w:rsidR="00011FF3" w:rsidRDefault="00011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9925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76697" w14:textId="39F1EE7A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8E8CA" w14:textId="77777777" w:rsidR="003D0364" w:rsidRDefault="003D0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88265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6BEBDF" w14:textId="54A5C2ED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309C4" w14:textId="77777777" w:rsidR="009E7E2F" w:rsidRDefault="009E7E2F">
    <w:pPr>
      <w:pStyle w:val="Header"/>
      <w:keepLines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0B20"/>
    <w:multiLevelType w:val="multilevel"/>
    <w:tmpl w:val="066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9D5"/>
    <w:multiLevelType w:val="hybridMultilevel"/>
    <w:tmpl w:val="F580B56A"/>
    <w:lvl w:ilvl="0" w:tplc="7B3633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654609"/>
    <w:multiLevelType w:val="multilevel"/>
    <w:tmpl w:val="2D8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C7970"/>
    <w:multiLevelType w:val="hybridMultilevel"/>
    <w:tmpl w:val="A442FE52"/>
    <w:lvl w:ilvl="0" w:tplc="E3D04C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C1FE6"/>
    <w:multiLevelType w:val="multilevel"/>
    <w:tmpl w:val="90DE3D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70D0"/>
    <w:multiLevelType w:val="hybridMultilevel"/>
    <w:tmpl w:val="633A045A"/>
    <w:lvl w:ilvl="0" w:tplc="4D50861C">
      <w:start w:val="1"/>
      <w:numFmt w:val="upperRoman"/>
      <w:lvlText w:val="%1."/>
      <w:lvlJc w:val="left"/>
      <w:pPr>
        <w:ind w:left="1440" w:hanging="72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D45775"/>
    <w:multiLevelType w:val="multilevel"/>
    <w:tmpl w:val="DB1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B6153"/>
    <w:multiLevelType w:val="hybridMultilevel"/>
    <w:tmpl w:val="A3A6C732"/>
    <w:lvl w:ilvl="0" w:tplc="E0A261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661FB1"/>
    <w:multiLevelType w:val="multilevel"/>
    <w:tmpl w:val="26E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74C7"/>
    <w:multiLevelType w:val="multilevel"/>
    <w:tmpl w:val="D3B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223BE"/>
    <w:multiLevelType w:val="multilevel"/>
    <w:tmpl w:val="E29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34723"/>
    <w:multiLevelType w:val="multilevel"/>
    <w:tmpl w:val="4E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11D20"/>
    <w:multiLevelType w:val="multilevel"/>
    <w:tmpl w:val="154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75CC"/>
    <w:multiLevelType w:val="multilevel"/>
    <w:tmpl w:val="E5E2C26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77983"/>
    <w:multiLevelType w:val="multilevel"/>
    <w:tmpl w:val="D3B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5582">
    <w:abstractNumId w:val="8"/>
  </w:num>
  <w:num w:numId="2" w16cid:durableId="501551025">
    <w:abstractNumId w:val="6"/>
  </w:num>
  <w:num w:numId="3" w16cid:durableId="1626541495">
    <w:abstractNumId w:val="5"/>
  </w:num>
  <w:num w:numId="4" w16cid:durableId="1352873249">
    <w:abstractNumId w:val="4"/>
  </w:num>
  <w:num w:numId="5" w16cid:durableId="301159308">
    <w:abstractNumId w:val="7"/>
  </w:num>
  <w:num w:numId="6" w16cid:durableId="1201473716">
    <w:abstractNumId w:val="3"/>
  </w:num>
  <w:num w:numId="7" w16cid:durableId="800614831">
    <w:abstractNumId w:val="2"/>
  </w:num>
  <w:num w:numId="8" w16cid:durableId="65147530">
    <w:abstractNumId w:val="1"/>
  </w:num>
  <w:num w:numId="9" w16cid:durableId="294145924">
    <w:abstractNumId w:val="0"/>
  </w:num>
  <w:num w:numId="10" w16cid:durableId="1134832565">
    <w:abstractNumId w:val="16"/>
  </w:num>
  <w:num w:numId="11" w16cid:durableId="1323503065">
    <w:abstractNumId w:val="12"/>
  </w:num>
  <w:num w:numId="12" w16cid:durableId="1469086309">
    <w:abstractNumId w:val="10"/>
  </w:num>
  <w:num w:numId="13" w16cid:durableId="1859736267">
    <w:abstractNumId w:val="22"/>
  </w:num>
  <w:num w:numId="14" w16cid:durableId="898513559">
    <w:abstractNumId w:val="18"/>
  </w:num>
  <w:num w:numId="15" w16cid:durableId="1423262107">
    <w:abstractNumId w:val="20"/>
  </w:num>
  <w:num w:numId="16" w16cid:durableId="885458721">
    <w:abstractNumId w:val="9"/>
  </w:num>
  <w:num w:numId="17" w16cid:durableId="1547373259">
    <w:abstractNumId w:val="15"/>
  </w:num>
  <w:num w:numId="18" w16cid:durableId="508298005">
    <w:abstractNumId w:val="19"/>
  </w:num>
  <w:num w:numId="19" w16cid:durableId="1736001298">
    <w:abstractNumId w:val="23"/>
  </w:num>
  <w:num w:numId="20" w16cid:durableId="1878003676">
    <w:abstractNumId w:val="21"/>
  </w:num>
  <w:num w:numId="21" w16cid:durableId="342249797">
    <w:abstractNumId w:val="11"/>
  </w:num>
  <w:num w:numId="22" w16cid:durableId="1775321260">
    <w:abstractNumId w:val="17"/>
  </w:num>
  <w:num w:numId="23" w16cid:durableId="1672638689">
    <w:abstractNumId w:val="13"/>
  </w:num>
  <w:num w:numId="24" w16cid:durableId="381369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F3"/>
    <w:rsid w:val="00034616"/>
    <w:rsid w:val="000433A7"/>
    <w:rsid w:val="0005619E"/>
    <w:rsid w:val="0006063C"/>
    <w:rsid w:val="000621A7"/>
    <w:rsid w:val="0008208D"/>
    <w:rsid w:val="00083B3F"/>
    <w:rsid w:val="000B3477"/>
    <w:rsid w:val="000C54F5"/>
    <w:rsid w:val="000C7AA5"/>
    <w:rsid w:val="000F2729"/>
    <w:rsid w:val="000F6753"/>
    <w:rsid w:val="0011420C"/>
    <w:rsid w:val="00116C85"/>
    <w:rsid w:val="00122FE6"/>
    <w:rsid w:val="00124C32"/>
    <w:rsid w:val="00135B84"/>
    <w:rsid w:val="00137B43"/>
    <w:rsid w:val="00142B2A"/>
    <w:rsid w:val="0015035E"/>
    <w:rsid w:val="0015074B"/>
    <w:rsid w:val="00196EF9"/>
    <w:rsid w:val="001B0F79"/>
    <w:rsid w:val="001C252B"/>
    <w:rsid w:val="001D5F92"/>
    <w:rsid w:val="001F33A8"/>
    <w:rsid w:val="00203028"/>
    <w:rsid w:val="00213E23"/>
    <w:rsid w:val="00250166"/>
    <w:rsid w:val="00256447"/>
    <w:rsid w:val="00276D25"/>
    <w:rsid w:val="002830FD"/>
    <w:rsid w:val="00286706"/>
    <w:rsid w:val="002931B8"/>
    <w:rsid w:val="0029639D"/>
    <w:rsid w:val="002A0E32"/>
    <w:rsid w:val="002A6AD9"/>
    <w:rsid w:val="002B0BD2"/>
    <w:rsid w:val="002B4617"/>
    <w:rsid w:val="002C773A"/>
    <w:rsid w:val="002E6D7A"/>
    <w:rsid w:val="00306B4C"/>
    <w:rsid w:val="00315E40"/>
    <w:rsid w:val="00326F90"/>
    <w:rsid w:val="00327EC3"/>
    <w:rsid w:val="00332596"/>
    <w:rsid w:val="0033475E"/>
    <w:rsid w:val="00340841"/>
    <w:rsid w:val="003625FC"/>
    <w:rsid w:val="003663BB"/>
    <w:rsid w:val="003A4162"/>
    <w:rsid w:val="003D0364"/>
    <w:rsid w:val="003D0EE5"/>
    <w:rsid w:val="003D2F0D"/>
    <w:rsid w:val="004229A7"/>
    <w:rsid w:val="004439A4"/>
    <w:rsid w:val="00447984"/>
    <w:rsid w:val="004945F2"/>
    <w:rsid w:val="004A2EF1"/>
    <w:rsid w:val="004A6FE9"/>
    <w:rsid w:val="004B3354"/>
    <w:rsid w:val="004B7648"/>
    <w:rsid w:val="004C754A"/>
    <w:rsid w:val="004D0AC4"/>
    <w:rsid w:val="004D21B5"/>
    <w:rsid w:val="004D7C09"/>
    <w:rsid w:val="004E1670"/>
    <w:rsid w:val="004E4EB1"/>
    <w:rsid w:val="004E6F11"/>
    <w:rsid w:val="004E7681"/>
    <w:rsid w:val="004F5DD5"/>
    <w:rsid w:val="005101EA"/>
    <w:rsid w:val="005A3BCD"/>
    <w:rsid w:val="005A46E8"/>
    <w:rsid w:val="005B55AD"/>
    <w:rsid w:val="005C09BC"/>
    <w:rsid w:val="005C31EB"/>
    <w:rsid w:val="005F58F2"/>
    <w:rsid w:val="006127E8"/>
    <w:rsid w:val="00621B30"/>
    <w:rsid w:val="0062638C"/>
    <w:rsid w:val="00641D77"/>
    <w:rsid w:val="00651856"/>
    <w:rsid w:val="00660DC5"/>
    <w:rsid w:val="006A00AB"/>
    <w:rsid w:val="006A3AF8"/>
    <w:rsid w:val="006C43D8"/>
    <w:rsid w:val="006D4811"/>
    <w:rsid w:val="006D6D83"/>
    <w:rsid w:val="00702F31"/>
    <w:rsid w:val="007062EF"/>
    <w:rsid w:val="00734065"/>
    <w:rsid w:val="007349A7"/>
    <w:rsid w:val="007476FC"/>
    <w:rsid w:val="00747F3C"/>
    <w:rsid w:val="007516D5"/>
    <w:rsid w:val="007568DD"/>
    <w:rsid w:val="007578ED"/>
    <w:rsid w:val="007678BC"/>
    <w:rsid w:val="007D2821"/>
    <w:rsid w:val="007E171A"/>
    <w:rsid w:val="007E5C9E"/>
    <w:rsid w:val="007F7ED5"/>
    <w:rsid w:val="00801183"/>
    <w:rsid w:val="00851892"/>
    <w:rsid w:val="00884F26"/>
    <w:rsid w:val="008B2FCB"/>
    <w:rsid w:val="008C4337"/>
    <w:rsid w:val="008D7E18"/>
    <w:rsid w:val="008E4468"/>
    <w:rsid w:val="008F4C97"/>
    <w:rsid w:val="008F6B32"/>
    <w:rsid w:val="008F7C93"/>
    <w:rsid w:val="009040AE"/>
    <w:rsid w:val="00932F91"/>
    <w:rsid w:val="00936932"/>
    <w:rsid w:val="0094123D"/>
    <w:rsid w:val="009609AF"/>
    <w:rsid w:val="009630EC"/>
    <w:rsid w:val="009659FE"/>
    <w:rsid w:val="009777CC"/>
    <w:rsid w:val="009A30B2"/>
    <w:rsid w:val="009B410F"/>
    <w:rsid w:val="009C4B16"/>
    <w:rsid w:val="009C7855"/>
    <w:rsid w:val="009D43C8"/>
    <w:rsid w:val="009E178B"/>
    <w:rsid w:val="009E7E2F"/>
    <w:rsid w:val="00A029B3"/>
    <w:rsid w:val="00A12B29"/>
    <w:rsid w:val="00A374C5"/>
    <w:rsid w:val="00A40564"/>
    <w:rsid w:val="00A65417"/>
    <w:rsid w:val="00A73A5E"/>
    <w:rsid w:val="00A83FE7"/>
    <w:rsid w:val="00A90A00"/>
    <w:rsid w:val="00AA1D8D"/>
    <w:rsid w:val="00AA1DD3"/>
    <w:rsid w:val="00AA6B0E"/>
    <w:rsid w:val="00AC7C94"/>
    <w:rsid w:val="00AD63AB"/>
    <w:rsid w:val="00AE1EB3"/>
    <w:rsid w:val="00B27977"/>
    <w:rsid w:val="00B32F0D"/>
    <w:rsid w:val="00B47730"/>
    <w:rsid w:val="00B71033"/>
    <w:rsid w:val="00B80A8A"/>
    <w:rsid w:val="00B8216F"/>
    <w:rsid w:val="00B84315"/>
    <w:rsid w:val="00BA45AA"/>
    <w:rsid w:val="00BB11D5"/>
    <w:rsid w:val="00BB4023"/>
    <w:rsid w:val="00BB63C4"/>
    <w:rsid w:val="00BC14D5"/>
    <w:rsid w:val="00BC4A04"/>
    <w:rsid w:val="00BD2181"/>
    <w:rsid w:val="00BD7BD7"/>
    <w:rsid w:val="00BF5D57"/>
    <w:rsid w:val="00C035DB"/>
    <w:rsid w:val="00C14B51"/>
    <w:rsid w:val="00C17B89"/>
    <w:rsid w:val="00C20C9D"/>
    <w:rsid w:val="00C25017"/>
    <w:rsid w:val="00C36DE0"/>
    <w:rsid w:val="00C560E3"/>
    <w:rsid w:val="00C636C7"/>
    <w:rsid w:val="00C63CF2"/>
    <w:rsid w:val="00C65D7C"/>
    <w:rsid w:val="00C72364"/>
    <w:rsid w:val="00C8240C"/>
    <w:rsid w:val="00C849DB"/>
    <w:rsid w:val="00C936EB"/>
    <w:rsid w:val="00C940EB"/>
    <w:rsid w:val="00CA159A"/>
    <w:rsid w:val="00CA2448"/>
    <w:rsid w:val="00CA4B4C"/>
    <w:rsid w:val="00CA685B"/>
    <w:rsid w:val="00CB0664"/>
    <w:rsid w:val="00CB7CD1"/>
    <w:rsid w:val="00CC22E4"/>
    <w:rsid w:val="00CD1780"/>
    <w:rsid w:val="00CD2B85"/>
    <w:rsid w:val="00D0034B"/>
    <w:rsid w:val="00D10747"/>
    <w:rsid w:val="00D17D73"/>
    <w:rsid w:val="00D17FD9"/>
    <w:rsid w:val="00D33087"/>
    <w:rsid w:val="00D57D19"/>
    <w:rsid w:val="00D61201"/>
    <w:rsid w:val="00D71C7D"/>
    <w:rsid w:val="00D97F17"/>
    <w:rsid w:val="00DA270E"/>
    <w:rsid w:val="00DA7050"/>
    <w:rsid w:val="00DE43EF"/>
    <w:rsid w:val="00DF2557"/>
    <w:rsid w:val="00E11D83"/>
    <w:rsid w:val="00E61F45"/>
    <w:rsid w:val="00E71BCF"/>
    <w:rsid w:val="00E769AA"/>
    <w:rsid w:val="00E809CF"/>
    <w:rsid w:val="00E84777"/>
    <w:rsid w:val="00E91EDB"/>
    <w:rsid w:val="00EA07F8"/>
    <w:rsid w:val="00EA2AE5"/>
    <w:rsid w:val="00EA6915"/>
    <w:rsid w:val="00EA6C60"/>
    <w:rsid w:val="00ED726A"/>
    <w:rsid w:val="00EF12B2"/>
    <w:rsid w:val="00F02468"/>
    <w:rsid w:val="00F16CB3"/>
    <w:rsid w:val="00F345B9"/>
    <w:rsid w:val="00F378C4"/>
    <w:rsid w:val="00F4134C"/>
    <w:rsid w:val="00F5405C"/>
    <w:rsid w:val="00F54B96"/>
    <w:rsid w:val="00F60763"/>
    <w:rsid w:val="00FA06F6"/>
    <w:rsid w:val="00FA3AD3"/>
    <w:rsid w:val="00FB17BC"/>
    <w:rsid w:val="00FC4AE9"/>
    <w:rsid w:val="00FC693F"/>
    <w:rsid w:val="00FE053A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8E6B3"/>
  <w14:defaultImageDpi w14:val="300"/>
  <w15:docId w15:val="{5B014024-0930-47A6-8599-D4A1A6B3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jc w:val="center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6D4811"/>
    <w:pPr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17FD9"/>
    <w:pPr>
      <w:spacing w:after="0" w:line="240" w:lineRule="auto"/>
      <w:jc w:val="left"/>
    </w:pPr>
    <w:rPr>
      <w:rFonts w:eastAsia="Calibr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C4B16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340841"/>
    <w:pPr>
      <w:spacing w:after="0" w:line="240" w:lineRule="auto"/>
      <w:jc w:val="left"/>
    </w:pPr>
    <w:rPr>
      <w:sz w:val="24"/>
      <w:szCs w:val="24"/>
      <w:lang w:val="en-US" w:eastAsia="en-US"/>
      <w14:ligatures w14:val="standardContextual"/>
    </w:rPr>
  </w:style>
  <w:style w:type="table" w:customStyle="1" w:styleId="TableGrid4">
    <w:name w:val="Table Grid4"/>
    <w:basedOn w:val="TableNormal"/>
    <w:next w:val="TableGrid"/>
    <w:uiPriority w:val="59"/>
    <w:rsid w:val="009E178B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4617"/>
    <w:pPr>
      <w:spacing w:after="0" w:line="240" w:lineRule="auto"/>
      <w:jc w:val="left"/>
    </w:pPr>
    <w:rPr>
      <w:rFonts w:ascii="Calibri" w:eastAsia="Calibri" w:hAnsi="Calibr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9793</Words>
  <Characters>55821</Characters>
  <Application>Microsoft Office Word</Application>
  <DocSecurity>0</DocSecurity>
  <Lines>465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Thế Hùng</cp:lastModifiedBy>
  <cp:revision>2</cp:revision>
  <cp:lastPrinted>2026-09-11T05:17:00Z</cp:lastPrinted>
  <dcterms:created xsi:type="dcterms:W3CDTF">2026-09-11T11:32:00Z</dcterms:created>
  <dcterms:modified xsi:type="dcterms:W3CDTF">2026-09-11T11:32:00Z</dcterms:modified>
  <cp:category/>
</cp:coreProperties>
</file>