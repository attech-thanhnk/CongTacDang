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E4EB1" w:rsidR="00FA06F6" w:rsidP="00EA6915" w:rsidRDefault="00000000" w14:paraId="48978034" w14:textId="4BF8A311">
      <w:pPr>
        <w:keepNext/>
        <w:keepLines/>
        <w:spacing w:after="40" w:line="300" w:lineRule="auto"/>
        <w:jc w:val="right"/>
        <w:rPr>
          <w:lang w:val="en-US"/>
        </w:rPr>
      </w:pPr>
      <w:r w:rsidRPr="004E4EB1">
        <w:t>M</w:t>
      </w:r>
      <w:r w:rsidRPr="004E4EB1" w:rsidR="00C63CF2">
        <w:rPr>
          <w:lang w:val="en-US"/>
        </w:rPr>
        <w:t>ẫu số 17</w:t>
      </w:r>
    </w:p>
    <w:tbl>
      <w:tblPr>
        <w:tblW w:w="1539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948"/>
        <w:gridCol w:w="9450"/>
      </w:tblGrid>
      <w:tr w:rsidRPr="004E4EB1" w:rsidR="004E4EB1" w:rsidTr="00C63CF2" w14:paraId="3DFB25EA" w14:textId="77777777">
        <w:trPr>
          <w:cantSplit/>
          <w:jc w:val="center"/>
        </w:trPr>
        <w:tc>
          <w:tcPr>
            <w:tcW w:w="5948" w:type="dxa"/>
            <w:shd w:val="clear" w:color="auto" w:fill="FFFFFF"/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 w:rsidRPr="004E4EB1" w:rsidR="00FA06F6" w:rsidRDefault="00000000" w14:paraId="771E1FC8" w14:textId="77777777">
            <w:pPr>
              <w:spacing w:after="0" w:line="240" w:lineRule="auto"/>
              <w:jc w:val="center"/>
            </w:pPr>
            <w:sdt>
              <w:sdtPr>
                <w:alias w:val="ORG_PARENT_COMPANY_NAME_UPPER"/>
                <w:tag w:val="ORG_PARENT_COMPANY_NAME_UPPER"/>
              </w:sdtPr>
              <w:sdtContent>
                <w:r w:rsidRPr="004E4EB1">
                  <w:rPr>
                    <w:b/>
                    <w:sz w:val="24"/>
                  </w:rPr>
                  <w:t>CƠ QUAN QUẢN LÝ CẤP TRÊN</w:t>
                </w:r>
              </w:sdtContent>
            </w:sdt>
            <w:r>
              <w:rPr>
                <w:b/>
                <w:sz w:val="24"/>
              </w:rPr>
              <w:br/>
            </w:r>
            <w:sdt>
              <w:sdtPr>
                <w:alias w:val="ORG_COMPANY_NAME_UPPER"/>
                <w:tag w:val="ORG_COMPANY_NAME_UPPER"/>
              </w:sdtPr>
              <w:sdtContent>
                <w:r w:rsidRPr="004E4EB1">
                  <w:rPr>
                    <w:b/>
                    <w:sz w:val="24"/>
                  </w:rPr>
                  <w:t>TÊN CƠ QUAN / ĐƠN VỊ</w:t>
                </w:r>
              </w:sdtContent>
            </w:sdt>
          </w:p>
        </w:tc>
        <w:tc>
          <w:tcPr>
            <w:tcW w:w="9450" w:type="dxa"/>
            <w:shd w:val="clear" w:color="auto" w:fill="FFFFFF"/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 w:rsidRPr="004E4EB1" w:rsidR="00FA06F6" w:rsidRDefault="00000000" w14:paraId="59B63424" w14:textId="77777777">
            <w:pPr>
              <w:spacing w:after="0" w:line="240" w:lineRule="auto"/>
              <w:jc w:val="center"/>
            </w:pPr>
            <w:r w:rsidRPr="004E4EB1">
              <w:rPr>
                <w:b/>
                <w:sz w:val="24"/>
              </w:rPr>
              <w:t>CỘNG HÒA XÃ HỘI CHỦ NGHĨA VIỆT NAM</w:t>
            </w:r>
            <w:r w:rsidRPr="004E4EB1">
              <w:rPr>
                <w:b/>
                <w:sz w:val="24"/>
              </w:rPr>
              <w:br/>
              <w:t>Độc lập – Tự do – Hạnh phúc</w:t>
            </w:r>
            <w:r w:rsidRPr="004E4EB1">
              <w:rPr>
                <w:b/>
                <w:sz w:val="24"/>
              </w:rPr>
              <w:br/>
            </w:r>
            <w:sdt>
              <w:sdtPr>
                <w:alias w:val="ORG_LOCATION"/>
                <w:tag w:val="ORG_LOCATION"/>
              </w:sdtPr>
              <w:sdtContent>
                <w:r w:rsidRPr="004E4EB1">
                  <w:rPr>
                    <w:bCs/>
                    <w:sz w:val="24"/>
                  </w:rPr>
                  <w:t xml:space="preserve">……</w:t>
                </w:r>
              </w:sdtContent>
            </w:sdt>
            <w:r>
              <w:rPr>
                <w:bCs/>
                <w:sz w:val="24"/>
              </w:rPr>
              <w:t xml:space="preserve">, </w:t>
            </w:r>
            <w:sdt>
              <w:sdtPr>
                <w:alias w:val="DATE_LINE"/>
                <w:tag w:val="DATE_LINE"/>
                <w:id w:val="900001"/>
              </w:sdtPr>
              <w:sdtContent>
                <w:r>
                  <w:rPr>
                    <w:bCs/>
                    <w:sz w:val="24"/>
                  </w:rPr>
                  <w:t xml:space="preserve">ngày …… tháng …… năm 202</w:t>
                </w:r>
                <w:r>
                  <w:rPr>
                    <w:b/>
                    <w:sz w:val="24"/>
                  </w:rPr>
                  <w:t xml:space="preserve">…</w:t>
                </w:r>
              </w:sdtContent>
            </w:sdt>
          </w:p>
        </w:tc>
      </w:tr>
    </w:tbl>
    <w:p w:rsidRPr="004E4EB1" w:rsidR="00FA06F6" w:rsidRDefault="00000000" w14:paraId="66EA5DDE" w14:textId="77777777">
      <w:pPr>
        <w:keepNext/>
        <w:keepLines/>
        <w:spacing w:after="60" w:line="300" w:lineRule="auto"/>
        <w:ind w:firstLine="720"/>
        <w:jc w:val="center"/>
      </w:pPr>
      <w:r w:rsidRPr="004E4EB1">
        <w:rPr>
          <w:b/>
          <w:sz w:val="24"/>
        </w:rPr>
        <w:t>KẾ HOẠCH HỖ TRỢ, KHẮC PHỤC VÀ PHÁT TRIỂN 30-60-90 NGÀY</w:t>
      </w:r>
    </w:p>
    <w:p w:rsidRPr="004E4EB1" w:rsidR="00FA06F6" w:rsidRDefault="00000000" w14:paraId="48200203" w14:textId="77777777">
      <w:pPr>
        <w:spacing w:after="40" w:line="240" w:lineRule="auto"/>
        <w:jc w:val="center"/>
      </w:pPr>
      <w:r w:rsidRPr="004E4EB1">
        <w:rPr>
          <w:sz w:val="24"/>
        </w:rPr>
        <w:t>(Bắt buộc áp dụng đối với cán bộ xếp loại Hoàn thành nhiệm vụ - Mức C hoặc Không hoàn thành nhiệm vụ - Mức D)</w:t>
      </w:r>
    </w:p>
    <w:p w:rsidRPr="004E4EB1" w:rsidR="00EA6915" w:rsidRDefault="00000000" w14:paraId="0EFA0A4E" w14:textId="77777777">
      <w:pPr>
        <w:spacing w:after="40" w:line="240" w:lineRule="auto"/>
        <w:ind w:firstLine="720"/>
      </w:pPr>
      <w:r w:rsidRPr="004E4EB1">
        <w:rPr>
          <w:sz w:val="24"/>
        </w:rPr>
        <w:t xml:space="preserve">Họ và tên cán bộ: </w:t>
      </w:r>
      <w:sdt>
        <w:sdtPr>
          <w:alias w:val="FULL_NAME"/>
          <w:tag w:val="FULL_NAME"/>
        </w:sdtPr>
        <w:sdtContent>
          <w:r w:rsidRPr="004E4EB1">
            <w:rPr>
              <w:sz w:val="24"/>
            </w:rPr>
            <w:t xml:space="preserve">………………………………………………………</w:t>
          </w:r>
        </w:sdtContent>
      </w:sdt>
    </w:p>
    <w:p w:rsidRPr="004E4EB1" w:rsidR="00FA06F6" w:rsidRDefault="00000000" w14:paraId="296A0451" w14:textId="77777777">
      <w:pPr>
        <w:spacing w:after="40" w:line="240" w:lineRule="auto"/>
        <w:ind w:firstLine="720"/>
      </w:pPr>
      <w:r w:rsidRPr="004E4EB1">
        <w:rPr>
          <w:sz w:val="24"/>
        </w:rPr>
        <w:t xml:space="preserve"> Chức vụ: </w:t>
      </w:r>
      <w:sdt>
        <w:sdtPr>
          <w:alias w:val="POSITION"/>
          <w:tag w:val="POSITION"/>
        </w:sdtPr>
        <w:sdtContent>
          <w:r w:rsidRPr="004E4EB1">
            <w:rPr>
              <w:sz w:val="24"/>
            </w:rPr>
            <w:t xml:space="preserve">…………………………………………</w:t>
          </w:r>
        </w:sdtContent>
      </w:sdt>
    </w:p>
    <w:p w:rsidRPr="004E4EB1" w:rsidR="00EA6915" w:rsidRDefault="00000000" w14:paraId="633450D2" w14:textId="77777777">
      <w:pPr>
        <w:spacing w:after="40" w:line="240" w:lineRule="auto"/>
        <w:ind w:firstLine="720"/>
      </w:pPr>
      <w:r w:rsidRPr="004E4EB1">
        <w:rPr>
          <w:sz w:val="24"/>
        </w:rPr>
        <w:t xml:space="preserve">Đơn vị công tác: </w:t>
      </w:r>
      <w:sdt>
        <w:sdtPr>
          <w:alias w:val="DEPARTMENT"/>
          <w:tag w:val="DEPARTMENT"/>
        </w:sdtPr>
        <w:sdtContent>
          <w:r w:rsidRPr="004E4EB1">
            <w:rPr>
              <w:sz w:val="24"/>
            </w:rPr>
            <w:t xml:space="preserve">…………………………………………………………</w:t>
          </w:r>
        </w:sdtContent>
      </w:sdt>
    </w:p>
    <w:p w:rsidRPr="004E4EB1" w:rsidR="00FA06F6" w:rsidRDefault="00000000" w14:paraId="690D675F" w14:textId="77777777">
      <w:pPr>
        <w:spacing w:after="40" w:line="240" w:lineRule="auto"/>
        <w:ind w:firstLine="720"/>
      </w:pPr>
      <w:r w:rsidRPr="004E4EB1">
        <w:rPr>
          <w:sz w:val="24"/>
        </w:rPr>
        <w:t xml:space="preserve">Mức xếp loại quý vừa qua: </w:t>
      </w:r>
      <w:sdt>
        <w:sdtPr>
          <w:alias w:val="GRADE_LEVEL"/>
          <w:tag w:val="GRADE_LEVEL"/>
        </w:sdtPr>
        <w:sdtContent>
          <w:r w:rsidRPr="004E4EB1">
            <w:rPr>
              <w:sz w:val="24"/>
            </w:rPr>
            <w:t xml:space="preserve">Mức C / Mức D</w:t>
          </w:r>
        </w:sdtContent>
      </w:sdt>
    </w:p>
    <w:p w:rsidRPr="004E4EB1" w:rsidR="00EA6915" w:rsidRDefault="00000000" w14:paraId="4243949C" w14:textId="77777777">
      <w:pPr>
        <w:spacing w:after="40" w:line="240" w:lineRule="auto"/>
        <w:ind w:firstLine="720"/>
      </w:pPr>
      <w:r w:rsidRPr="004E4EB1">
        <w:rPr>
          <w:sz w:val="24"/>
        </w:rPr>
        <w:t xml:space="preserve">Người trực tiếp hỗ trợ, giám sát: </w:t>
      </w:r>
      <w:sdt>
        <w:sdtPr>
          <w:alias w:val="SUPPORTER_NAME"/>
          <w:tag w:val="SUPPORTER_NAME"/>
        </w:sdtPr>
        <w:sdtContent>
          <w:r w:rsidRPr="004E4EB1">
            <w:rPr>
              <w:sz w:val="24"/>
            </w:rPr>
            <w:t xml:space="preserve">……………………………………</w:t>
          </w:r>
        </w:sdtContent>
      </w:sdt>
    </w:p>
    <w:p w:rsidRPr="004E4EB1" w:rsidR="00FA06F6" w:rsidRDefault="00000000" w14:paraId="35A8EA22" w14:textId="77777777">
      <w:pPr>
        <w:spacing w:after="40" w:line="240" w:lineRule="auto"/>
        <w:ind w:firstLine="720"/>
      </w:pPr>
      <w:r w:rsidRPr="004E4EB1">
        <w:rPr>
          <w:sz w:val="24"/>
        </w:rPr>
        <w:t xml:space="preserve">Chức vụ: </w:t>
      </w:r>
      <w:sdt>
        <w:sdtPr>
          <w:alias w:val="SUPPORTER_TITLE"/>
          <w:tag w:val="SUPPORTER_TITLE"/>
        </w:sdtPr>
        <w:sdtContent>
          <w:r w:rsidRPr="004E4EB1">
            <w:rPr>
              <w:sz w:val="24"/>
            </w:rPr>
            <w:t xml:space="preserve">…………………………………………</w:t>
          </w:r>
        </w:sdtContent>
      </w:sdt>
    </w:p>
    <w:tbl>
      <w:tblPr>
        <w:tblW w:w="14283" w:type="dxa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ook w:val="04A0" w:firstRow="1" w:lastRow="0" w:firstColumn="1" w:lastColumn="0" w:noHBand="0" w:noVBand="1"/>
      </w:tblPr>
      <w:tblGrid>
        <w:gridCol w:w="1762"/>
        <w:gridCol w:w="2344"/>
        <w:gridCol w:w="149"/>
        <w:gridCol w:w="2828"/>
        <w:gridCol w:w="2033"/>
        <w:gridCol w:w="1344"/>
        <w:gridCol w:w="1684"/>
        <w:gridCol w:w="2139"/>
      </w:tblGrid>
      <w:tr w:rsidRPr="004E4EB1" w:rsidR="004E4EB1" w:rsidTr="00C636C7" w14:paraId="632FC024" w14:textId="77777777">
        <w:trPr>
          <w:cantSplit/>
          <w:tblHeader/>
          <w:jc w:val="center"/>
        </w:trPr>
        <w:tc>
          <w:tcPr>
            <w:tcW w:w="1762" w:type="dxa"/>
            <w:shd w:val="clear" w:color="auto" w:fill="F0F4F8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FA06F6" w:rsidRDefault="00000000" w14:paraId="2C2ADC71" w14:textId="77777777">
            <w:pPr>
              <w:spacing w:after="0" w:line="228" w:lineRule="auto"/>
              <w:jc w:val="center"/>
            </w:pPr>
            <w:r w:rsidRPr="004E4EB1">
              <w:rPr>
                <w:b/>
                <w:sz w:val="18"/>
              </w:rPr>
              <w:t>Giai đoạn khắc phục</w:t>
            </w:r>
          </w:p>
        </w:tc>
        <w:tc>
          <w:tcPr>
            <w:tcW w:w="2344" w:type="dxa"/>
            <w:shd w:val="clear" w:color="auto" w:fill="F0F4F8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E809CF" w:rsidRDefault="00000000" w14:paraId="03579679" w14:textId="77777777">
            <w:pPr>
              <w:spacing w:after="0" w:line="228" w:lineRule="auto"/>
              <w:jc w:val="center"/>
            </w:pPr>
            <w:r w:rsidRPr="004E4EB1">
              <w:rPr>
                <w:b/>
                <w:sz w:val="18"/>
              </w:rPr>
              <w:t>Hạn chế cần khắc phục</w:t>
            </w:r>
          </w:p>
        </w:tc>
        <w:tc>
          <w:tcPr>
            <w:tcW w:w="2977" w:type="dxa"/>
            <w:gridSpan w:val="2"/>
            <w:shd w:val="clear" w:color="auto" w:fill="F0F4F8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E809CF" w:rsidRDefault="00000000" w14:paraId="52345501" w14:textId="77777777">
            <w:pPr>
              <w:spacing w:after="0" w:line="228" w:lineRule="auto"/>
              <w:jc w:val="center"/>
            </w:pPr>
            <w:r w:rsidRPr="004E4EB1">
              <w:rPr>
                <w:b/>
                <w:sz w:val="18"/>
              </w:rPr>
              <w:t>Mục tiêu/sản phẩm</w:t>
            </w:r>
          </w:p>
        </w:tc>
        <w:tc>
          <w:tcPr>
            <w:tcW w:w="3377" w:type="dxa"/>
            <w:gridSpan w:val="2"/>
            <w:shd w:val="clear" w:color="auto" w:fill="F0F4F8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E809CF" w:rsidRDefault="00000000" w14:paraId="3CADF848" w14:textId="77777777">
            <w:pPr>
              <w:spacing w:after="0" w:line="228" w:lineRule="auto"/>
              <w:jc w:val="center"/>
            </w:pPr>
            <w:r w:rsidRPr="004E4EB1">
              <w:rPr>
                <w:b/>
                <w:sz w:val="18"/>
              </w:rPr>
              <w:t>Biện pháp &amp; đào tạo hỗ trợ</w:t>
            </w:r>
          </w:p>
        </w:tc>
        <w:tc>
          <w:tcPr>
            <w:tcW w:w="1684" w:type="dxa"/>
            <w:shd w:val="clear" w:color="auto" w:fill="F0F4F8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E809CF" w:rsidRDefault="00000000" w14:paraId="791AB1BA" w14:textId="77777777">
            <w:pPr>
              <w:spacing w:after="0" w:line="228" w:lineRule="auto"/>
              <w:jc w:val="center"/>
            </w:pPr>
            <w:r w:rsidRPr="004E4EB1">
              <w:rPr>
                <w:b/>
                <w:sz w:val="18"/>
              </w:rPr>
              <w:t>Phối hợp/giám sát</w:t>
            </w:r>
          </w:p>
        </w:tc>
        <w:tc>
          <w:tcPr>
            <w:tcW w:w="2139" w:type="dxa"/>
            <w:shd w:val="clear" w:color="auto" w:fill="F0F4F8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E809CF" w:rsidRDefault="00000000" w14:paraId="10212908" w14:textId="77777777">
            <w:pPr>
              <w:spacing w:after="0" w:line="228" w:lineRule="auto"/>
              <w:jc w:val="center"/>
            </w:pPr>
            <w:r w:rsidRPr="004E4EB1">
              <w:rPr>
                <w:b/>
                <w:sz w:val="18"/>
              </w:rPr>
              <w:t>Kết quả sau mỗi mốc</w:t>
            </w:r>
          </w:p>
        </w:tc>
      </w:tr>
      <w:tr w:rsidRPr="004E4EB1" w:rsidR="004E4EB1" w:rsidTr="00C636C7" w14:paraId="246FC80E" w14:textId="77777777">
        <w:trPr>
          <w:cantSplit/>
          <w:jc w:val="center"/>
        </w:trPr>
        <w:tc>
          <w:tcPr>
            <w:tcW w:w="1762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FA06F6" w:rsidRDefault="00000000" w14:paraId="39EB13AC" w14:textId="77777777">
            <w:pPr>
              <w:spacing w:after="0" w:line="228" w:lineRule="auto"/>
              <w:jc w:val="center"/>
            </w:pPr>
            <w:r w:rsidRPr="004E4EB1">
              <w:rPr>
                <w:sz w:val="18"/>
              </w:rPr>
              <w:t>Mốc 30 ngày (Khắc phục cấp bách)</w:t>
            </w:r>
          </w:p>
        </w:tc>
        <w:tc>
          <w:tcPr>
            <w:tcW w:w="2344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FA06F6" w:rsidRDefault="00641D77" w14:paraId="0A5E8B39" w14:textId="307E5A63">
            <w:pPr>
              <w:spacing w:after="0" w:line="228" w:lineRule="auto"/>
              <w:jc w:val="left"/>
            </w:pPr>
            <w:sdt>
              <w:sdtPr>
                <w:alias w:val="M30_LIMITATION"/>
                <w:tag w:val="M30_LIMITATION"/>
              </w:sdtPr>
              <w:sdtContent>
                <w:r>
                  <w:rPr>
                    <w:sz w:val="18"/>
                  </w:rPr>
                  <w:t xml:space="preserve">………………</w:t>
                </w:r>
              </w:sdtContent>
            </w:sdt>
          </w:p>
        </w:tc>
        <w:tc>
          <w:tcPr>
            <w:tcW w:w="2977" w:type="dxa"/>
            <w:gridSpan w:val="2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FA06F6" w:rsidRDefault="00641D77" w14:paraId="680FC619" w14:textId="062ED58A">
            <w:pPr>
              <w:spacing w:after="0" w:line="228" w:lineRule="auto"/>
              <w:jc w:val="left"/>
            </w:pPr>
            <w:sdt>
              <w:sdtPr>
                <w:alias w:val="M30_TARGET"/>
                <w:tag w:val="M30_TARGET"/>
              </w:sdtPr>
              <w:sdtContent>
                <w:r>
                  <w:rPr>
                    <w:sz w:val="18"/>
                  </w:rPr>
                  <w:t xml:space="preserve">………………</w:t>
                </w:r>
              </w:sdtContent>
            </w:sdt>
          </w:p>
        </w:tc>
        <w:tc>
          <w:tcPr>
            <w:tcW w:w="3377" w:type="dxa"/>
            <w:gridSpan w:val="2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FA06F6" w:rsidRDefault="00641D77" w14:paraId="402F965B" w14:textId="5481602A">
            <w:pPr>
              <w:spacing w:after="0" w:line="228" w:lineRule="auto"/>
              <w:jc w:val="left"/>
            </w:pPr>
            <w:sdt>
              <w:sdtPr>
                <w:alias w:val="M30_MEASURES"/>
                <w:tag w:val="M30_MEASURES"/>
              </w:sdtPr>
              <w:sdtContent>
                <w:r>
                  <w:rPr>
                    <w:sz w:val="18"/>
                  </w:rPr>
                  <w:t xml:space="preserve">………………</w:t>
                </w:r>
              </w:sdtContent>
            </w:sdt>
          </w:p>
        </w:tc>
        <w:tc>
          <w:tcPr>
            <w:tcW w:w="1684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FA06F6" w:rsidRDefault="00641D77" w14:paraId="7CA802C3" w14:textId="1EE7BB86">
            <w:pPr>
              <w:spacing w:after="0" w:line="228" w:lineRule="auto"/>
              <w:jc w:val="left"/>
            </w:pPr>
            <w:sdt>
              <w:sdtPr>
                <w:alias w:val="M30_COORDINATION"/>
                <w:tag w:val="M30_COORDINATION"/>
              </w:sdtPr>
              <w:sdtContent>
                <w:r>
                  <w:rPr>
                    <w:sz w:val="18"/>
                  </w:rPr>
                  <w:t xml:space="preserve">………………</w:t>
                </w:r>
              </w:sdtContent>
            </w:sdt>
          </w:p>
        </w:tc>
        <w:tc>
          <w:tcPr>
            <w:tcW w:w="2139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FA06F6" w:rsidRDefault="00000000" w14:paraId="547EEDA5" w14:textId="77777777">
            <w:pPr>
              <w:spacing w:after="0" w:line="228" w:lineRule="auto"/>
              <w:jc w:val="left"/>
            </w:pPr>
            <w:sdt>
              <w:sdtPr>
                <w:alias w:val="M30_ACHIEVED_BOX"/>
                <w:tag w:val="M30_ACHIEVED_BOX"/>
              </w:sdtPr>
              <w:sdtContent>
                <w:r w:rsidRPr="004E4EB1">
                  <w:rPr>
                    <w:rFonts w:ascii="Segoe UI Symbol" w:hAnsi="Segoe UI Symbol" w:cs="Segoe UI Symbol"/>
                    <w:sz w:val="18"/>
                  </w:rPr>
                  <w:t>☐</w:t>
                </w:r>
              </w:sdtContent>
            </w:sdt>
            <w:r w:rsidRPr="004E4EB1">
              <w:rPr>
                <w:sz w:val="18"/>
              </w:rPr>
              <w:t xml:space="preserve"> Đạt yêu cầu</w:t>
            </w:r>
            <w:r w:rsidRPr="004E4EB1">
              <w:rPr>
                <w:sz w:val="18"/>
              </w:rPr>
              <w:br/>
            </w:r>
            <w:sdt>
              <w:sdtPr>
                <w:alias w:val="M30_NOT_ACHIEVED_BOX"/>
                <w:tag w:val="M30_NOT_ACHIEVED_BOX"/>
              </w:sdtPr>
              <w:sdtContent>
                <w:r w:rsidRPr="004E4EB1">
                  <w:rPr>
                    <w:rFonts w:ascii="Segoe UI Symbol" w:hAnsi="Segoe UI Symbol" w:cs="Segoe UI Symbol"/>
                    <w:sz w:val="18"/>
                  </w:rPr>
                  <w:t>☐</w:t>
                </w:r>
              </w:sdtContent>
            </w:sdt>
            <w:r w:rsidRPr="004E4EB1">
              <w:rPr>
                <w:sz w:val="18"/>
              </w:rPr>
              <w:t xml:space="preserve"> Chưa chuyển biến</w:t>
            </w:r>
          </w:p>
        </w:tc>
      </w:tr>
      <w:tr w:rsidRPr="004E4EB1" w:rsidR="004E4EB1" w:rsidTr="00C636C7" w14:paraId="626B1276" w14:textId="77777777">
        <w:trPr>
          <w:cantSplit/>
          <w:jc w:val="center"/>
        </w:trPr>
        <w:tc>
          <w:tcPr>
            <w:tcW w:w="1762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FA06F6" w:rsidRDefault="00000000" w14:paraId="6F5A9740" w14:textId="77777777">
            <w:pPr>
              <w:spacing w:after="0" w:line="228" w:lineRule="auto"/>
              <w:jc w:val="center"/>
            </w:pPr>
            <w:r w:rsidRPr="004E4EB1">
              <w:rPr>
                <w:sz w:val="18"/>
              </w:rPr>
              <w:t>Mốc 60 ngày (Cải thiện hiệu suất)</w:t>
            </w:r>
          </w:p>
        </w:tc>
        <w:tc>
          <w:tcPr>
            <w:tcW w:w="2344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FA06F6" w:rsidRDefault="00641D77" w14:paraId="01696E1C" w14:textId="10861A86">
            <w:pPr>
              <w:spacing w:after="0" w:line="228" w:lineRule="auto"/>
              <w:jc w:val="left"/>
            </w:pPr>
            <w:sdt>
              <w:sdtPr>
                <w:alias w:val="M60_LIMITATION"/>
                <w:tag w:val="M60_LIMITATION"/>
              </w:sdtPr>
              <w:sdtContent>
                <w:r>
                  <w:rPr>
                    <w:sz w:val="18"/>
                  </w:rPr>
                  <w:t xml:space="preserve">………………</w:t>
                </w:r>
              </w:sdtContent>
            </w:sdt>
          </w:p>
        </w:tc>
        <w:tc>
          <w:tcPr>
            <w:tcW w:w="2977" w:type="dxa"/>
            <w:gridSpan w:val="2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FA06F6" w:rsidRDefault="00641D77" w14:paraId="44B1E563" w14:textId="4DC2B5B8">
            <w:pPr>
              <w:spacing w:after="0" w:line="228" w:lineRule="auto"/>
              <w:jc w:val="left"/>
            </w:pPr>
            <w:sdt>
              <w:sdtPr>
                <w:alias w:val="M60_TARGET"/>
                <w:tag w:val="M60_TARGET"/>
              </w:sdtPr>
              <w:sdtContent>
                <w:r>
                  <w:rPr>
                    <w:sz w:val="18"/>
                  </w:rPr>
                  <w:t xml:space="preserve">………………</w:t>
                </w:r>
              </w:sdtContent>
            </w:sdt>
          </w:p>
        </w:tc>
        <w:tc>
          <w:tcPr>
            <w:tcW w:w="3377" w:type="dxa"/>
            <w:gridSpan w:val="2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FA06F6" w:rsidRDefault="00641D77" w14:paraId="77B9F02A" w14:textId="025305C6">
            <w:pPr>
              <w:spacing w:after="0" w:line="228" w:lineRule="auto"/>
              <w:jc w:val="left"/>
            </w:pPr>
            <w:sdt>
              <w:sdtPr>
                <w:alias w:val="M60_MEASURES"/>
                <w:tag w:val="M60_MEASURES"/>
              </w:sdtPr>
              <w:sdtContent>
                <w:r>
                  <w:rPr>
                    <w:sz w:val="18"/>
                  </w:rPr>
                  <w:t xml:space="preserve">………………</w:t>
                </w:r>
              </w:sdtContent>
            </w:sdt>
          </w:p>
        </w:tc>
        <w:tc>
          <w:tcPr>
            <w:tcW w:w="1684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FA06F6" w:rsidRDefault="00641D77" w14:paraId="333F6176" w14:textId="3B11C5EB">
            <w:pPr>
              <w:spacing w:after="0" w:line="228" w:lineRule="auto"/>
              <w:jc w:val="left"/>
            </w:pPr>
            <w:sdt>
              <w:sdtPr>
                <w:alias w:val="M60_COORDINATION"/>
                <w:tag w:val="M60_COORDINATION"/>
              </w:sdtPr>
              <w:sdtContent>
                <w:r>
                  <w:rPr>
                    <w:sz w:val="18"/>
                  </w:rPr>
                  <w:t xml:space="preserve">………………</w:t>
                </w:r>
              </w:sdtContent>
            </w:sdt>
          </w:p>
        </w:tc>
        <w:tc>
          <w:tcPr>
            <w:tcW w:w="2139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FA06F6" w:rsidRDefault="00000000" w14:paraId="218ABC6B" w14:textId="77777777">
            <w:pPr>
              <w:spacing w:after="0" w:line="228" w:lineRule="auto"/>
              <w:jc w:val="left"/>
            </w:pPr>
            <w:sdt>
              <w:sdtPr>
                <w:alias w:val="M60_ACHIEVED_BOX"/>
                <w:tag w:val="M60_ACHIEVED_BOX"/>
              </w:sdtPr>
              <w:sdtContent>
                <w:r w:rsidRPr="004E4EB1">
                  <w:rPr>
                    <w:rFonts w:ascii="Segoe UI Symbol" w:hAnsi="Segoe UI Symbol" w:cs="Segoe UI Symbol"/>
                    <w:sz w:val="18"/>
                  </w:rPr>
                  <w:t>☐</w:t>
                </w:r>
              </w:sdtContent>
            </w:sdt>
            <w:r w:rsidRPr="004E4EB1">
              <w:rPr>
                <w:sz w:val="18"/>
              </w:rPr>
              <w:t xml:space="preserve"> Đạt yêu cầu</w:t>
            </w:r>
            <w:r w:rsidRPr="004E4EB1">
              <w:rPr>
                <w:sz w:val="18"/>
              </w:rPr>
              <w:br/>
            </w:r>
            <w:sdt>
              <w:sdtPr>
                <w:alias w:val="M60_NOT_ACHIEVED_BOX"/>
                <w:tag w:val="M60_NOT_ACHIEVED_BOX"/>
              </w:sdtPr>
              <w:sdtContent>
                <w:r w:rsidRPr="004E4EB1">
                  <w:rPr>
                    <w:rFonts w:ascii="Segoe UI Symbol" w:hAnsi="Segoe UI Symbol" w:cs="Segoe UI Symbol"/>
                    <w:sz w:val="18"/>
                  </w:rPr>
                  <w:t>☐</w:t>
                </w:r>
              </w:sdtContent>
            </w:sdt>
            <w:r w:rsidRPr="004E4EB1">
              <w:rPr>
                <w:sz w:val="18"/>
              </w:rPr>
              <w:t xml:space="preserve"> Chưa chuyển biến</w:t>
            </w:r>
          </w:p>
        </w:tc>
      </w:tr>
      <w:tr w:rsidRPr="004E4EB1" w:rsidR="004E4EB1" w:rsidTr="00C636C7" w14:paraId="770F8453" w14:textId="77777777">
        <w:trPr>
          <w:cantSplit/>
          <w:jc w:val="center"/>
        </w:trPr>
        <w:tc>
          <w:tcPr>
            <w:tcW w:w="1762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FA06F6" w:rsidRDefault="00000000" w14:paraId="40B01E8C" w14:textId="77777777">
            <w:pPr>
              <w:spacing w:after="0" w:line="228" w:lineRule="auto"/>
              <w:jc w:val="center"/>
            </w:pPr>
            <w:r w:rsidRPr="004E4EB1">
              <w:rPr>
                <w:sz w:val="18"/>
              </w:rPr>
              <w:t>Mốc 90 ngày (Đánh giá chuyển biến)</w:t>
            </w:r>
          </w:p>
        </w:tc>
        <w:tc>
          <w:tcPr>
            <w:tcW w:w="2344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FA06F6" w:rsidRDefault="00641D77" w14:paraId="3F90A6FE" w14:textId="23EE408B">
            <w:pPr>
              <w:spacing w:after="0" w:line="228" w:lineRule="auto"/>
              <w:jc w:val="left"/>
            </w:pPr>
            <w:sdt>
              <w:sdtPr>
                <w:alias w:val="M90_LIMITATION"/>
                <w:tag w:val="M90_LIMITATION"/>
              </w:sdtPr>
              <w:sdtContent>
                <w:r>
                  <w:rPr>
                    <w:sz w:val="18"/>
                  </w:rPr>
                  <w:t xml:space="preserve">………………</w:t>
                </w:r>
              </w:sdtContent>
            </w:sdt>
          </w:p>
        </w:tc>
        <w:tc>
          <w:tcPr>
            <w:tcW w:w="2977" w:type="dxa"/>
            <w:gridSpan w:val="2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FA06F6" w:rsidRDefault="00641D77" w14:paraId="2B6338B7" w14:textId="41C24297">
            <w:pPr>
              <w:spacing w:after="0" w:line="228" w:lineRule="auto"/>
              <w:jc w:val="left"/>
            </w:pPr>
            <w:sdt>
              <w:sdtPr>
                <w:alias w:val="M90_TARGET"/>
                <w:tag w:val="M90_TARGET"/>
              </w:sdtPr>
              <w:sdtContent>
                <w:r>
                  <w:rPr>
                    <w:sz w:val="18"/>
                  </w:rPr>
                  <w:t xml:space="preserve">………………</w:t>
                </w:r>
              </w:sdtContent>
            </w:sdt>
          </w:p>
        </w:tc>
        <w:tc>
          <w:tcPr>
            <w:tcW w:w="3377" w:type="dxa"/>
            <w:gridSpan w:val="2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FA06F6" w:rsidRDefault="00641D77" w14:paraId="1883812D" w14:textId="46114097">
            <w:pPr>
              <w:spacing w:after="0" w:line="228" w:lineRule="auto"/>
              <w:jc w:val="left"/>
            </w:pPr>
            <w:sdt>
              <w:sdtPr>
                <w:alias w:val="M90_MEASURES"/>
                <w:tag w:val="M90_MEASURES"/>
              </w:sdtPr>
              <w:sdtContent>
                <w:r>
                  <w:rPr>
                    <w:sz w:val="18"/>
                  </w:rPr>
                  <w:t xml:space="preserve">………………</w:t>
                </w:r>
              </w:sdtContent>
            </w:sdt>
          </w:p>
        </w:tc>
        <w:tc>
          <w:tcPr>
            <w:tcW w:w="1684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FA06F6" w:rsidRDefault="00641D77" w14:paraId="07FF53C6" w14:textId="33E291BA">
            <w:pPr>
              <w:spacing w:after="0" w:line="228" w:lineRule="auto"/>
              <w:jc w:val="left"/>
            </w:pPr>
            <w:sdt>
              <w:sdtPr>
                <w:alias w:val="M90_COORDINATION"/>
                <w:tag w:val="M90_COORDINATION"/>
              </w:sdtPr>
              <w:sdtContent>
                <w:r>
                  <w:rPr>
                    <w:sz w:val="18"/>
                  </w:rPr>
                  <w:t xml:space="preserve">………………</w:t>
                </w:r>
              </w:sdtContent>
            </w:sdt>
          </w:p>
        </w:tc>
        <w:tc>
          <w:tcPr>
            <w:tcW w:w="2139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FA06F6" w:rsidRDefault="00000000" w14:paraId="693D7DC9" w14:textId="77777777">
            <w:pPr>
              <w:spacing w:after="0" w:line="228" w:lineRule="auto"/>
              <w:jc w:val="left"/>
            </w:pPr>
            <w:sdt>
              <w:sdtPr>
                <w:alias w:val="M90_ACHIEVED_BOX"/>
                <w:tag w:val="M90_ACHIEVED_BOX"/>
              </w:sdtPr>
              <w:sdtContent>
                <w:r w:rsidRPr="004E4EB1">
                  <w:rPr>
                    <w:rFonts w:ascii="Segoe UI Symbol" w:hAnsi="Segoe UI Symbol" w:cs="Segoe UI Symbol"/>
                    <w:sz w:val="18"/>
                  </w:rPr>
                  <w:t>☐</w:t>
                </w:r>
              </w:sdtContent>
            </w:sdt>
            <w:r w:rsidRPr="004E4EB1">
              <w:rPr>
                <w:sz w:val="18"/>
              </w:rPr>
              <w:t xml:space="preserve"> Đạt (Đóng kế hoạch)</w:t>
            </w:r>
            <w:r w:rsidRPr="004E4EB1">
              <w:rPr>
                <w:sz w:val="18"/>
              </w:rPr>
              <w:br/>
            </w:r>
            <w:sdt>
              <w:sdtPr>
                <w:alias w:val="M90_NOT_ACHIEVED_BOX"/>
                <w:tag w:val="M90_NOT_ACHIEVED_BOX"/>
              </w:sdtPr>
              <w:sdtContent>
                <w:r w:rsidRPr="004E4EB1">
                  <w:rPr>
                    <w:rFonts w:ascii="Segoe UI Symbol" w:hAnsi="Segoe UI Symbol" w:cs="Segoe UI Symbol"/>
                    <w:sz w:val="18"/>
                  </w:rPr>
                  <w:t>☐</w:t>
                </w:r>
              </w:sdtContent>
            </w:sdt>
            <w:r w:rsidRPr="004E4EB1">
              <w:rPr>
                <w:sz w:val="18"/>
              </w:rPr>
              <w:t xml:space="preserve"> Không đạt (Xem xét nhân sự)</w:t>
            </w:r>
          </w:p>
        </w:tc>
      </w:tr>
      <w:tr w:rsidRPr="004E4EB1" w:rsidR="004E4EB1" w:rsidTr="00C636C7" w14:paraId="135288D4" w14:textId="77777777">
        <w:trPr>
          <w:cantSplit/>
          <w:jc w:val="center"/>
        </w:trPr>
        <w:tc>
          <w:tcPr>
            <w:tcW w:w="425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FA06F6" w:rsidRDefault="00000000" w14:paraId="29544B1B" w14:textId="77777777">
            <w:pPr>
              <w:spacing w:after="0" w:line="228" w:lineRule="auto"/>
              <w:jc w:val="center"/>
            </w:pPr>
            <w:r w:rsidRPr="004E4EB1">
              <w:rPr>
                <w:b/>
                <w:sz w:val="20"/>
              </w:rPr>
              <w:t>THỦ TRƯỞNG ĐƠN VỊ</w:t>
            </w:r>
            <w:r w:rsidRPr="004E4EB1">
              <w:rPr>
                <w:b/>
                <w:sz w:val="20"/>
              </w:rPr>
              <w:br/>
              <w:t>(Ký, ghi rõ họ tên)</w:t>
            </w:r>
          </w:p>
          <w:p>
            <w:pPr>
              <w:spacing w:after="0" w:line="228" w:lineRule="auto"/>
              <w:jc w:val="center"/>
            </w:pPr>
          </w:p>
          <w:p>
            <w:pPr>
              <w:spacing w:after="0" w:line="228" w:lineRule="auto"/>
              <w:jc w:val="center"/>
            </w:pPr>
          </w:p>
          <w:p>
            <w:pPr>
              <w:spacing w:after="0" w:line="228" w:lineRule="auto"/>
              <w:jc w:val="center"/>
            </w:pPr>
          </w:p>
          <w:p>
            <w:pPr>
              <w:spacing w:after="0" w:line="228" w:lineRule="auto"/>
              <w:jc w:val="center"/>
            </w:pPr>
            <w:sdt>
              <w:sdtPr>
                <w:alias w:val="APPROVER_NAME"/>
                <w:tag w:val="APPROVER_NAME"/>
              </w:sdtPr>
              <w:sdtContent>
                <w:r>
                  <w:rPr>
                    <w:b/>
                    <w:sz w:val="20"/>
                  </w:rPr>
                  <w:t xml:space="preserve"/>
                </w:r>
              </w:sdtContent>
            </w:sdt>
          </w:p>
        </w:tc>
        <w:tc>
          <w:tcPr>
            <w:tcW w:w="4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FA06F6" w:rsidRDefault="00000000" w14:paraId="21D21477" w14:textId="77777777">
            <w:pPr>
              <w:spacing w:after="0" w:line="228" w:lineRule="auto"/>
              <w:jc w:val="center"/>
            </w:pPr>
            <w:r w:rsidRPr="004E4EB1">
              <w:rPr>
                <w:b/>
                <w:sz w:val="20"/>
              </w:rPr>
              <w:t>NGƯỜI TRỰC TIẾP HỖ TRỢ, THEO DÕI</w:t>
            </w:r>
            <w:r w:rsidRPr="004E4EB1">
              <w:rPr>
                <w:b/>
                <w:sz w:val="20"/>
              </w:rPr>
              <w:br/>
              <w:t>(Ký, ghi rõ họ tên)</w:t>
            </w:r>
          </w:p>
          <w:p>
            <w:pPr>
              <w:spacing w:after="0" w:line="228" w:lineRule="auto"/>
              <w:jc w:val="center"/>
            </w:pPr>
          </w:p>
          <w:p>
            <w:pPr>
              <w:spacing w:after="0" w:line="228" w:lineRule="auto"/>
              <w:jc w:val="center"/>
            </w:pPr>
          </w:p>
          <w:p>
            <w:pPr>
              <w:spacing w:after="0" w:line="228" w:lineRule="auto"/>
              <w:jc w:val="center"/>
            </w:pPr>
          </w:p>
          <w:p>
            <w:pPr>
              <w:spacing w:after="0" w:line="228" w:lineRule="auto"/>
              <w:jc w:val="center"/>
            </w:pPr>
            <w:sdt>
              <w:sdtPr>
                <w:alias w:val="SUPPORTER_SIGN_NAME"/>
                <w:tag w:val="SUPPORTER_SIGN_NAME"/>
              </w:sdtPr>
              <w:sdtContent>
                <w:r>
                  <w:rPr>
                    <w:b/>
                    <w:sz w:val="20"/>
                  </w:rPr>
                  <w:t xml:space="preserve"/>
                </w:r>
              </w:sdtContent>
            </w:sdt>
          </w:p>
        </w:tc>
        <w:tc>
          <w:tcPr>
            <w:tcW w:w="516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FA06F6" w:rsidRDefault="00000000" w14:paraId="1367E1EA" w14:textId="77777777">
            <w:pPr>
              <w:spacing w:after="0" w:line="228" w:lineRule="auto"/>
              <w:jc w:val="center"/>
            </w:pPr>
            <w:r w:rsidRPr="004E4EB1">
              <w:rPr>
                <w:b/>
                <w:sz w:val="20"/>
              </w:rPr>
              <w:t>CÁ NHÂN CAM KẾT KHẮC PHỤC</w:t>
            </w:r>
            <w:r w:rsidRPr="004E4EB1">
              <w:rPr>
                <w:b/>
                <w:sz w:val="20"/>
              </w:rPr>
              <w:br/>
              <w:t>(Ký, ghi rõ họ tên)</w:t>
            </w:r>
          </w:p>
          <w:p>
            <w:pPr>
              <w:spacing w:after="0" w:line="228" w:lineRule="auto"/>
              <w:jc w:val="center"/>
            </w:pPr>
          </w:p>
          <w:p>
            <w:pPr>
              <w:spacing w:after="0" w:line="228" w:lineRule="auto"/>
              <w:jc w:val="center"/>
            </w:pPr>
          </w:p>
          <w:p>
            <w:pPr>
              <w:spacing w:after="0" w:line="228" w:lineRule="auto"/>
              <w:jc w:val="center"/>
            </w:pPr>
          </w:p>
          <w:p>
            <w:pPr>
              <w:spacing w:after="0" w:line="228" w:lineRule="auto"/>
              <w:jc w:val="center"/>
            </w:pPr>
            <w:sdt>
              <w:sdtPr>
                <w:alias w:val="MEMBER_SIGN_NAME"/>
                <w:tag w:val="MEMBER_SIGN_NAME"/>
              </w:sdtPr>
              <w:sdtContent>
                <w:r>
                  <w:rPr>
                    <w:b/>
                    <w:sz w:val="20"/>
                  </w:rPr>
                  <w:t xml:space="preserve"/>
                </w:r>
              </w:sdtContent>
            </w:sdt>
          </w:p>
        </w:tc>
      </w:tr>
      <w:tr w:rsidRPr="004E4EB1" w:rsidR="009E7E2F" w:rsidTr="00C636C7" w14:paraId="29AD4C85" w14:textId="77777777">
        <w:trPr>
          <w:cantSplit/>
          <w:jc w:val="center"/>
        </w:trPr>
        <w:tc>
          <w:tcPr>
            <w:tcW w:w="14283" w:type="dxa"/>
            <w:gridSpan w:val="8"/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9E7E2F" w:rsidRDefault="00000000" w14:paraId="6057F70B" w14:textId="77777777">
            <w:pPr>
              <w:shd w:val="clear" w:color="auto" w:fill="FFFFFF"/>
              <w:spacing w:after="0" w:line="228" w:lineRule="auto"/>
              <w:jc w:val="left"/>
            </w:pPr>
            <w:r w:rsidRPr="004E4EB1">
              <w:rPr>
                <w:sz w:val="24"/>
              </w:rPr>
              <w:t>Lưu ý: Mọi điểm số/mức nhận xét phải có minh chứng; tiêu chí không áp dụng ghi “K/AD” và xử lý trọng số theo Hướng dẫn; không tính trùng cùng một kết quả ở nhiều tiêu chí; phần điều chỉnh sau hiệu chuẩn phải nêu rõ căn cứ.</w:t>
            </w:r>
          </w:p>
        </w:tc>
      </w:tr>
    </w:tbl>
    <w:sectPr w:rsidRPr="004E4EB1" w:rsidR="00C63CF2" w:rsidSect="002B4617">
      <w:pgSz w:w="16838" w:h="11906" w:orient="landscape"/>
      <w:pgMar w:top="851" w:right="1021" w:bottom="85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8A852" w14:textId="77777777" w:rsidR="00011FF3" w:rsidRDefault="00011FF3">
      <w:pPr>
        <w:spacing w:after="0" w:line="240" w:lineRule="auto"/>
      </w:pPr>
      <w:r>
        <w:separator/>
      </w:r>
    </w:p>
  </w:endnote>
  <w:endnote w:type="continuationSeparator" w:id="0">
    <w:p w14:paraId="5C4B32BB" w14:textId="77777777" w:rsidR="00011FF3" w:rsidRDefault="00011F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A605F" w14:textId="77777777" w:rsidR="00011FF3" w:rsidRDefault="00011FF3">
      <w:pPr>
        <w:spacing w:after="0" w:line="240" w:lineRule="auto"/>
      </w:pPr>
      <w:r>
        <w:separator/>
      </w:r>
    </w:p>
  </w:footnote>
  <w:footnote w:type="continuationSeparator" w:id="0">
    <w:p w14:paraId="1C4F8E4F" w14:textId="77777777" w:rsidR="00011FF3" w:rsidRDefault="00011F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390B20"/>
    <w:multiLevelType w:val="multilevel"/>
    <w:tmpl w:val="0662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F39D5"/>
    <w:multiLevelType w:val="hybridMultilevel"/>
    <w:tmpl w:val="F580B56A"/>
    <w:lvl w:ilvl="0" w:tplc="7B36334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21654609"/>
    <w:multiLevelType w:val="multilevel"/>
    <w:tmpl w:val="2D8E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9C7970"/>
    <w:multiLevelType w:val="hybridMultilevel"/>
    <w:tmpl w:val="A442FE52"/>
    <w:lvl w:ilvl="0" w:tplc="E3D04CA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4C1FE6"/>
    <w:multiLevelType w:val="multilevel"/>
    <w:tmpl w:val="90DE3DA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F70D0"/>
    <w:multiLevelType w:val="hybridMultilevel"/>
    <w:tmpl w:val="633A045A"/>
    <w:lvl w:ilvl="0" w:tplc="4D50861C">
      <w:start w:val="1"/>
      <w:numFmt w:val="upperRoman"/>
      <w:lvlText w:val="%1."/>
      <w:lvlJc w:val="left"/>
      <w:pPr>
        <w:ind w:left="1440" w:hanging="720"/>
      </w:pPr>
      <w:rPr>
        <w:rFonts w:hint="default"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5D45775"/>
    <w:multiLevelType w:val="multilevel"/>
    <w:tmpl w:val="DB1E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7B6153"/>
    <w:multiLevelType w:val="hybridMultilevel"/>
    <w:tmpl w:val="A3A6C732"/>
    <w:lvl w:ilvl="0" w:tplc="E0A2611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C661FB1"/>
    <w:multiLevelType w:val="multilevel"/>
    <w:tmpl w:val="26EA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CB74C7"/>
    <w:multiLevelType w:val="multilevel"/>
    <w:tmpl w:val="D3BE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4223BE"/>
    <w:multiLevelType w:val="multilevel"/>
    <w:tmpl w:val="E29A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E34723"/>
    <w:multiLevelType w:val="multilevel"/>
    <w:tmpl w:val="4ED0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+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911D20"/>
    <w:multiLevelType w:val="multilevel"/>
    <w:tmpl w:val="1546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C675CC"/>
    <w:multiLevelType w:val="multilevel"/>
    <w:tmpl w:val="E5E2C264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177983"/>
    <w:multiLevelType w:val="multilevel"/>
    <w:tmpl w:val="D3BE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975582">
    <w:abstractNumId w:val="8"/>
  </w:num>
  <w:num w:numId="2" w16cid:durableId="501551025">
    <w:abstractNumId w:val="6"/>
  </w:num>
  <w:num w:numId="3" w16cid:durableId="1626541495">
    <w:abstractNumId w:val="5"/>
  </w:num>
  <w:num w:numId="4" w16cid:durableId="1352873249">
    <w:abstractNumId w:val="4"/>
  </w:num>
  <w:num w:numId="5" w16cid:durableId="301159308">
    <w:abstractNumId w:val="7"/>
  </w:num>
  <w:num w:numId="6" w16cid:durableId="1201473716">
    <w:abstractNumId w:val="3"/>
  </w:num>
  <w:num w:numId="7" w16cid:durableId="800614831">
    <w:abstractNumId w:val="2"/>
  </w:num>
  <w:num w:numId="8" w16cid:durableId="65147530">
    <w:abstractNumId w:val="1"/>
  </w:num>
  <w:num w:numId="9" w16cid:durableId="294145924">
    <w:abstractNumId w:val="0"/>
  </w:num>
  <w:num w:numId="10" w16cid:durableId="1134832565">
    <w:abstractNumId w:val="16"/>
  </w:num>
  <w:num w:numId="11" w16cid:durableId="1323503065">
    <w:abstractNumId w:val="12"/>
  </w:num>
  <w:num w:numId="12" w16cid:durableId="1469086309">
    <w:abstractNumId w:val="10"/>
  </w:num>
  <w:num w:numId="13" w16cid:durableId="1859736267">
    <w:abstractNumId w:val="22"/>
  </w:num>
  <w:num w:numId="14" w16cid:durableId="898513559">
    <w:abstractNumId w:val="18"/>
  </w:num>
  <w:num w:numId="15" w16cid:durableId="1423262107">
    <w:abstractNumId w:val="20"/>
  </w:num>
  <w:num w:numId="16" w16cid:durableId="885458721">
    <w:abstractNumId w:val="9"/>
  </w:num>
  <w:num w:numId="17" w16cid:durableId="1547373259">
    <w:abstractNumId w:val="15"/>
  </w:num>
  <w:num w:numId="18" w16cid:durableId="508298005">
    <w:abstractNumId w:val="19"/>
  </w:num>
  <w:num w:numId="19" w16cid:durableId="1736001298">
    <w:abstractNumId w:val="23"/>
  </w:num>
  <w:num w:numId="20" w16cid:durableId="1878003676">
    <w:abstractNumId w:val="21"/>
  </w:num>
  <w:num w:numId="21" w16cid:durableId="342249797">
    <w:abstractNumId w:val="11"/>
  </w:num>
  <w:num w:numId="22" w16cid:durableId="1775321260">
    <w:abstractNumId w:val="17"/>
  </w:num>
  <w:num w:numId="23" w16cid:durableId="1672638689">
    <w:abstractNumId w:val="13"/>
  </w:num>
  <w:num w:numId="24" w16cid:durableId="38136986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FF3"/>
    <w:rsid w:val="00034616"/>
    <w:rsid w:val="000433A7"/>
    <w:rsid w:val="0005619E"/>
    <w:rsid w:val="0006063C"/>
    <w:rsid w:val="000621A7"/>
    <w:rsid w:val="0008208D"/>
    <w:rsid w:val="00083B3F"/>
    <w:rsid w:val="000B3477"/>
    <w:rsid w:val="000C54F5"/>
    <w:rsid w:val="000C7AA5"/>
    <w:rsid w:val="000F2729"/>
    <w:rsid w:val="000F6753"/>
    <w:rsid w:val="0011420C"/>
    <w:rsid w:val="00116C85"/>
    <w:rsid w:val="00122FE6"/>
    <w:rsid w:val="00124C32"/>
    <w:rsid w:val="00135B84"/>
    <w:rsid w:val="00137B43"/>
    <w:rsid w:val="00142B2A"/>
    <w:rsid w:val="0015035E"/>
    <w:rsid w:val="0015074B"/>
    <w:rsid w:val="00196EF9"/>
    <w:rsid w:val="001B0F79"/>
    <w:rsid w:val="001C252B"/>
    <w:rsid w:val="001D5F92"/>
    <w:rsid w:val="001F33A8"/>
    <w:rsid w:val="00203028"/>
    <w:rsid w:val="00213E23"/>
    <w:rsid w:val="00250166"/>
    <w:rsid w:val="00256447"/>
    <w:rsid w:val="00276D25"/>
    <w:rsid w:val="002830FD"/>
    <w:rsid w:val="00286706"/>
    <w:rsid w:val="002931B8"/>
    <w:rsid w:val="0029639D"/>
    <w:rsid w:val="002A0E32"/>
    <w:rsid w:val="002A6AD9"/>
    <w:rsid w:val="002B0BD2"/>
    <w:rsid w:val="002B4617"/>
    <w:rsid w:val="002C773A"/>
    <w:rsid w:val="002E6D7A"/>
    <w:rsid w:val="00306B4C"/>
    <w:rsid w:val="00315E40"/>
    <w:rsid w:val="00326F90"/>
    <w:rsid w:val="00327EC3"/>
    <w:rsid w:val="00332596"/>
    <w:rsid w:val="0033475E"/>
    <w:rsid w:val="00340841"/>
    <w:rsid w:val="003625FC"/>
    <w:rsid w:val="003663BB"/>
    <w:rsid w:val="003A4162"/>
    <w:rsid w:val="003D0364"/>
    <w:rsid w:val="003D0EE5"/>
    <w:rsid w:val="003D2F0D"/>
    <w:rsid w:val="004229A7"/>
    <w:rsid w:val="004439A4"/>
    <w:rsid w:val="00447984"/>
    <w:rsid w:val="004945F2"/>
    <w:rsid w:val="004A2EF1"/>
    <w:rsid w:val="004A6FE9"/>
    <w:rsid w:val="004B3354"/>
    <w:rsid w:val="004B7648"/>
    <w:rsid w:val="004C754A"/>
    <w:rsid w:val="004D0AC4"/>
    <w:rsid w:val="004D21B5"/>
    <w:rsid w:val="004D7C09"/>
    <w:rsid w:val="004E1670"/>
    <w:rsid w:val="004E4EB1"/>
    <w:rsid w:val="004E6F11"/>
    <w:rsid w:val="004E7681"/>
    <w:rsid w:val="004F5DD5"/>
    <w:rsid w:val="005101EA"/>
    <w:rsid w:val="005A3BCD"/>
    <w:rsid w:val="005A46E8"/>
    <w:rsid w:val="005B55AD"/>
    <w:rsid w:val="005C09BC"/>
    <w:rsid w:val="005C31EB"/>
    <w:rsid w:val="005F58F2"/>
    <w:rsid w:val="006127E8"/>
    <w:rsid w:val="00621B30"/>
    <w:rsid w:val="0062638C"/>
    <w:rsid w:val="00641D77"/>
    <w:rsid w:val="00651856"/>
    <w:rsid w:val="00660DC5"/>
    <w:rsid w:val="006A00AB"/>
    <w:rsid w:val="006A3AF8"/>
    <w:rsid w:val="006C43D8"/>
    <w:rsid w:val="006D4811"/>
    <w:rsid w:val="006D6D83"/>
    <w:rsid w:val="00702F31"/>
    <w:rsid w:val="007062EF"/>
    <w:rsid w:val="00734065"/>
    <w:rsid w:val="007349A7"/>
    <w:rsid w:val="007476FC"/>
    <w:rsid w:val="00747F3C"/>
    <w:rsid w:val="007516D5"/>
    <w:rsid w:val="007568DD"/>
    <w:rsid w:val="007578ED"/>
    <w:rsid w:val="007678BC"/>
    <w:rsid w:val="007D2821"/>
    <w:rsid w:val="007E171A"/>
    <w:rsid w:val="007E5C9E"/>
    <w:rsid w:val="007F7ED5"/>
    <w:rsid w:val="00801183"/>
    <w:rsid w:val="00851892"/>
    <w:rsid w:val="00884F26"/>
    <w:rsid w:val="008B2FCB"/>
    <w:rsid w:val="008C4337"/>
    <w:rsid w:val="008D7E18"/>
    <w:rsid w:val="008E4468"/>
    <w:rsid w:val="008F4C97"/>
    <w:rsid w:val="008F6B32"/>
    <w:rsid w:val="008F7C93"/>
    <w:rsid w:val="009040AE"/>
    <w:rsid w:val="00932F91"/>
    <w:rsid w:val="00936932"/>
    <w:rsid w:val="0094123D"/>
    <w:rsid w:val="009609AF"/>
    <w:rsid w:val="009630EC"/>
    <w:rsid w:val="009659FE"/>
    <w:rsid w:val="009777CC"/>
    <w:rsid w:val="009A30B2"/>
    <w:rsid w:val="009B410F"/>
    <w:rsid w:val="009C4B16"/>
    <w:rsid w:val="009C7855"/>
    <w:rsid w:val="009D43C8"/>
    <w:rsid w:val="009E178B"/>
    <w:rsid w:val="009E7E2F"/>
    <w:rsid w:val="00A029B3"/>
    <w:rsid w:val="00A12B29"/>
    <w:rsid w:val="00A374C5"/>
    <w:rsid w:val="00A40564"/>
    <w:rsid w:val="00A65417"/>
    <w:rsid w:val="00A73A5E"/>
    <w:rsid w:val="00A83FE7"/>
    <w:rsid w:val="00A90A00"/>
    <w:rsid w:val="00AA1D8D"/>
    <w:rsid w:val="00AA1DD3"/>
    <w:rsid w:val="00AA6B0E"/>
    <w:rsid w:val="00AC7C94"/>
    <w:rsid w:val="00AD63AB"/>
    <w:rsid w:val="00AE1EB3"/>
    <w:rsid w:val="00B27977"/>
    <w:rsid w:val="00B32F0D"/>
    <w:rsid w:val="00B47730"/>
    <w:rsid w:val="00B71033"/>
    <w:rsid w:val="00B80A8A"/>
    <w:rsid w:val="00B8216F"/>
    <w:rsid w:val="00B84315"/>
    <w:rsid w:val="00BA45AA"/>
    <w:rsid w:val="00BB11D5"/>
    <w:rsid w:val="00BB4023"/>
    <w:rsid w:val="00BB63C4"/>
    <w:rsid w:val="00BC14D5"/>
    <w:rsid w:val="00BC4A04"/>
    <w:rsid w:val="00BD2181"/>
    <w:rsid w:val="00BD7BD7"/>
    <w:rsid w:val="00BF5D57"/>
    <w:rsid w:val="00C035DB"/>
    <w:rsid w:val="00C14B51"/>
    <w:rsid w:val="00C17B89"/>
    <w:rsid w:val="00C20C9D"/>
    <w:rsid w:val="00C25017"/>
    <w:rsid w:val="00C36DE0"/>
    <w:rsid w:val="00C560E3"/>
    <w:rsid w:val="00C636C7"/>
    <w:rsid w:val="00C63CF2"/>
    <w:rsid w:val="00C65D7C"/>
    <w:rsid w:val="00C72364"/>
    <w:rsid w:val="00C8240C"/>
    <w:rsid w:val="00C849DB"/>
    <w:rsid w:val="00C936EB"/>
    <w:rsid w:val="00C940EB"/>
    <w:rsid w:val="00CA159A"/>
    <w:rsid w:val="00CA2448"/>
    <w:rsid w:val="00CA4B4C"/>
    <w:rsid w:val="00CA685B"/>
    <w:rsid w:val="00CB0664"/>
    <w:rsid w:val="00CB7CD1"/>
    <w:rsid w:val="00CC22E4"/>
    <w:rsid w:val="00CD1780"/>
    <w:rsid w:val="00CD2B85"/>
    <w:rsid w:val="00D0034B"/>
    <w:rsid w:val="00D10747"/>
    <w:rsid w:val="00D17D73"/>
    <w:rsid w:val="00D17FD9"/>
    <w:rsid w:val="00D33087"/>
    <w:rsid w:val="00D57D19"/>
    <w:rsid w:val="00D61201"/>
    <w:rsid w:val="00D71C7D"/>
    <w:rsid w:val="00D97F17"/>
    <w:rsid w:val="00DA270E"/>
    <w:rsid w:val="00DA7050"/>
    <w:rsid w:val="00DE43EF"/>
    <w:rsid w:val="00DF2557"/>
    <w:rsid w:val="00E11D83"/>
    <w:rsid w:val="00E61F45"/>
    <w:rsid w:val="00E71BCF"/>
    <w:rsid w:val="00E769AA"/>
    <w:rsid w:val="00E809CF"/>
    <w:rsid w:val="00E84777"/>
    <w:rsid w:val="00E91EDB"/>
    <w:rsid w:val="00EA07F8"/>
    <w:rsid w:val="00EA2AE5"/>
    <w:rsid w:val="00EA6915"/>
    <w:rsid w:val="00EA6C60"/>
    <w:rsid w:val="00ED726A"/>
    <w:rsid w:val="00EF12B2"/>
    <w:rsid w:val="00F02468"/>
    <w:rsid w:val="00F16CB3"/>
    <w:rsid w:val="00F345B9"/>
    <w:rsid w:val="00F378C4"/>
    <w:rsid w:val="00F4134C"/>
    <w:rsid w:val="00F5405C"/>
    <w:rsid w:val="00F54B96"/>
    <w:rsid w:val="00F60763"/>
    <w:rsid w:val="00FA06F6"/>
    <w:rsid w:val="00FA3AD3"/>
    <w:rsid w:val="00FB17BC"/>
    <w:rsid w:val="00FC4AE9"/>
    <w:rsid w:val="00FC693F"/>
    <w:rsid w:val="00FE053A"/>
    <w:rsid w:val="00FF3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6F8E6B3"/>
  <w14:defaultImageDpi w14:val="300"/>
  <w15:docId w15:val="{5B014024-0930-47A6-8599-D4A1A6B31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vi-VN" w:eastAsia="vi-VN" w:bidi="ar-SA"/>
      </w:rPr>
    </w:rPrDefault>
    <w:pPrDefault>
      <w:pPr>
        <w:spacing w:after="12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/>
      <w:jc w:val="center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1">
    <w:name w:val="Table Grid1"/>
    <w:basedOn w:val="TableNormal"/>
    <w:next w:val="TableGrid"/>
    <w:uiPriority w:val="59"/>
    <w:rsid w:val="006D4811"/>
    <w:pPr>
      <w:spacing w:after="0" w:line="240" w:lineRule="auto"/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D17FD9"/>
    <w:pPr>
      <w:spacing w:after="0" w:line="240" w:lineRule="auto"/>
      <w:jc w:val="left"/>
    </w:pPr>
    <w:rPr>
      <w:rFonts w:eastAsia="Calibri"/>
      <w:sz w:val="28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9C4B16"/>
    <w:pPr>
      <w:spacing w:after="0" w:line="240" w:lineRule="auto"/>
      <w:jc w:val="left"/>
    </w:pPr>
    <w:rPr>
      <w:rFonts w:eastAsia="Aptos"/>
      <w:sz w:val="28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rsid w:val="00340841"/>
    <w:pPr>
      <w:spacing w:after="0" w:line="240" w:lineRule="auto"/>
      <w:jc w:val="left"/>
    </w:pPr>
    <w:rPr>
      <w:sz w:val="24"/>
      <w:szCs w:val="24"/>
      <w:lang w:val="en-US" w:eastAsia="en-US"/>
      <w14:ligatures w14:val="standardContextual"/>
    </w:rPr>
  </w:style>
  <w:style w:type="table" w:customStyle="1" w:styleId="TableGrid4">
    <w:name w:val="Table Grid4"/>
    <w:basedOn w:val="TableNormal"/>
    <w:next w:val="TableGrid"/>
    <w:uiPriority w:val="59"/>
    <w:rsid w:val="009E178B"/>
    <w:pPr>
      <w:spacing w:after="0" w:line="240" w:lineRule="auto"/>
      <w:jc w:val="left"/>
    </w:pPr>
    <w:rPr>
      <w:rFonts w:eastAsia="Aptos"/>
      <w:sz w:val="28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2B4617"/>
    <w:pPr>
      <w:spacing w:after="0" w:line="240" w:lineRule="auto"/>
      <w:jc w:val="left"/>
    </w:pPr>
    <w:rPr>
      <w:rFonts w:ascii="Calibri" w:eastAsia="Calibri" w:hAnsi="Calibri"/>
      <w:kern w:val="2"/>
      <w:sz w:val="24"/>
      <w:szCs w:val="24"/>
      <w:lang w:val="en-US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9793</Words>
  <Characters>55821</Characters>
  <Application>Microsoft Office Word</Application>
  <DocSecurity>0</DocSecurity>
  <Lines>465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Đinh Thế Hùng</cp:lastModifiedBy>
  <cp:revision>2</cp:revision>
  <cp:lastPrinted>2026-09-11T05:17:00Z</cp:lastPrinted>
  <dcterms:created xsi:type="dcterms:W3CDTF">2026-09-11T11:32:00Z</dcterms:created>
  <dcterms:modified xsi:type="dcterms:W3CDTF">2026-09-11T11:32:00Z</dcterms:modified>
  <cp:category/>
</cp:coreProperties>
</file>