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4EB1" w:rsidR="002B0BD2" w:rsidP="002B0BD2" w:rsidRDefault="002B0BD2" w14:paraId="4339DA68" w14:textId="7A0B5F05">
      <w:pPr>
        <w:keepNext/>
        <w:keepLines/>
        <w:spacing w:after="40" w:line="300" w:lineRule="auto"/>
        <w:jc w:val="right"/>
        <w:rPr>
          <w:lang w:val="en-US"/>
        </w:rPr>
      </w:pPr>
      <w:r w:rsidRPr="004E4EB1">
        <w:lastRenderedPageBreak/>
        <w:t>M</w:t>
      </w:r>
      <w:r w:rsidRPr="004E4EB1" w:rsidR="00250166">
        <w:rPr>
          <w:lang w:val="en-US"/>
        </w:rPr>
        <w:t>ẫu số</w:t>
      </w:r>
      <w:r w:rsidRPr="004E4EB1">
        <w:t xml:space="preserve"> 0</w:t>
      </w:r>
      <w:r w:rsidRPr="004E4EB1" w:rsidR="009E178B">
        <w:rPr>
          <w:lang w:val="en-US"/>
        </w:rPr>
        <w:t>9A</w:t>
      </w:r>
    </w:p>
    <w:tbl>
      <w:tblPr>
        <w:tblW w:w="1431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2"/>
        <w:gridCol w:w="5245"/>
      </w:tblGrid>
      <w:tr w:rsidRPr="004E4EB1" w:rsidR="002B0BD2" w:rsidTr="007F7ED5" w14:paraId="073CC318" w14:textId="77777777">
        <w:trPr>
          <w:cantSplit/>
          <w:jc w:val="center"/>
        </w:trPr>
        <w:tc>
          <w:tcPr>
            <w:tcW w:w="9072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2B0BD2" w:rsidP="007F7ED5" w:rsidRDefault="007F7ED5" w14:paraId="1D7CA36C" w14:textId="1308355F">
            <w:pPr>
              <w:spacing w:after="0" w:line="240" w:lineRule="auto"/>
              <w:jc w:val="left"/>
              <w:rPr>
                <w:lang w:val="en-US"/>
              </w:rPr>
            </w:pPr>
            <w:sdt>
              <w:sdtPr>
                <w:alias w:val="ORG_PARTY_NAME"/>
                <w:tag w:val="ORG_PARTY_NAME"/>
                <w:id w:val="921000"/>
              </w:sdtPr>
              <w:sdtContent>
                <w:r w:rsidRPr="004E4EB1">
                  <w:rPr>
                    <w:bCs/>
                    <w:sz w:val="24"/>
                  </w:rPr>
                  <w:t>Đ</w:t>
                </w:r>
                <w:r w:rsidRPr="004E4EB1">
                  <w:rPr>
                    <w:bCs/>
                    <w:sz w:val="24"/>
                    <w:lang w:val="en-US"/>
                  </w:rPr>
                  <w:t>ẢNG BỘ…</w:t>
                </w:r>
              </w:sdtContent>
            </w:sdt>
            <w:r w:rsidRPr="004E4EB1" w:rsidR="002B0BD2">
              <w:rPr>
                <w:bCs/>
                <w:sz w:val="24"/>
              </w:rPr>
              <w:br/>
            </w:r>
            <w:sdt>
              <w:sdtPr>
                <w:alias w:val="PARTY_CELL"/>
                <w:tag w:val="PARTY_CELL"/>
                <w:id w:val="921001"/>
              </w:sdtPr>
              <w:sdtContent>
                <w:r>
                  <w:rPr>
                    <w:b/>
                    <w:bCs/>
                    <w:lang w:val="en-US"/>
                  </w:rPr>
                  <w:t xml:space="preserve">CHI BỘ …..</w:t>
                </w:r>
              </w:sdtContent>
            </w:sdt>
          </w:p>
        </w:tc>
        <w:tc>
          <w:tcPr>
            <w:tcW w:w="5245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7F7ED5" w:rsidP="007F7ED5" w:rsidRDefault="007F7ED5" w14:paraId="5CD8C440" w14:textId="77777777">
            <w:pPr>
              <w:spacing w:before="120" w:line="234" w:lineRule="atLeast"/>
              <w:rPr>
                <w:b/>
                <w:sz w:val="24"/>
                <w:szCs w:val="24"/>
              </w:rPr>
            </w:pPr>
            <w:r w:rsidRPr="004E4EB1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editId="6A2F6F25" wp14:anchorId="72EE88FF">
                      <wp:simplePos x="0" y="0"/>
                      <wp:positionH relativeFrom="column">
                        <wp:posOffset>82179</wp:posOffset>
                      </wp:positionH>
                      <wp:positionV relativeFrom="paragraph">
                        <wp:posOffset>291465</wp:posOffset>
                      </wp:positionV>
                      <wp:extent cx="2458408" cy="0"/>
                      <wp:effectExtent l="0" t="0" r="0" b="0"/>
                      <wp:wrapNone/>
                      <wp:docPr id="2086259908" name="Straight Connector 2086259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58408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086259908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windowText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" from="6.45pt,22.95pt" to="200.05pt,22.95pt" w14:anchorId="3AB0E3EC">
                      <v:stroke joinstyle="miter"/>
                    </v:line>
                  </w:pict>
                </mc:Fallback>
              </mc:AlternateContent>
            </w:r>
            <w:r w:rsidRPr="004E4EB1">
              <w:rPr>
                <w:b/>
                <w:sz w:val="24"/>
                <w:szCs w:val="24"/>
              </w:rPr>
              <w:t xml:space="preserve">  ĐẢNG CỘNG SẢN VIỆT NAM</w:t>
            </w:r>
          </w:p>
          <w:p w:rsidRPr="004E4EB1" w:rsidR="002B0BD2" w:rsidP="007F7ED5" w:rsidRDefault="007F7ED5" w14:paraId="51961F54" w14:textId="02EDAC10">
            <w:pPr>
              <w:spacing w:after="0" w:line="240" w:lineRule="auto"/>
              <w:jc w:val="center"/>
            </w:pPr>
            <w:sdt>
              <w:sdtPr>
                <w:alias w:val="ORG_LOCATION"/>
                <w:tag w:val="ORG_LOCATION"/>
                <w:id w:val="921002"/>
              </w:sdtPr>
              <w:sdtContent>
                <w:r>
                  <w:rPr>
                    <w:i/>
                    <w:sz w:val="24"/>
                    <w:szCs w:val="24"/>
                  </w:rPr>
                  <w:t xml:space="preserve">…...</w:t>
                </w:r>
              </w:sdtContent>
            </w:sdt>
            <w:r>
              <w:rPr>
                <w:i/>
                <w:sz w:val="24"/>
                <w:szCs w:val="24"/>
              </w:rPr>
              <w:t xml:space="preserve">, </w:t>
            </w:r>
            <w:sdt>
              <w:sdtPr>
                <w:alias w:val="DATE_LINE"/>
                <w:tag w:val="DATE_LINE"/>
                <w:id w:val="921035"/>
              </w:sdtPr>
              <w:sdtContent>
                <w:r>
                  <w:rPr>
                    <w:i/>
                    <w:sz w:val="24"/>
                    <w:szCs w:val="24"/>
                  </w:rPr>
                  <w:t xml:space="preserve">ngày…… tháng… … năm……</w:t>
                </w:r>
              </w:sdtContent>
            </w:sdt>
          </w:p>
        </w:tc>
      </w:tr>
    </w:tbl>
    <w:p w:rsidRPr="004E4EB1" w:rsidR="002B0BD2" w:rsidP="002B0BD2" w:rsidRDefault="002B0BD2" w14:paraId="41152092" w14:textId="77777777">
      <w:pPr>
        <w:keepNext/>
        <w:keepLines/>
        <w:spacing w:after="60" w:line="300" w:lineRule="auto"/>
        <w:ind w:firstLine="720"/>
        <w:jc w:val="center"/>
        <w:rPr>
          <w:b/>
          <w:sz w:val="24"/>
        </w:rPr>
      </w:pPr>
    </w:p>
    <w:p w:rsidRPr="004E4EB1" w:rsidR="000621A7" w:rsidP="000621A7" w:rsidRDefault="000621A7" w14:paraId="549D316A" w14:textId="77777777">
      <w:pPr>
        <w:shd w:val="clear" w:color="auto" w:fill="FFFFFF" w:themeFill="background1"/>
        <w:spacing w:after="0" w:line="240" w:lineRule="auto"/>
        <w:jc w:val="center"/>
        <w:rPr>
          <w:rFonts w:eastAsia="MS Mincho"/>
          <w:b/>
          <w:sz w:val="28"/>
          <w:szCs w:val="22"/>
          <w:lang w:val="en-US" w:eastAsia="en-US"/>
        </w:rPr>
      </w:pPr>
      <w:r w:rsidRPr="004E4EB1">
        <w:rPr>
          <w:rFonts w:eastAsia="MS Mincho"/>
          <w:b/>
          <w:sz w:val="28"/>
          <w:szCs w:val="22"/>
          <w:lang w:val="en-US" w:eastAsia="en-US"/>
        </w:rPr>
        <w:t xml:space="preserve">PHIẾU TỰ CHẤM ĐIỂM ĐÁNH GIÁ, XẾP LOẠI CHẤT LƯỢNG HẰNG QUÝ </w:t>
      </w:r>
    </w:p>
    <w:p w:rsidRPr="004E4EB1" w:rsidR="000621A7" w:rsidP="000621A7" w:rsidRDefault="000621A7" w14:paraId="2D7D812E" w14:textId="77777777">
      <w:pPr>
        <w:shd w:val="clear" w:color="auto" w:fill="FFFFFF" w:themeFill="background1"/>
        <w:spacing w:after="0" w:line="240" w:lineRule="auto"/>
        <w:jc w:val="center"/>
        <w:rPr>
          <w:rFonts w:eastAsia="MS Mincho"/>
          <w:b/>
          <w:sz w:val="28"/>
          <w:szCs w:val="22"/>
          <w:lang w:val="en-US" w:eastAsia="en-US"/>
        </w:rPr>
      </w:pPr>
      <w:r w:rsidRPr="004E4EB1">
        <w:rPr>
          <w:rFonts w:eastAsia="MS Mincho"/>
          <w:b/>
          <w:sz w:val="28"/>
          <w:szCs w:val="22"/>
          <w:lang w:val="en-US" w:eastAsia="en-US"/>
        </w:rPr>
        <w:t>ĐỐI VỚI CÁ NHÂN GIỮ CHỨC VỤ LÃNH ĐẠO, QUẢN LÝ</w:t>
      </w:r>
    </w:p>
    <w:p w:rsidRPr="004E4EB1" w:rsidR="000621A7" w:rsidP="000621A7" w:rsidRDefault="000621A7" w14:paraId="42D19B1A" w14:textId="77777777">
      <w:pPr>
        <w:shd w:val="clear" w:color="auto" w:fill="FFFFFF" w:themeFill="background1"/>
        <w:spacing w:after="0" w:line="240" w:lineRule="auto"/>
        <w:jc w:val="center"/>
        <w:rPr>
          <w:rFonts w:eastAsia="MS Mincho"/>
          <w:b/>
          <w:sz w:val="28"/>
          <w:szCs w:val="22"/>
          <w:lang w:val="en-US" w:eastAsia="en-US"/>
        </w:rPr>
      </w:pPr>
      <w:r>
        <w:rPr>
          <w:rFonts w:eastAsia="MS Mincho"/>
          <w:b/>
          <w:sz w:val="28"/>
          <w:szCs w:val="22"/>
          <w:lang w:val="en-US" w:eastAsia="en-US"/>
        </w:rPr>
        <w:t xml:space="preserve">Quý</w:t>
      </w:r>
      <w:sdt>
        <w:sdtPr>
          <w:alias w:val="QUARTER"/>
          <w:tag w:val="QUARTER"/>
          <w:id w:val="921003"/>
        </w:sdtPr>
        <w:sdtContent>
          <w:r>
            <w:rPr>
              <w:rFonts w:eastAsia="MS Mincho"/>
              <w:b/>
              <w:sz w:val="28"/>
              <w:szCs w:val="22"/>
              <w:lang w:val="en-US" w:eastAsia="en-US"/>
            </w:rPr>
            <w:t xml:space="preserve">…..</w:t>
          </w:r>
        </w:sdtContent>
      </w:sdt>
      <w:r>
        <w:rPr>
          <w:rFonts w:eastAsia="MS Mincho"/>
          <w:b/>
          <w:sz w:val="28"/>
          <w:szCs w:val="22"/>
          <w:lang w:val="en-US" w:eastAsia="en-US"/>
        </w:rPr>
        <w:t xml:space="preserve"> Năm </w:t>
      </w:r>
      <w:sdt>
        <w:sdtPr>
          <w:alias w:val="YEAR"/>
          <w:tag w:val="YEAR"/>
          <w:id w:val="921004"/>
        </w:sdtPr>
        <w:sdtContent>
          <w:r>
            <w:rPr>
              <w:rFonts w:eastAsia="MS Mincho"/>
              <w:b/>
              <w:sz w:val="28"/>
              <w:szCs w:val="22"/>
              <w:lang w:val="en-US" w:eastAsia="en-US"/>
            </w:rPr>
            <w:t xml:space="preserve">…..</w:t>
          </w:r>
        </w:sdtContent>
      </w:sdt>
    </w:p>
    <w:p w:rsidRPr="004E4EB1" w:rsidR="002B0BD2" w:rsidP="002B0BD2" w:rsidRDefault="002B0BD2" w14:paraId="05DD047C" w14:textId="77777777">
      <w:pPr>
        <w:spacing w:after="40" w:line="240" w:lineRule="auto"/>
        <w:ind w:firstLine="720"/>
      </w:pPr>
      <w:r>
        <w:rPr>
          <w:sz w:val="24"/>
        </w:rPr>
        <w:t xml:space="preserve">Họ và tên: </w:t>
      </w:r>
      <w:sdt>
        <w:sdtPr>
          <w:alias w:val="FULL_NAME"/>
          <w:tag w:val="FULL_NAME"/>
          <w:id w:val="921005"/>
        </w:sdtPr>
        <w:sdtContent>
          <w:r>
            <w:rPr>
              <w:sz w:val="24"/>
            </w:rPr>
            <w:t xml:space="preserve">…………………………………………………………</w:t>
          </w:r>
        </w:sdtContent>
      </w:sdt>
      <w:r>
        <w:rPr>
          <w:sz w:val="24"/>
        </w:rPr>
        <w:t xml:space="preserve">  Ngày sinh: ……/……/…………</w:t>
      </w:r>
    </w:p>
    <w:p w:rsidRPr="004E4EB1" w:rsidR="002B0BD2" w:rsidP="002B0BD2" w:rsidRDefault="002B0BD2" w14:paraId="0B01B69B" w14:textId="77777777">
      <w:pPr>
        <w:spacing w:after="40" w:line="240" w:lineRule="auto"/>
        <w:ind w:firstLine="720"/>
      </w:pPr>
      <w:r>
        <w:rPr>
          <w:sz w:val="24"/>
        </w:rPr>
        <w:t xml:space="preserve">Chức vụ Đảng: </w:t>
      </w:r>
      <w:sdt>
        <w:sdtPr>
          <w:alias w:val="PARTY_POSITION"/>
          <w:tag w:val="PARTY_POSITION"/>
          <w:id w:val="921006"/>
        </w:sdtPr>
        <w:sdtContent>
          <w:r>
            <w:rPr>
              <w:sz w:val="24"/>
            </w:rPr>
            <w:t xml:space="preserve">…………………………………………………</w:t>
          </w:r>
        </w:sdtContent>
      </w:sdt>
      <w:r>
        <w:rPr>
          <w:sz w:val="24"/>
        </w:rPr>
        <w:t xml:space="preserve">  Chức vụ chính quyền: </w:t>
      </w:r>
      <w:sdt>
        <w:sdtPr>
          <w:alias w:val="ADMIN_POSITION"/>
          <w:tag w:val="ADMIN_POSITION"/>
          <w:id w:val="921007"/>
        </w:sdtPr>
        <w:sdtContent>
          <w:r>
            <w:rPr>
              <w:sz w:val="24"/>
            </w:rPr>
            <w:t xml:space="preserve">……………………………………</w:t>
          </w:r>
        </w:sdtContent>
      </w:sdt>
    </w:p>
    <w:p w:rsidRPr="004E4EB1" w:rsidR="002B0BD2" w:rsidP="002B0BD2" w:rsidRDefault="002B0BD2" w14:paraId="5BC71C91" w14:textId="77777777">
      <w:pPr>
        <w:spacing w:after="40" w:line="240" w:lineRule="auto"/>
        <w:ind w:firstLine="720"/>
        <w:rPr>
          <w:sz w:val="24"/>
        </w:rPr>
      </w:pPr>
      <w:r>
        <w:rPr>
          <w:sz w:val="24"/>
        </w:rPr>
        <w:t xml:space="preserve">Chức vụ đoàn thể: </w:t>
      </w:r>
      <w:sdt>
        <w:sdtPr>
          <w:alias w:val="MASS_POSITION"/>
          <w:tag w:val="MASS_POSITION"/>
          <w:id w:val="921008"/>
        </w:sdtPr>
        <w:sdtContent>
          <w:r>
            <w:rPr>
              <w:sz w:val="24"/>
            </w:rPr>
            <w:t xml:space="preserve">………………………………………………</w:t>
          </w:r>
        </w:sdtContent>
      </w:sdt>
      <w:r>
        <w:rPr>
          <w:sz w:val="24"/>
        </w:rPr>
        <w:t xml:space="preserve">  Đơn vị công tác: </w:t>
      </w:r>
      <w:sdt>
        <w:sdtPr>
          <w:alias w:val="DEPARTMENT"/>
          <w:tag w:val="DEPARTMENT"/>
          <w:id w:val="921009"/>
        </w:sdtPr>
        <w:sdtContent>
          <w:r>
            <w:rPr>
              <w:sz w:val="24"/>
            </w:rPr>
            <w:t xml:space="preserve">…………………………………………</w:t>
          </w:r>
        </w:sdtContent>
      </w:sdt>
    </w:p>
    <w:p w:rsidRPr="004E4EB1" w:rsidR="002B0BD2" w:rsidP="009659FE" w:rsidRDefault="009659FE" w14:paraId="009FD2BA" w14:textId="77777777">
      <w:pPr>
        <w:spacing w:before="120" w:line="240" w:lineRule="auto"/>
        <w:ind w:firstLine="709"/>
        <w:rPr>
          <w:b/>
          <w:bCs/>
        </w:rPr>
      </w:pPr>
      <w:r w:rsidRPr="004E4EB1">
        <w:rPr>
          <w:b/>
          <w:bCs/>
        </w:rPr>
        <w:t xml:space="preserve">I. </w:t>
      </w:r>
      <w:r w:rsidRPr="004E4EB1" w:rsidR="002B0BD2">
        <w:rPr>
          <w:b/>
          <w:bCs/>
        </w:rPr>
        <w:t>KẾT QUẢ TỰ ĐÁNH GIÁ THEO CẤU TRÚC 100 ĐIỂM</w:t>
      </w:r>
    </w:p>
    <w:p w:rsidRPr="004E4EB1" w:rsidR="002B0BD2" w:rsidP="00D33087" w:rsidRDefault="009659FE" w14:paraId="0E63DA34" w14:textId="7B05A23C">
      <w:pPr>
        <w:spacing w:after="40" w:line="240" w:lineRule="auto"/>
        <w:ind w:left="720"/>
        <w:rPr>
          <w:b/>
          <w:sz w:val="24"/>
          <w:lang w:val="en-US"/>
        </w:rPr>
      </w:pPr>
      <w:r w:rsidRPr="004E4EB1">
        <w:rPr>
          <w:b/>
          <w:sz w:val="24"/>
        </w:rPr>
        <w:t xml:space="preserve">1. </w:t>
      </w:r>
      <w:r w:rsidRPr="004E4EB1" w:rsidR="002B0BD2">
        <w:rPr>
          <w:b/>
          <w:sz w:val="24"/>
        </w:rPr>
        <w:t>NHÓM TIÊU CHÍ CHUNG (TỐI ĐA 30 ĐIỂM)</w:t>
      </w:r>
    </w:p>
    <w:p w:rsidRPr="004E4EB1" w:rsidR="00D33087" w:rsidP="00D33087" w:rsidRDefault="00D33087" w14:paraId="289448BD" w14:textId="77777777">
      <w:pPr>
        <w:spacing w:after="40" w:line="240" w:lineRule="auto"/>
        <w:ind w:left="720"/>
        <w:rPr>
          <w:b/>
          <w:sz w:val="24"/>
          <w:lang w:val="en-US"/>
        </w:rPr>
      </w:pPr>
    </w:p>
    <w:tbl>
      <w:tblPr>
        <w:tblStyle w:val="TableGrid"/>
        <w:tblW w:w="14061" w:type="dxa"/>
        <w:tblInd w:w="720" w:type="dxa"/>
        <w:tblLook w:val="04A0" w:firstRow="1" w:lastRow="0" w:firstColumn="1" w:lastColumn="0" w:noHBand="0" w:noVBand="1"/>
      </w:tblPr>
      <w:tblGrid>
        <w:gridCol w:w="457"/>
        <w:gridCol w:w="5622"/>
        <w:gridCol w:w="1246"/>
        <w:gridCol w:w="1559"/>
        <w:gridCol w:w="709"/>
        <w:gridCol w:w="1984"/>
        <w:gridCol w:w="2484"/>
      </w:tblGrid>
      <w:tr w:rsidRPr="004E4EB1" w:rsidR="004E4EB1" w:rsidTr="00CC22E4" w14:paraId="599C89AF" w14:textId="77777777">
        <w:trPr>
          <w:tblHeader/>
        </w:trPr>
        <w:tc>
          <w:tcPr>
            <w:tcW w:w="457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1CF3788B" w14:textId="0C7DA09F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TT</w:t>
            </w:r>
          </w:p>
        </w:tc>
        <w:tc>
          <w:tcPr>
            <w:tcW w:w="5622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4A879F4B" w14:textId="77777777">
            <w:pPr>
              <w:spacing w:line="228" w:lineRule="auto"/>
              <w:jc w:val="center"/>
              <w:rPr>
                <w:b/>
                <w:sz w:val="18"/>
              </w:rPr>
            </w:pPr>
          </w:p>
          <w:p w:rsidRPr="004E4EB1" w:rsidR="00D33087" w:rsidP="00CC22E4" w:rsidRDefault="00D33087" w14:paraId="436428E3" w14:textId="4FF6EE8A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Nội dung tiêu chí</w:t>
            </w:r>
          </w:p>
        </w:tc>
        <w:tc>
          <w:tcPr>
            <w:tcW w:w="1246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4F2A0C5C" w14:textId="77777777">
            <w:pPr>
              <w:spacing w:line="228" w:lineRule="auto"/>
              <w:jc w:val="center"/>
              <w:rPr>
                <w:b/>
                <w:sz w:val="18"/>
              </w:rPr>
            </w:pPr>
            <w:r w:rsidRPr="004E4EB1">
              <w:rPr>
                <w:b/>
                <w:sz w:val="18"/>
              </w:rPr>
              <w:t>Đảm bảo</w:t>
            </w:r>
          </w:p>
          <w:p w:rsidRPr="004E4EB1" w:rsidR="00D33087" w:rsidP="00CC22E4" w:rsidRDefault="00D33087" w14:paraId="748175BC" w14:textId="1B28F24D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(đánh dấu X)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0CE43563" w14:textId="77777777">
            <w:pPr>
              <w:spacing w:line="228" w:lineRule="auto"/>
              <w:jc w:val="center"/>
              <w:rPr>
                <w:b/>
                <w:sz w:val="18"/>
              </w:rPr>
            </w:pPr>
            <w:r w:rsidRPr="004E4EB1">
              <w:rPr>
                <w:b/>
                <w:sz w:val="18"/>
              </w:rPr>
              <w:t>Không đảm bảo</w:t>
            </w:r>
          </w:p>
          <w:p w:rsidRPr="004E4EB1" w:rsidR="00D33087" w:rsidP="00CC22E4" w:rsidRDefault="00D33087" w14:paraId="258EB55E" w14:textId="29E0E065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(đánh dấu X)</w:t>
            </w:r>
          </w:p>
        </w:tc>
        <w:tc>
          <w:tcPr>
            <w:tcW w:w="709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6ED0AB97" w14:textId="330D5CD5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Điểm tối đa</w:t>
            </w:r>
          </w:p>
        </w:tc>
        <w:tc>
          <w:tcPr>
            <w:tcW w:w="1984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5653B4E4" w14:textId="22AF1E90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Điểm đạt (chấm tối đa nếu đảm bảo; chấm 0 nếu không đảm bảo)</w:t>
            </w:r>
          </w:p>
        </w:tc>
        <w:tc>
          <w:tcPr>
            <w:tcW w:w="2484" w:type="dxa"/>
            <w:shd w:val="clear" w:color="auto" w:fill="DBE5F1" w:themeFill="accent1" w:themeFillTint="33"/>
            <w:vAlign w:val="center"/>
          </w:tcPr>
          <w:p w:rsidRPr="004E4EB1" w:rsidR="00D33087" w:rsidP="00CC22E4" w:rsidRDefault="00D33087" w14:paraId="644F848A" w14:textId="33344338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</w:rPr>
              <w:t>Tóm tắt kết quả/Tài liệu minh chứng; Ghi chú khác</w:t>
            </w:r>
          </w:p>
        </w:tc>
      </w:tr>
      <w:sdt>
        <w:sdtPr>
          <w:alias w:val="repeat:GROUPS"/>
          <w:tag w:val="repeat:GROUPS"/>
          <w:id w:val="921021"/>
        </w:sdtPr>
        <w:sdtContent>
          <w:tr w:rsidRPr="004E4EB1" w:rsidR="004E4EB1" w:rsidTr="00CC22E4" w14:paraId="7D081905" w14:textId="77777777">
            <w:tc>
              <w:tcPr>
                <w:tcW w:w="457" w:type="dxa"/>
                <w:vAlign w:val="center"/>
              </w:tcPr>
              <w:p w:rsidRPr="004E4EB1" w:rsidR="00D33087" w:rsidP="00D33087" w:rsidRDefault="00D33087" w14:paraId="655AD976" w14:textId="4564FE94">
                <w:pPr>
                  <w:spacing w:after="40"/>
                  <w:rPr>
                    <w:b/>
                    <w:sz w:val="24"/>
                    <w:lang w:val="en-US"/>
                  </w:rPr>
                </w:pPr>
                <w:sdt>
                  <w:sdtPr>
                    <w:alias w:val="G_NO"/>
                    <w:tag w:val="G_NO"/>
                    <w:id w:val="921010"/>
                  </w:sdtPr>
                  <w:sdtContent>
                    <w:r w:rsidRPr="004E4EB1">
                      <w:rPr>
                        <w:b/>
                        <w:sz w:val="18"/>
                      </w:rPr>
                      <w:t>1</w:t>
                    </w:r>
                  </w:sdtContent>
                </w:sdt>
              </w:p>
            </w:tc>
            <w:tc>
              <w:tcPr>
                <w:tcW w:w="5622" w:type="dxa"/>
                <w:vAlign w:val="center"/>
              </w:tcPr>
              <w:p w:rsidRPr="004E4EB1" w:rsidR="00D33087" w:rsidP="00D33087" w:rsidRDefault="00D33087" w14:paraId="69556A5E" w14:textId="4E874882">
                <w:pPr>
                  <w:spacing w:after="40"/>
                  <w:rPr>
                    <w:b/>
                    <w:sz w:val="24"/>
                    <w:lang w:val="en-US"/>
                  </w:rPr>
                </w:pPr>
                <w:sdt>
                  <w:sdtPr>
                    <w:alias w:val="G_NAME"/>
                    <w:tag w:val="G_NAME"/>
                    <w:id w:val="921011"/>
                  </w:sdtPr>
                  <w:sdtContent>
                    <w:r w:rsidRPr="004E4EB1">
                      <w:rPr>
                        <w:b/>
                        <w:sz w:val="18"/>
                      </w:rPr>
                      <w:t>Về phẩm chất chính trị, đạo đức, lối sống, thực hiện trách nhiệm nêu gương</w:t>
                    </w:r>
                  </w:sdtContent>
                </w:sdt>
              </w:p>
            </w:tc>
            <w:tc>
              <w:tcPr>
                <w:tcW w:w="1246" w:type="dxa"/>
                <w:vAlign w:val="center"/>
              </w:tcPr>
              <w:p w:rsidRPr="004E4EB1" w:rsidR="00D33087" w:rsidP="00D33087" w:rsidRDefault="00D33087" w14:paraId="0CDE8493" w14:textId="77777777">
                <w:pPr>
                  <w:spacing w:after="40"/>
                  <w:rPr>
                    <w:b/>
                    <w:sz w:val="24"/>
                    <w:lang w:val="en-US"/>
                  </w:rPr>
                </w:pPr>
              </w:p>
            </w:tc>
            <w:tc>
              <w:tcPr>
                <w:tcW w:w="1559" w:type="dxa"/>
                <w:vAlign w:val="center"/>
              </w:tcPr>
              <w:p w:rsidRPr="004E4EB1" w:rsidR="00D33087" w:rsidP="00D33087" w:rsidRDefault="00D33087" w14:paraId="4F90A882" w14:textId="77777777">
                <w:pPr>
                  <w:spacing w:after="40"/>
                  <w:rPr>
                    <w:b/>
                    <w:sz w:val="24"/>
                    <w:lang w:val="en-US"/>
                  </w:rPr>
                </w:pPr>
              </w:p>
            </w:tc>
            <w:tc>
              <w:tcPr>
                <w:tcW w:w="709" w:type="dxa"/>
                <w:vAlign w:val="center"/>
              </w:tcPr>
              <w:p w:rsidRPr="004E4EB1" w:rsidR="00D33087" w:rsidP="00CC22E4" w:rsidRDefault="00D33087" w14:paraId="7B9D6A66" w14:textId="36F58DC7">
                <w:pPr>
                  <w:spacing w:after="40"/>
                  <w:jc w:val="center"/>
                  <w:rPr>
                    <w:b/>
                    <w:sz w:val="24"/>
                    <w:lang w:val="en-US"/>
                  </w:rPr>
                </w:pPr>
                <w:sdt>
                  <w:sdtPr>
                    <w:alias w:val="G_MAX"/>
                    <w:tag w:val="G_MAX"/>
                    <w:id w:val="921012"/>
                  </w:sdtPr>
                  <w:sdtContent>
                    <w:r w:rsidRPr="004E4EB1">
                      <w:rPr>
                        <w:bCs/>
                        <w:sz w:val="18"/>
                      </w:rPr>
                      <w:t>18</w:t>
                    </w:r>
                  </w:sdtContent>
                </w:sdt>
              </w:p>
            </w:tc>
            <w:tc>
              <w:tcPr>
                <w:tcW w:w="1984" w:type="dxa"/>
              </w:tcPr>
              <w:p w:rsidRPr="004E4EB1" w:rsidR="00D33087" w:rsidP="00D33087" w:rsidRDefault="00D33087" w14:paraId="6107CFD3" w14:textId="77777777">
                <w:pPr>
                  <w:spacing w:after="40"/>
                  <w:rPr>
                    <w:b/>
                    <w:sz w:val="24"/>
                    <w:lang w:val="en-US"/>
                  </w:rPr>
                </w:pPr>
              </w:p>
            </w:tc>
            <w:tc>
              <w:tcPr>
                <w:tcW w:w="2484" w:type="dxa"/>
              </w:tcPr>
              <w:p w:rsidRPr="004E4EB1" w:rsidR="00D33087" w:rsidP="00D33087" w:rsidRDefault="00D33087" w14:paraId="03BCCCC3" w14:textId="77777777">
                <w:pPr>
                  <w:spacing w:after="40"/>
                  <w:rPr>
                    <w:b/>
                    <w:sz w:val="24"/>
                    <w:lang w:val="en-US"/>
                  </w:rPr>
                </w:pPr>
                <w:sdt>
                  <w:sdtPr>
                    <w:alias w:val="G_NOTE"/>
                    <w:tag w:val="G_NOTE"/>
                    <w:id w:val="921036"/>
                  </w:sdtPr>
                  <w:sdtContent>
                    <w:r>
                      <w:rPr>
                        <w:b/>
                        <w:sz w:val="24"/>
                        <w:lang w:val="en-US"/>
                      </w:rPr>
                      <w:t xml:space="preserve"> </w:t>
                    </w:r>
                  </w:sdtContent>
                </w:sdt>
              </w:p>
            </w:tc>
          </w:tr>
          <w:sdt>
            <w:sdtPr>
              <w:alias w:val="repeat:ITEMS"/>
              <w:tag w:val="repeat:ITEMS"/>
              <w:id w:val="921020"/>
            </w:sdtPr>
            <w:sdtContent>
              <w:tr w:rsidRPr="004E4EB1" w:rsidR="004E4EB1" w:rsidTr="00CC22E4" w14:paraId="1AD31838" w14:textId="77777777">
                <w:tc>
                  <w:tcPr>
                    <w:tcW w:w="457" w:type="dxa"/>
                    <w:vAlign w:val="center"/>
                  </w:tcPr>
                  <w:p w:rsidRPr="004E4EB1" w:rsidR="00D33087" w:rsidP="00D33087" w:rsidRDefault="00D33087" w14:paraId="3AB4E042" w14:textId="054CCA03">
                    <w:pPr>
                      <w:spacing w:after="40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CODE"/>
                        <w:tag w:val="I_CODE"/>
                        <w:id w:val="921013"/>
                      </w:sdtPr>
                      <w:sdtContent>
                        <w:r w:rsidRPr="004E4EB1">
                          <w:rPr>
                            <w:bCs/>
                            <w:sz w:val="18"/>
                          </w:rPr>
                          <w:t>1.1</w:t>
                        </w:r>
                      </w:sdtContent>
                    </w:sdt>
                  </w:p>
                </w:tc>
                <w:tc>
                  <w:tcPr>
                    <w:tcW w:w="5622" w:type="dxa"/>
                    <w:vAlign w:val="center"/>
                  </w:tcPr>
                  <w:p w:rsidRPr="004E4EB1" w:rsidR="00D33087" w:rsidP="00D33087" w:rsidRDefault="00D33087" w14:paraId="480C1F2A" w14:textId="6DEE89D6">
                    <w:pPr>
                      <w:spacing w:after="40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TEXT"/>
                        <w:tag w:val="I_TEXT"/>
                        <w:id w:val="921014"/>
                      </w:sdtPr>
                      <w:sdtContent>
                        <w:r w:rsidRPr="004E4EB1">
                          <w:rPr>
                            <w:bCs/>
                            <w:sz w:val="18"/>
                          </w:rPr>
                          <w:t>Tuyệt đối trung thành với Đảng, với Tổ quốc và Nhân dân; kiên định chủ nghĩa Mác - Lênin, tư tưởng Hồ Chí Minh, mục tiêu độc lập dân tộc, chủ nghĩa xã hội. Có lập trường, quan điểm, bản lĩnh chính trị vững vàng; kiên quyết bảo vệ nền tảng tư tưởng, Cương lĩnh, đường lối của Đảng, Hiến pháp và pháp luật của Nhà nước; đấu tranh phản bác các quan điểm sai trái, thù địch, các biểu hiện suy thoái, “tự diễn biến”, “tự chuyển hóa”.</w:t>
                        </w:r>
                      </w:sdtContent>
                    </w:sdt>
                  </w:p>
                </w:tc>
                <w:tc>
                  <w:tcPr>
                    <w:tcW w:w="1246" w:type="dxa"/>
                    <w:vAlign w:val="center"/>
                  </w:tcPr>
                  <w:p w:rsidRPr="004E4EB1" w:rsidR="00D33087" w:rsidP="00D33087" w:rsidRDefault="00D33087" w14:paraId="14146A46" w14:textId="77777777">
                    <w:pPr>
                      <w:spacing w:after="40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MET"/>
                        <w:tag w:val="I_MET"/>
                        <w:id w:val="921015"/>
                      </w:sdtPr>
                      <w:sdtContent>
                        <w:r>
                          <w:rPr>
                            <w:b/>
                            <w:sz w:val="24"/>
                            <w:lang w:val="en-US"/>
                          </w:rPr>
                          <w:t xml:space="preserve"/>
                        </w:r>
                      </w:sdtContent>
                    </w:sdt>
                  </w:p>
                </w:tc>
                <w:tc>
                  <w:tcPr>
                    <w:tcW w:w="1559" w:type="dxa"/>
                    <w:vAlign w:val="center"/>
                  </w:tcPr>
                  <w:p w:rsidRPr="004E4EB1" w:rsidR="00D33087" w:rsidP="00D33087" w:rsidRDefault="00D33087" w14:paraId="6E3DB500" w14:textId="77777777">
                    <w:pPr>
                      <w:spacing w:after="40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NOT_MET"/>
                        <w:tag w:val="I_NOT_MET"/>
                        <w:id w:val="921016"/>
                      </w:sdtPr>
                      <w:sdtContent>
                        <w:r>
                          <w:rPr>
                            <w:b/>
                            <w:sz w:val="24"/>
                            <w:lang w:val="en-US"/>
                          </w:rPr>
                          <w:t xml:space="preserve"/>
                        </w:r>
                      </w:sdtContent>
                    </w:sdt>
                  </w:p>
                </w:tc>
                <w:tc>
                  <w:tcPr>
                    <w:tcW w:w="709" w:type="dxa"/>
                    <w:vAlign w:val="center"/>
                  </w:tcPr>
                  <w:p w:rsidRPr="004E4EB1" w:rsidR="00D33087" w:rsidP="00CC22E4" w:rsidRDefault="00D33087" w14:paraId="5055BC55" w14:textId="732AD225">
                    <w:pPr>
                      <w:spacing w:after="40"/>
                      <w:jc w:val="center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MAX"/>
                        <w:tag w:val="I_MAX"/>
                        <w:id w:val="921017"/>
                      </w:sdtPr>
                      <w:sdtContent>
                        <w:r w:rsidRPr="004E4EB1">
                          <w:rPr>
                            <w:bCs/>
                            <w:sz w:val="18"/>
                          </w:rPr>
                          <w:t>2</w:t>
                        </w:r>
                      </w:sdtContent>
                    </w:sdt>
                  </w:p>
                </w:tc>
                <w:tc>
                  <w:tcPr>
                    <w:tcW w:w="1984" w:type="dxa"/>
                  </w:tcPr>
                  <w:p w:rsidRPr="004E4EB1" w:rsidR="00D33087" w:rsidP="00D33087" w:rsidRDefault="00D33087" w14:paraId="0426E21F" w14:textId="77777777">
                    <w:pPr>
                      <w:spacing w:after="40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SCORE"/>
                        <w:tag w:val="I_SCORE"/>
                        <w:id w:val="921018"/>
                      </w:sdtPr>
                      <w:sdtContent>
                        <w:r>
                          <w:rPr>
                            <w:b/>
                            <w:sz w:val="24"/>
                            <w:lang w:val="en-US"/>
                          </w:rPr>
                          <w:t xml:space="preserve"/>
                        </w:r>
                      </w:sdtContent>
                    </w:sdt>
                  </w:p>
                </w:tc>
                <w:tc>
                  <w:tcPr>
                    <w:tcW w:w="2484" w:type="dxa"/>
                  </w:tcPr>
                  <w:p w:rsidRPr="004E4EB1" w:rsidR="00D33087" w:rsidP="00D33087" w:rsidRDefault="00D33087" w14:paraId="62BD7F8C" w14:textId="77777777">
                    <w:pPr>
                      <w:spacing w:after="40"/>
                      <w:rPr>
                        <w:b/>
                        <w:sz w:val="24"/>
                        <w:lang w:val="en-US"/>
                      </w:rPr>
                    </w:pPr>
                    <w:sdt>
                      <w:sdtPr>
                        <w:alias w:val="I_NOTE"/>
                        <w:tag w:val="I_NOTE"/>
                        <w:id w:val="921019"/>
                      </w:sdtPr>
                      <w:sdtContent>
                        <w:r>
                          <w:rPr>
                            <w:b/>
                            <w:sz w:val="24"/>
                            <w:lang w:val="en-US"/>
                          </w:rPr>
                          <w:t xml:space="preserve"/>
                        </w:r>
                      </w:sdtContent>
                    </w:sdt>
                  </w:p>
                </w:tc>
              </w:tr>
            </w:sdtContent>
          </w:sdt>
        </w:sdtContent>
      </w:sdt>
      <w:tr w:rsidRPr="004E4EB1" w:rsidR="00CC22E4" w:rsidTr="00CC22E4" w14:paraId="6812551A" w14:textId="77777777">
        <w:tc>
          <w:tcPr>
            <w:tcW w:w="457" w:type="dxa"/>
            <w:vAlign w:val="center"/>
          </w:tcPr>
          <w:p w:rsidRPr="004E4EB1" w:rsidR="00CC22E4" w:rsidP="00CC22E4" w:rsidRDefault="00CC22E4" w14:paraId="213D4262" w14:textId="77777777">
            <w:pPr>
              <w:spacing w:after="40"/>
              <w:rPr>
                <w:b/>
                <w:sz w:val="24"/>
                <w:lang w:val="en-US"/>
              </w:rPr>
            </w:pPr>
          </w:p>
        </w:tc>
        <w:tc>
          <w:tcPr>
            <w:tcW w:w="5622" w:type="dxa"/>
            <w:vAlign w:val="center"/>
          </w:tcPr>
          <w:p w:rsidRPr="004E4EB1" w:rsidR="00CC22E4" w:rsidP="00CC22E4" w:rsidRDefault="00CC22E4" w14:paraId="4628773A" w14:textId="76061E38">
            <w:pPr>
              <w:spacing w:after="40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  <w:lang w:val="en-US"/>
              </w:rPr>
              <w:t>Tổng</w:t>
            </w:r>
          </w:p>
        </w:tc>
        <w:tc>
          <w:tcPr>
            <w:tcW w:w="1246" w:type="dxa"/>
            <w:vAlign w:val="center"/>
          </w:tcPr>
          <w:p w:rsidRPr="004E4EB1" w:rsidR="00CC22E4" w:rsidP="00CC22E4" w:rsidRDefault="00CC22E4" w14:paraId="1972CCCE" w14:textId="77777777">
            <w:pPr>
              <w:spacing w:after="40"/>
              <w:rPr>
                <w:b/>
                <w:sz w:val="24"/>
                <w:lang w:val="en-US"/>
              </w:rPr>
            </w:pPr>
          </w:p>
        </w:tc>
        <w:tc>
          <w:tcPr>
            <w:tcW w:w="1559" w:type="dxa"/>
            <w:vAlign w:val="center"/>
          </w:tcPr>
          <w:p w:rsidRPr="004E4EB1" w:rsidR="00CC22E4" w:rsidP="00CC22E4" w:rsidRDefault="00CC22E4" w14:paraId="6427C16B" w14:textId="77777777">
            <w:pPr>
              <w:spacing w:after="40"/>
              <w:rPr>
                <w:b/>
                <w:sz w:val="24"/>
                <w:lang w:val="en-US"/>
              </w:rPr>
            </w:pPr>
          </w:p>
        </w:tc>
        <w:tc>
          <w:tcPr>
            <w:tcW w:w="709" w:type="dxa"/>
            <w:vAlign w:val="center"/>
          </w:tcPr>
          <w:p w:rsidRPr="004E4EB1" w:rsidR="00CC22E4" w:rsidP="00CC22E4" w:rsidRDefault="00CC22E4" w14:paraId="643403C1" w14:textId="63C249B8">
            <w:pPr>
              <w:spacing w:after="40"/>
              <w:jc w:val="center"/>
              <w:rPr>
                <w:b/>
                <w:sz w:val="24"/>
                <w:lang w:val="en-US"/>
              </w:rPr>
            </w:pPr>
            <w:r w:rsidRPr="004E4EB1">
              <w:rPr>
                <w:b/>
                <w:sz w:val="18"/>
                <w:lang w:val="en-US"/>
              </w:rPr>
              <w:t>30</w:t>
            </w:r>
          </w:p>
        </w:tc>
        <w:tc>
          <w:tcPr>
            <w:tcW w:w="1984" w:type="dxa"/>
          </w:tcPr>
          <w:p w:rsidRPr="004E4EB1" w:rsidR="00CC22E4" w:rsidP="00CC22E4" w:rsidRDefault="00CC22E4" w14:paraId="3A80F3CE" w14:textId="77777777">
            <w:pPr>
              <w:spacing w:after="40"/>
              <w:rPr>
                <w:b/>
                <w:sz w:val="24"/>
                <w:lang w:val="en-US"/>
              </w:rPr>
            </w:pPr>
            <w:sdt>
              <w:sdtPr>
                <w:alias w:val="GENERAL_SCORE"/>
                <w:tag w:val="GENERAL_SCORE"/>
                <w:id w:val="921022"/>
              </w:sdtPr>
              <w:sdtContent>
                <w:r>
                  <w:rPr>
                    <w:b/>
                    <w:sz w:val="24"/>
                    <w:lang w:val="en-US"/>
                  </w:rPr>
                  <w:t xml:space="preserve"/>
                </w:r>
              </w:sdtContent>
            </w:sdt>
          </w:p>
        </w:tc>
        <w:tc>
          <w:tcPr>
            <w:tcW w:w="2484" w:type="dxa"/>
          </w:tcPr>
          <w:p w:rsidRPr="004E4EB1" w:rsidR="00CC22E4" w:rsidP="00CC22E4" w:rsidRDefault="00CC22E4" w14:paraId="001606DF" w14:textId="77777777">
            <w:pPr>
              <w:spacing w:after="40"/>
              <w:rPr>
                <w:b/>
                <w:sz w:val="24"/>
                <w:lang w:val="en-US"/>
              </w:rPr>
            </w:pPr>
          </w:p>
        </w:tc>
      </w:tr>
    </w:tbl>
    <w:p w:rsidRPr="004E4EB1" w:rsidR="002B0BD2" w:rsidP="009659FE" w:rsidRDefault="002B0BD2" w14:paraId="56DF5F7B" w14:textId="77777777">
      <w:pPr>
        <w:keepNext/>
        <w:keepLines/>
        <w:spacing w:after="40" w:line="240" w:lineRule="auto"/>
        <w:jc w:val="left"/>
        <w:rPr>
          <w:b/>
          <w:sz w:val="24"/>
          <w:lang w:val="en-US"/>
        </w:rPr>
      </w:pPr>
    </w:p>
    <w:p w:rsidRPr="004E4EB1" w:rsidR="002B0BD2" w:rsidP="009659FE" w:rsidRDefault="009659FE" w14:paraId="525ED231" w14:textId="77777777">
      <w:pPr>
        <w:keepNext/>
        <w:keepLines/>
        <w:spacing w:before="120" w:line="240" w:lineRule="auto"/>
        <w:ind w:firstLine="709"/>
        <w:jc w:val="left"/>
      </w:pPr>
      <w:r w:rsidRPr="004E4EB1">
        <w:rPr>
          <w:b/>
          <w:sz w:val="24"/>
          <w:lang w:val="en-US"/>
        </w:rPr>
        <w:t>2.</w:t>
      </w:r>
      <w:r w:rsidRPr="004E4EB1" w:rsidR="002B0BD2">
        <w:rPr>
          <w:b/>
          <w:sz w:val="24"/>
        </w:rPr>
        <w:t xml:space="preserve"> NHÓM KẾT QUẢ THỰC HIỆN NHIỆM VỤ CHUYÊN MÔN (TỐI ĐA 70 ĐIỂM</w:t>
      </w:r>
      <w:r w:rsidRPr="004E4EB1" w:rsidR="002B0BD2">
        <w:rPr>
          <w:b/>
          <w:sz w:val="24"/>
          <w:lang w:val="en-US"/>
        </w:rPr>
        <w:t xml:space="preserve"> </w:t>
      </w:r>
      <w:r w:rsidRPr="004E4EB1" w:rsidR="002B0BD2">
        <w:rPr>
          <w:b/>
          <w:sz w:val="24"/>
        </w:rPr>
        <w:t>)</w:t>
      </w:r>
    </w:p>
    <w:p w:rsidRPr="004E4EB1" w:rsidR="002B0BD2" w:rsidP="002B0BD2" w:rsidRDefault="002B0BD2" w14:paraId="1AB279D8" w14:textId="77777777">
      <w:pPr>
        <w:spacing w:after="40" w:line="240" w:lineRule="auto"/>
        <w:ind w:firstLine="720"/>
      </w:pPr>
      <w:r>
        <w:t xml:space="preserve">Tổng điểm thực hiện sản phẩm chuyên môn (từ Mẫu số 02 chuyển sang): </w:t>
      </w:r>
      <w:sdt>
        <w:sdtPr>
          <w:alias w:val="TASKS_SCORE"/>
          <w:tag w:val="TASKS_SCORE"/>
          <w:id w:val="921023"/>
        </w:sdtPr>
        <w:sdtContent>
          <w:r>
            <w:t xml:space="preserve">…………</w:t>
          </w:r>
        </w:sdtContent>
      </w:sdt>
      <w:r>
        <w:t xml:space="preserve"> / 70,0 điểm.</w:t>
      </w:r>
    </w:p>
    <w:p w:rsidRPr="004E4EB1" w:rsidR="002B0BD2" w:rsidP="002B0BD2" w:rsidRDefault="002B0BD2" w14:paraId="4BF9175A" w14:textId="77777777">
      <w:pPr>
        <w:spacing w:after="40" w:line="240" w:lineRule="auto"/>
        <w:ind w:firstLine="720"/>
      </w:pPr>
      <w:r>
        <w:rPr>
          <w:sz w:val="24"/>
        </w:rPr>
        <w:t xml:space="preserve">Số lượng sản phẩm đạt "Ghi nhận vượt chuẩn": </w:t>
      </w:r>
      <w:sdt>
        <w:sdtPr>
          <w:alias w:val="EXCEED_COUNT"/>
          <w:tag w:val="EXCEED_COUNT"/>
          <w:id w:val="921024"/>
        </w:sdtPr>
        <w:sdtContent>
          <w:r>
            <w:rPr>
              <w:sz w:val="24"/>
            </w:rPr>
            <w:t xml:space="preserve">…………</w:t>
          </w:r>
        </w:sdtContent>
      </w:sdt>
      <w:r>
        <w:rPr>
          <w:sz w:val="24"/>
        </w:rPr>
        <w:t xml:space="preserve"> / </w:t>
      </w:r>
      <w:sdt>
        <w:sdtPr>
          <w:alias w:val="TASK_COUNT"/>
          <w:tag w:val="TASK_COUNT"/>
          <w:id w:val="921025"/>
        </w:sdtPr>
        <w:sdtContent>
          <w:r>
            <w:rPr>
              <w:sz w:val="24"/>
            </w:rPr>
            <w:t xml:space="preserve">…………</w:t>
          </w:r>
        </w:sdtContent>
      </w:sdt>
      <w:r>
        <w:rPr>
          <w:sz w:val="24"/>
        </w:rPr>
        <w:t xml:space="preserve"> sản phẩm (đạt tỷ lệ: </w:t>
      </w:r>
      <w:sdt>
        <w:sdtPr>
          <w:alias w:val="EXCEED_PERCENT"/>
          <w:tag w:val="EXCEED_PERCENT"/>
          <w:id w:val="921026"/>
        </w:sdtPr>
        <w:sdtContent>
          <w:r>
            <w:rPr>
              <w:sz w:val="24"/>
            </w:rPr>
            <w:t xml:space="preserve">……</w:t>
          </w:r>
        </w:sdtContent>
      </w:sdt>
      <w:r>
        <w:rPr>
          <w:sz w:val="24"/>
        </w:rPr>
        <w:t xml:space="preserve">%).</w:t>
      </w:r>
    </w:p>
    <w:p w:rsidRPr="004E4EB1" w:rsidR="002B0BD2" w:rsidP="002B0BD2" w:rsidRDefault="002B0BD2" w14:paraId="2E01C744" w14:textId="77777777">
      <w:pPr>
        <w:keepNext/>
        <w:keepLines/>
        <w:spacing w:after="40" w:line="240" w:lineRule="auto"/>
        <w:ind w:firstLine="720"/>
        <w:rPr>
          <w:b/>
          <w:sz w:val="20"/>
        </w:rPr>
      </w:pPr>
      <w:r w:rsidRPr="004E4EB1">
        <w:rPr>
          <w:b/>
          <w:bCs/>
          <w:sz w:val="24"/>
        </w:rPr>
        <w:t>TỔNG HỢP ĐIỂM VÀ TỰ ĐỀ XUẤT MỨC XẾP LOẠI</w:t>
      </w:r>
      <w:r w:rsidRPr="004E4EB1">
        <w:rPr>
          <w:b/>
          <w:sz w:val="20"/>
        </w:rPr>
        <w:t xml:space="preserve"> </w:t>
      </w:r>
    </w:p>
    <w:tbl>
      <w:tblPr>
        <w:tblW w:w="15398" w:type="dxa"/>
        <w:jc w:val="center"/>
        <w:tblBorders>
          <w:top w:val="single" w:color="A6A6A6" w:sz="4" w:space="0"/>
          <w:left w:val="single" w:color="A6A6A6" w:sz="4" w:space="0"/>
          <w:bottom w:val="single" w:color="A6A6A6" w:sz="4" w:space="0"/>
          <w:right w:val="single" w:color="A6A6A6" w:sz="4" w:space="0"/>
          <w:insideH w:val="single" w:color="A6A6A6" w:sz="4" w:space="0"/>
          <w:insideV w:val="single" w:color="A6A6A6" w:sz="4" w:space="0"/>
        </w:tblBorders>
        <w:tblLook w:val="04A0" w:firstRow="1" w:lastRow="0" w:firstColumn="1" w:lastColumn="0" w:noHBand="0" w:noVBand="1"/>
      </w:tblPr>
      <w:tblGrid>
        <w:gridCol w:w="1587"/>
        <w:gridCol w:w="1587"/>
        <w:gridCol w:w="1586"/>
        <w:gridCol w:w="1586"/>
        <w:gridCol w:w="4435"/>
        <w:gridCol w:w="4617"/>
      </w:tblGrid>
      <w:tr w:rsidRPr="004E4EB1" w:rsidR="004E4EB1" w:rsidTr="00067C35" w14:paraId="631EE858" w14:textId="77777777">
        <w:trPr>
          <w:cantSplit/>
          <w:tblHeader/>
          <w:jc w:val="center"/>
        </w:trPr>
        <w:tc>
          <w:tcPr>
            <w:tcW w:w="935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154640F1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Điểm Nhóm chung (TC / 30)</w:t>
            </w:r>
          </w:p>
        </w:tc>
        <w:tc>
          <w:tcPr>
            <w:tcW w:w="935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43360ABC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Điểm Nhiệm vụ (CV / 70)</w:t>
            </w:r>
          </w:p>
        </w:tc>
        <w:tc>
          <w:tcPr>
            <w:tcW w:w="935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0B469615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TỔNG ĐIỂM (100)</w:t>
            </w:r>
          </w:p>
        </w:tc>
        <w:tc>
          <w:tcPr>
            <w:tcW w:w="935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2DF8578E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Tỷ lệ SP vượt chuẩn (%)</w:t>
            </w:r>
          </w:p>
        </w:tc>
        <w:tc>
          <w:tcPr>
            <w:tcW w:w="2614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2B43B7B5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Tự nhận xét điều kiện bắt buộc</w:t>
            </w:r>
          </w:p>
        </w:tc>
        <w:tc>
          <w:tcPr>
            <w:tcW w:w="2721" w:type="dxa"/>
            <w:shd w:val="clear" w:color="auto" w:fill="F0F4F8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5FEB5B6A" w14:textId="77777777">
            <w:pPr>
              <w:spacing w:after="0" w:line="228" w:lineRule="auto"/>
              <w:jc w:val="center"/>
            </w:pPr>
            <w:r w:rsidRPr="004E4EB1">
              <w:rPr>
                <w:b/>
                <w:sz w:val="20"/>
              </w:rPr>
              <w:t>Mức tự đề xuất xếp loại</w:t>
            </w:r>
          </w:p>
        </w:tc>
      </w:tr>
      <w:tr w:rsidRPr="004E4EB1" w:rsidR="004E4EB1" w:rsidTr="00067C35" w14:paraId="24E4FBCF" w14:textId="77777777">
        <w:trPr>
          <w:cantSplit/>
          <w:jc w:val="center"/>
        </w:trPr>
        <w:tc>
          <w:tcPr>
            <w:tcW w:w="93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33C454F5" w14:textId="77777777">
            <w:pPr>
              <w:spacing w:after="0" w:line="228" w:lineRule="auto"/>
              <w:jc w:val="center"/>
            </w:pPr>
            <w:sdt>
              <w:sdtPr>
                <w:alias w:val="GENERAL_SCORE"/>
                <w:tag w:val="GENERAL_SCORE"/>
                <w:id w:val="921027"/>
              </w:sdtPr>
              <w:sdtContent>
                <w:r>
                  <w:rPr>
                    <w:sz w:val="20"/>
                  </w:rPr>
                  <w:t xml:space="preserve">……</w:t>
                </w:r>
              </w:sdtContent>
            </w:sdt>
            <w:r>
              <w:rPr>
                <w:sz w:val="20"/>
              </w:rPr>
              <w:t xml:space="preserve"> / 30</w:t>
            </w:r>
          </w:p>
        </w:tc>
        <w:tc>
          <w:tcPr>
            <w:tcW w:w="93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0DFBFE71" w14:textId="77777777">
            <w:pPr>
              <w:spacing w:after="0" w:line="228" w:lineRule="auto"/>
              <w:jc w:val="left"/>
            </w:pPr>
            <w:sdt>
              <w:sdtPr>
                <w:alias w:val="TASKS_SCORE"/>
                <w:tag w:val="TASKS_SCORE"/>
                <w:id w:val="921028"/>
              </w:sdtPr>
              <w:sdtContent>
                <w:r>
                  <w:rPr>
                    <w:sz w:val="20"/>
                  </w:rPr>
                  <w:t xml:space="preserve">……</w:t>
                </w:r>
              </w:sdtContent>
            </w:sdt>
            <w:r>
              <w:rPr>
                <w:sz w:val="20"/>
              </w:rPr>
              <w:t xml:space="preserve"> / 70</w:t>
            </w:r>
          </w:p>
        </w:tc>
        <w:tc>
          <w:tcPr>
            <w:tcW w:w="93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175CFAD0" w14:textId="77777777">
            <w:pPr>
              <w:spacing w:after="0" w:line="228" w:lineRule="auto"/>
              <w:jc w:val="left"/>
            </w:pPr>
            <w:sdt>
              <w:sdtPr>
                <w:alias w:val="TOTAL_SCORE"/>
                <w:tag w:val="TOTAL_SCORE"/>
                <w:id w:val="921029"/>
              </w:sdtPr>
              <w:sdtContent>
                <w:r>
                  <w:rPr>
                    <w:sz w:val="20"/>
                  </w:rPr>
                  <w:t xml:space="preserve">……</w:t>
                </w:r>
              </w:sdtContent>
            </w:sdt>
            <w:r>
              <w:rPr>
                <w:sz w:val="20"/>
              </w:rPr>
              <w:t xml:space="preserve"> / 100</w:t>
            </w:r>
          </w:p>
        </w:tc>
        <w:tc>
          <w:tcPr>
            <w:tcW w:w="935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650EB528" w14:textId="77777777">
            <w:pPr>
              <w:spacing w:after="0" w:line="228" w:lineRule="auto"/>
              <w:jc w:val="center"/>
            </w:pPr>
            <w:sdt>
              <w:sdtPr>
                <w:alias w:val="EXCEED_PERCENT"/>
                <w:tag w:val="EXCEED_PERCENT"/>
                <w:id w:val="921030"/>
              </w:sdtPr>
              <w:sdtContent>
                <w:r>
                  <w:rPr>
                    <w:sz w:val="20"/>
                  </w:rPr>
                  <w:t xml:space="preserve">……</w:t>
                </w:r>
              </w:sdtContent>
            </w:sdt>
            <w:r>
              <w:rPr>
                <w:sz w:val="20"/>
              </w:rPr>
              <w:t xml:space="preserve">%</w:t>
            </w:r>
          </w:p>
        </w:tc>
        <w:tc>
          <w:tcPr>
            <w:tcW w:w="2614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6269BBF3" w14:textId="490A6AAA">
            <w:pPr>
              <w:spacing w:after="0" w:line="228" w:lineRule="auto"/>
              <w:jc w:val="left"/>
            </w:pPr>
          </w:p>
        </w:tc>
        <w:tc>
          <w:tcPr>
            <w:tcW w:w="2721" w:type="dxa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0D5C3189" w14:textId="77777777">
            <w:pPr>
              <w:spacing w:after="0" w:line="228" w:lineRule="auto"/>
              <w:jc w:val="left"/>
            </w:pPr>
            <w:sdt>
              <w:sdtPr>
                <w:alias w:val="CHECK_EXCELLENT"/>
                <w:tag w:val="CHECK_EXCELLENT"/>
                <w:id w:val="921031"/>
              </w:sdtPr>
              <w:sdtContent>
                <w:r w:rsidRPr="004E4EB1">
                  <w:rPr>
                    <w:rFonts w:ascii="Segoe UI Symbol" w:hAnsi="Segoe UI Symbol" w:cs="Segoe UI Symbol"/>
                    <w:sz w:val="20"/>
                  </w:rPr>
                  <w:t>☐</w:t>
                </w:r>
              </w:sdtContent>
            </w:sdt>
            <w:r w:rsidRPr="004E4EB1">
              <w:rPr>
                <w:sz w:val="20"/>
              </w:rPr>
              <w:t xml:space="preserve"> Hoàn thành xuất sắc</w:t>
            </w:r>
            <w:r w:rsidRPr="004E4EB1">
              <w:rPr>
                <w:sz w:val="20"/>
              </w:rPr>
              <w:br/>
            </w:r>
            <w:sdt>
              <w:sdtPr>
                <w:alias w:val="CHECK_GOOD"/>
                <w:tag w:val="CHECK_GOOD"/>
                <w:id w:val="921032"/>
              </w:sdtPr>
              <w:sdtContent>
                <w:r w:rsidRPr="004E4EB1">
                  <w:rPr>
                    <w:rFonts w:ascii="Segoe UI Symbol" w:hAnsi="Segoe UI Symbol" w:cs="Segoe UI Symbol"/>
                    <w:sz w:val="20"/>
                  </w:rPr>
                  <w:t>☐</w:t>
                </w:r>
              </w:sdtContent>
            </w:sdt>
            <w:r w:rsidRPr="004E4EB1">
              <w:rPr>
                <w:sz w:val="20"/>
              </w:rPr>
              <w:t xml:space="preserve"> Hoàn thành tốt</w:t>
            </w:r>
            <w:r w:rsidRPr="004E4EB1">
              <w:rPr>
                <w:sz w:val="20"/>
              </w:rPr>
              <w:br/>
            </w:r>
            <w:sdt>
              <w:sdtPr>
                <w:alias w:val="CHECK_DONE"/>
                <w:tag w:val="CHECK_DONE"/>
                <w:id w:val="921033"/>
              </w:sdtPr>
              <w:sdtContent>
                <w:r w:rsidRPr="004E4EB1">
                  <w:rPr>
                    <w:rFonts w:ascii="Segoe UI Symbol" w:hAnsi="Segoe UI Symbol" w:cs="Segoe UI Symbol"/>
                    <w:sz w:val="20"/>
                  </w:rPr>
                  <w:t>☐</w:t>
                </w:r>
              </w:sdtContent>
            </w:sdt>
            <w:r w:rsidRPr="004E4EB1">
              <w:rPr>
                <w:sz w:val="20"/>
              </w:rPr>
              <w:t xml:space="preserve"> Hoàn thành nhiệm vụ</w:t>
            </w:r>
            <w:r w:rsidRPr="004E4EB1">
              <w:rPr>
                <w:sz w:val="20"/>
              </w:rPr>
              <w:br/>
            </w:r>
            <w:sdt>
              <w:sdtPr>
                <w:alias w:val="CHECK_FAILED"/>
                <w:tag w:val="CHECK_FAILED"/>
                <w:id w:val="921034"/>
              </w:sdtPr>
              <w:sdtContent>
                <w:r w:rsidRPr="004E4EB1">
                  <w:rPr>
                    <w:rFonts w:ascii="Segoe UI Symbol" w:hAnsi="Segoe UI Symbol" w:cs="Segoe UI Symbol"/>
                    <w:sz w:val="20"/>
                  </w:rPr>
                  <w:t>☐</w:t>
                </w:r>
              </w:sdtContent>
            </w:sdt>
            <w:r w:rsidRPr="004E4EB1">
              <w:rPr>
                <w:sz w:val="20"/>
              </w:rPr>
              <w:t xml:space="preserve"> Không hoàn thành</w:t>
            </w:r>
          </w:p>
        </w:tc>
      </w:tr>
      <w:tr w:rsidRPr="004E4EB1" w:rsidR="004E4EB1" w:rsidTr="00067C35" w14:paraId="4516DF7D" w14:textId="77777777">
        <w:trPr>
          <w:cantSplit/>
          <w:jc w:val="center"/>
        </w:trPr>
        <w:tc>
          <w:tcPr>
            <w:tcW w:w="9075" w:type="dxa"/>
            <w:gridSpan w:val="6"/>
            <w:shd w:val="clear" w:color="auto" w:fill="FFFFFF"/>
            <w:tcMar>
              <w:top w:w="28" w:type="dxa"/>
              <w:left w:w="38" w:type="dxa"/>
              <w:bottom w:w="28" w:type="dxa"/>
              <w:right w:w="38" w:type="dxa"/>
            </w:tcMar>
            <w:vAlign w:val="center"/>
          </w:tcPr>
          <w:p w:rsidRPr="004E4EB1" w:rsidR="002B0BD2" w:rsidP="00067C35" w:rsidRDefault="002B0BD2" w14:paraId="7F9D0006" w14:textId="77777777">
            <w:pPr>
              <w:shd w:val="clear" w:color="auto" w:fill="FFFFFF"/>
              <w:spacing w:after="0" w:line="228" w:lineRule="auto"/>
              <w:jc w:val="left"/>
            </w:pPr>
            <w:r w:rsidRPr="004E4EB1">
              <w:rPr>
                <w:sz w:val="24"/>
              </w:rPr>
              <w:t>Lưu ý: Mọi điểm số/mức nhận xét phải có minh chứng; tiêu chí không áp dụng ghi “K/AD” và xử lý trọng số theo Hướng dẫn; không tính trùng cùng một kết quả ở nhiều tiêu chí; phần điều chỉnh sau hiệu chuẩn phải nêu rõ căn cứ.</w:t>
            </w:r>
          </w:p>
        </w:tc>
      </w:tr>
    </w:tbl>
    <w:p w:rsidRPr="004E4EB1" w:rsidR="002B0BD2" w:rsidP="002B0BD2" w:rsidRDefault="002B0BD2" w14:paraId="19889B40" w14:textId="77777777">
      <w:pPr>
        <w:keepNext/>
        <w:keepLines/>
        <w:spacing w:after="40" w:line="240" w:lineRule="auto"/>
        <w:ind w:firstLine="720"/>
      </w:pPr>
      <w:r w:rsidRPr="004E4EB1">
        <w:rPr>
          <w:sz w:val="24"/>
        </w:rPr>
        <w:t>B. CAM KẾT TRÁCH NHIỆM</w:t>
      </w:r>
    </w:p>
    <w:p w:rsidRPr="004E4EB1" w:rsidR="002B0BD2" w:rsidP="002B0BD2" w:rsidRDefault="002B0BD2" w14:paraId="28B89BC0" w14:textId="77777777">
      <w:pPr>
        <w:spacing w:after="40" w:line="240" w:lineRule="auto"/>
        <w:ind w:firstLine="720"/>
      </w:pPr>
      <w:r w:rsidRPr="004E4EB1">
        <w:rPr>
          <w:sz w:val="24"/>
        </w:rPr>
        <w:t>Tôi xin cam đoan những nội dung tự đánh giá, điểm số và hồ sơ minh chứng trên là hoàn toàn trung thực, chính xác.</w:t>
      </w:r>
    </w:p>
    <w:tbl>
      <w:tblPr>
        <w:tblW w:w="153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699"/>
        <w:gridCol w:w="7699"/>
      </w:tblGrid>
      <w:tr w:rsidRPr="004E4EB1" w:rsidR="002B0BD2" w:rsidTr="00067C35" w14:paraId="1F3C01B6" w14:textId="77777777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2B0BD2" w:rsidP="00067C35" w:rsidRDefault="002B0BD2" w14:paraId="4D3BE2C0" w14:textId="39E3E308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XÁC NHẬN CỦA CHI BỘ</w:t>
            </w:r>
            <w:r w:rsidRPr="004E4EB1">
              <w:rPr>
                <w:b/>
                <w:sz w:val="20"/>
              </w:rPr>
              <w:br/>
              <w:t>(</w:t>
            </w:r>
            <w:r w:rsidRPr="004E4EB1" w:rsidR="000621A7">
              <w:rPr>
                <w:b/>
                <w:sz w:val="20"/>
              </w:rPr>
              <w:t>X</w:t>
            </w:r>
            <w:r w:rsidRPr="004E4EB1" w:rsidR="000621A7">
              <w:rPr>
                <w:b/>
                <w:sz w:val="20"/>
                <w:lang w:val="en-US"/>
              </w:rPr>
              <w:t>ác lập thời điểm, k</w:t>
            </w:r>
            <w:r w:rsidRPr="004E4EB1">
              <w:rPr>
                <w:b/>
                <w:sz w:val="20"/>
              </w:rPr>
              <w:t>ý, ghi rõ họ tên)</w:t>
            </w:r>
          </w:p>
        </w:tc>
        <w:tc>
          <w:tcPr>
            <w:tcW w:w="4535" w:type="dxa"/>
            <w:shd w:val="clear" w:color="auto" w:fill="FFFFFF"/>
            <w:tcMar>
              <w:top w:w="35" w:type="dxa"/>
              <w:left w:w="38" w:type="dxa"/>
              <w:bottom w:w="35" w:type="dxa"/>
              <w:right w:w="38" w:type="dxa"/>
            </w:tcMar>
            <w:vAlign w:val="center"/>
          </w:tcPr>
          <w:p w:rsidRPr="004E4EB1" w:rsidR="002B0BD2" w:rsidP="00067C35" w:rsidRDefault="002B0BD2" w14:paraId="0D76BCF7" w14:textId="77777777">
            <w:pPr>
              <w:spacing w:after="0" w:line="240" w:lineRule="auto"/>
              <w:jc w:val="center"/>
            </w:pPr>
            <w:r w:rsidRPr="004E4EB1">
              <w:rPr>
                <w:b/>
                <w:sz w:val="20"/>
              </w:rPr>
              <w:t>CÁ NHÂN TỰ ĐÁNH GIÁ</w:t>
            </w:r>
            <w:r w:rsidRPr="004E4EB1">
              <w:rPr>
                <w:b/>
                <w:sz w:val="20"/>
              </w:rPr>
              <w:br/>
              <w:t>(Ký, ghi rõ họ tên)</w:t>
            </w:r>
          </w:p>
        </w:tc>
      </w:tr>
    </w:tbl>
    <w:p w:rsidRPr="004E4EB1" w:rsidR="00E769AA" w:rsidRDefault="00E769AA" w14:paraId="78BD9232" w14:textId="77777777">
      <w:pPr>
        <w:spacing w:after="0"/>
        <w:rPr>
          <w:b/>
          <w:bCs/>
          <w:lang w:val="en-US"/>
        </w:rPr>
      </w:pPr>
    </w:p>
    <w:p w:rsidRPr="004E4EB1" w:rsidR="00E769AA" w:rsidRDefault="00E769AA" w14:paraId="2B4CD69F" w14:textId="77777777">
      <w:pPr>
        <w:spacing w:after="0"/>
        <w:rPr>
          <w:b/>
          <w:bCs/>
          <w:lang w:val="en-US"/>
        </w:rPr>
      </w:pPr>
    </w:p>
    <w:p w:rsidRPr="004E4EB1" w:rsidR="00E769AA" w:rsidRDefault="00E769AA" w14:paraId="4B0F74C8" w14:textId="77777777">
      <w:pPr>
        <w:spacing w:after="0"/>
        <w:rPr>
          <w:b/>
          <w:bCs/>
          <w:lang w:val="en-US"/>
        </w:rPr>
      </w:pPr>
    </w:p>
    <w:p w:rsidRPr="004E4EB1" w:rsidR="00C25017" w:rsidRDefault="00C25017" w14:paraId="45F32288" w14:textId="77777777">
      <w:pPr>
        <w:spacing w:after="0"/>
        <w:rPr>
          <w:b/>
          <w:bCs/>
          <w:lang w:val="en-US"/>
        </w:rPr>
      </w:pPr>
    </w:p>
    <w:sectPr w:rsidRPr="004E4EB1" w:rsidR="000C54F5" w:rsidSect="00EA2AE5">
      <w:pgSz w:w="16838" w:h="11906" w:orient="landscape"/>
      <w:pgMar w:top="1021" w:right="851" w:bottom="102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A852" w14:textId="77777777" w:rsidR="00011FF3" w:rsidRDefault="00011FF3">
      <w:pPr>
        <w:spacing w:after="0" w:line="240" w:lineRule="auto"/>
      </w:pPr>
      <w:r>
        <w:separator/>
      </w:r>
    </w:p>
  </w:endnote>
  <w:endnote w:type="continuationSeparator" w:id="0">
    <w:p w14:paraId="5C4B32BB" w14:textId="77777777" w:rsidR="00011FF3" w:rsidRDefault="00011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AC6A6" w14:textId="77777777" w:rsidR="009E7E2F" w:rsidRDefault="009E7E2F">
    <w:pPr>
      <w:pStyle w:val="Footer"/>
      <w:keepLines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605F" w14:textId="77777777" w:rsidR="00011FF3" w:rsidRDefault="00011FF3">
      <w:pPr>
        <w:spacing w:after="0" w:line="240" w:lineRule="auto"/>
      </w:pPr>
      <w:r>
        <w:separator/>
      </w:r>
    </w:p>
  </w:footnote>
  <w:footnote w:type="continuationSeparator" w:id="0">
    <w:p w14:paraId="1C4F8E4F" w14:textId="77777777" w:rsidR="00011FF3" w:rsidRDefault="00011F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49925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76697" w14:textId="39F1EE7A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8E8CA" w14:textId="77777777" w:rsidR="003D0364" w:rsidRDefault="003D0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8826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F6BEBDF" w14:textId="54A5C2ED" w:rsidR="003D0364" w:rsidRDefault="003D0364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C309C4" w14:textId="77777777" w:rsidR="009E7E2F" w:rsidRDefault="009E7E2F">
    <w:pPr>
      <w:pStyle w:val="Header"/>
      <w:keepLines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90B20"/>
    <w:multiLevelType w:val="multilevel"/>
    <w:tmpl w:val="0662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F39D5"/>
    <w:multiLevelType w:val="hybridMultilevel"/>
    <w:tmpl w:val="F580B56A"/>
    <w:lvl w:ilvl="0" w:tplc="7B3633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1654609"/>
    <w:multiLevelType w:val="multilevel"/>
    <w:tmpl w:val="2D8E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9C7970"/>
    <w:multiLevelType w:val="hybridMultilevel"/>
    <w:tmpl w:val="A442FE52"/>
    <w:lvl w:ilvl="0" w:tplc="E3D04CA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C1FE6"/>
    <w:multiLevelType w:val="multilevel"/>
    <w:tmpl w:val="90DE3D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70D0"/>
    <w:multiLevelType w:val="hybridMultilevel"/>
    <w:tmpl w:val="633A045A"/>
    <w:lvl w:ilvl="0" w:tplc="4D50861C">
      <w:start w:val="1"/>
      <w:numFmt w:val="upperRoman"/>
      <w:lvlText w:val="%1."/>
      <w:lvlJc w:val="left"/>
      <w:pPr>
        <w:ind w:left="1440" w:hanging="720"/>
      </w:pPr>
      <w:rPr>
        <w:rFonts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D45775"/>
    <w:multiLevelType w:val="multilevel"/>
    <w:tmpl w:val="DB1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B6153"/>
    <w:multiLevelType w:val="hybridMultilevel"/>
    <w:tmpl w:val="A3A6C732"/>
    <w:lvl w:ilvl="0" w:tplc="E0A261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661FB1"/>
    <w:multiLevelType w:val="multilevel"/>
    <w:tmpl w:val="26E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B74C7"/>
    <w:multiLevelType w:val="multilevel"/>
    <w:tmpl w:val="D3B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223BE"/>
    <w:multiLevelType w:val="multilevel"/>
    <w:tmpl w:val="E29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34723"/>
    <w:multiLevelType w:val="multilevel"/>
    <w:tmpl w:val="4ED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911D20"/>
    <w:multiLevelType w:val="multilevel"/>
    <w:tmpl w:val="154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675CC"/>
    <w:multiLevelType w:val="multilevel"/>
    <w:tmpl w:val="E5E2C26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177983"/>
    <w:multiLevelType w:val="multilevel"/>
    <w:tmpl w:val="D3BE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975582">
    <w:abstractNumId w:val="8"/>
  </w:num>
  <w:num w:numId="2" w16cid:durableId="501551025">
    <w:abstractNumId w:val="6"/>
  </w:num>
  <w:num w:numId="3" w16cid:durableId="1626541495">
    <w:abstractNumId w:val="5"/>
  </w:num>
  <w:num w:numId="4" w16cid:durableId="1352873249">
    <w:abstractNumId w:val="4"/>
  </w:num>
  <w:num w:numId="5" w16cid:durableId="301159308">
    <w:abstractNumId w:val="7"/>
  </w:num>
  <w:num w:numId="6" w16cid:durableId="1201473716">
    <w:abstractNumId w:val="3"/>
  </w:num>
  <w:num w:numId="7" w16cid:durableId="800614831">
    <w:abstractNumId w:val="2"/>
  </w:num>
  <w:num w:numId="8" w16cid:durableId="65147530">
    <w:abstractNumId w:val="1"/>
  </w:num>
  <w:num w:numId="9" w16cid:durableId="294145924">
    <w:abstractNumId w:val="0"/>
  </w:num>
  <w:num w:numId="10" w16cid:durableId="1134832565">
    <w:abstractNumId w:val="16"/>
  </w:num>
  <w:num w:numId="11" w16cid:durableId="1323503065">
    <w:abstractNumId w:val="12"/>
  </w:num>
  <w:num w:numId="12" w16cid:durableId="1469086309">
    <w:abstractNumId w:val="10"/>
  </w:num>
  <w:num w:numId="13" w16cid:durableId="1859736267">
    <w:abstractNumId w:val="22"/>
  </w:num>
  <w:num w:numId="14" w16cid:durableId="898513559">
    <w:abstractNumId w:val="18"/>
  </w:num>
  <w:num w:numId="15" w16cid:durableId="1423262107">
    <w:abstractNumId w:val="20"/>
  </w:num>
  <w:num w:numId="16" w16cid:durableId="885458721">
    <w:abstractNumId w:val="9"/>
  </w:num>
  <w:num w:numId="17" w16cid:durableId="1547373259">
    <w:abstractNumId w:val="15"/>
  </w:num>
  <w:num w:numId="18" w16cid:durableId="508298005">
    <w:abstractNumId w:val="19"/>
  </w:num>
  <w:num w:numId="19" w16cid:durableId="1736001298">
    <w:abstractNumId w:val="23"/>
  </w:num>
  <w:num w:numId="20" w16cid:durableId="1878003676">
    <w:abstractNumId w:val="21"/>
  </w:num>
  <w:num w:numId="21" w16cid:durableId="342249797">
    <w:abstractNumId w:val="11"/>
  </w:num>
  <w:num w:numId="22" w16cid:durableId="1775321260">
    <w:abstractNumId w:val="17"/>
  </w:num>
  <w:num w:numId="23" w16cid:durableId="1672638689">
    <w:abstractNumId w:val="13"/>
  </w:num>
  <w:num w:numId="24" w16cid:durableId="3813698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3"/>
    <w:rsid w:val="00034616"/>
    <w:rsid w:val="000433A7"/>
    <w:rsid w:val="0005619E"/>
    <w:rsid w:val="0006063C"/>
    <w:rsid w:val="000621A7"/>
    <w:rsid w:val="0008208D"/>
    <w:rsid w:val="00083B3F"/>
    <w:rsid w:val="000B3477"/>
    <w:rsid w:val="000C54F5"/>
    <w:rsid w:val="000C7AA5"/>
    <w:rsid w:val="000F2729"/>
    <w:rsid w:val="000F6753"/>
    <w:rsid w:val="0011420C"/>
    <w:rsid w:val="00116C85"/>
    <w:rsid w:val="00122FE6"/>
    <w:rsid w:val="00124C32"/>
    <w:rsid w:val="00135B84"/>
    <w:rsid w:val="00137B43"/>
    <w:rsid w:val="00142B2A"/>
    <w:rsid w:val="0015035E"/>
    <w:rsid w:val="0015074B"/>
    <w:rsid w:val="00196EF9"/>
    <w:rsid w:val="001B0F79"/>
    <w:rsid w:val="001C252B"/>
    <w:rsid w:val="001D5F92"/>
    <w:rsid w:val="001F33A8"/>
    <w:rsid w:val="00203028"/>
    <w:rsid w:val="00213E23"/>
    <w:rsid w:val="00250166"/>
    <w:rsid w:val="00256447"/>
    <w:rsid w:val="00276D25"/>
    <w:rsid w:val="002830FD"/>
    <w:rsid w:val="00286706"/>
    <w:rsid w:val="002931B8"/>
    <w:rsid w:val="0029639D"/>
    <w:rsid w:val="002A0E32"/>
    <w:rsid w:val="002A6AD9"/>
    <w:rsid w:val="002B0BD2"/>
    <w:rsid w:val="002B4617"/>
    <w:rsid w:val="002C773A"/>
    <w:rsid w:val="002E6D7A"/>
    <w:rsid w:val="00306B4C"/>
    <w:rsid w:val="00315E40"/>
    <w:rsid w:val="00326F90"/>
    <w:rsid w:val="00327EC3"/>
    <w:rsid w:val="00332596"/>
    <w:rsid w:val="0033475E"/>
    <w:rsid w:val="00340841"/>
    <w:rsid w:val="003625FC"/>
    <w:rsid w:val="003663BB"/>
    <w:rsid w:val="003A4162"/>
    <w:rsid w:val="003D0364"/>
    <w:rsid w:val="003D0EE5"/>
    <w:rsid w:val="003D2F0D"/>
    <w:rsid w:val="004229A7"/>
    <w:rsid w:val="004439A4"/>
    <w:rsid w:val="00447984"/>
    <w:rsid w:val="004945F2"/>
    <w:rsid w:val="004A2EF1"/>
    <w:rsid w:val="004A6FE9"/>
    <w:rsid w:val="004B3354"/>
    <w:rsid w:val="004B7648"/>
    <w:rsid w:val="004C754A"/>
    <w:rsid w:val="004D0AC4"/>
    <w:rsid w:val="004D21B5"/>
    <w:rsid w:val="004D7C09"/>
    <w:rsid w:val="004E1670"/>
    <w:rsid w:val="004E4EB1"/>
    <w:rsid w:val="004E6F11"/>
    <w:rsid w:val="004E7681"/>
    <w:rsid w:val="004F5DD5"/>
    <w:rsid w:val="005101EA"/>
    <w:rsid w:val="005A3BCD"/>
    <w:rsid w:val="005A46E8"/>
    <w:rsid w:val="005B55AD"/>
    <w:rsid w:val="005C09BC"/>
    <w:rsid w:val="005C31EB"/>
    <w:rsid w:val="005F58F2"/>
    <w:rsid w:val="006127E8"/>
    <w:rsid w:val="00621B30"/>
    <w:rsid w:val="0062638C"/>
    <w:rsid w:val="00641D77"/>
    <w:rsid w:val="00651856"/>
    <w:rsid w:val="00660DC5"/>
    <w:rsid w:val="006A00AB"/>
    <w:rsid w:val="006A3AF8"/>
    <w:rsid w:val="006C43D8"/>
    <w:rsid w:val="006D4811"/>
    <w:rsid w:val="006D6D83"/>
    <w:rsid w:val="00702F31"/>
    <w:rsid w:val="007062EF"/>
    <w:rsid w:val="00734065"/>
    <w:rsid w:val="007349A7"/>
    <w:rsid w:val="007476FC"/>
    <w:rsid w:val="00747F3C"/>
    <w:rsid w:val="007516D5"/>
    <w:rsid w:val="007568DD"/>
    <w:rsid w:val="007578ED"/>
    <w:rsid w:val="007678BC"/>
    <w:rsid w:val="007D2821"/>
    <w:rsid w:val="007E171A"/>
    <w:rsid w:val="007E5C9E"/>
    <w:rsid w:val="007F7ED5"/>
    <w:rsid w:val="00801183"/>
    <w:rsid w:val="00851892"/>
    <w:rsid w:val="00884F26"/>
    <w:rsid w:val="008B2FCB"/>
    <w:rsid w:val="008C4337"/>
    <w:rsid w:val="008D7E18"/>
    <w:rsid w:val="008E4468"/>
    <w:rsid w:val="008F4C97"/>
    <w:rsid w:val="008F6B32"/>
    <w:rsid w:val="008F7C93"/>
    <w:rsid w:val="009040AE"/>
    <w:rsid w:val="00932F91"/>
    <w:rsid w:val="00936932"/>
    <w:rsid w:val="0094123D"/>
    <w:rsid w:val="009609AF"/>
    <w:rsid w:val="009630EC"/>
    <w:rsid w:val="009659FE"/>
    <w:rsid w:val="009777CC"/>
    <w:rsid w:val="009A30B2"/>
    <w:rsid w:val="009B410F"/>
    <w:rsid w:val="009C4B16"/>
    <w:rsid w:val="009C7855"/>
    <w:rsid w:val="009D43C8"/>
    <w:rsid w:val="009E178B"/>
    <w:rsid w:val="009E7E2F"/>
    <w:rsid w:val="00A029B3"/>
    <w:rsid w:val="00A12B29"/>
    <w:rsid w:val="00A374C5"/>
    <w:rsid w:val="00A40564"/>
    <w:rsid w:val="00A65417"/>
    <w:rsid w:val="00A73A5E"/>
    <w:rsid w:val="00A83FE7"/>
    <w:rsid w:val="00A90A00"/>
    <w:rsid w:val="00AA1D8D"/>
    <w:rsid w:val="00AA1DD3"/>
    <w:rsid w:val="00AA6B0E"/>
    <w:rsid w:val="00AC7C94"/>
    <w:rsid w:val="00AD63AB"/>
    <w:rsid w:val="00AE1EB3"/>
    <w:rsid w:val="00B27977"/>
    <w:rsid w:val="00B32F0D"/>
    <w:rsid w:val="00B47730"/>
    <w:rsid w:val="00B71033"/>
    <w:rsid w:val="00B80A8A"/>
    <w:rsid w:val="00B8216F"/>
    <w:rsid w:val="00B84315"/>
    <w:rsid w:val="00BA45AA"/>
    <w:rsid w:val="00BB11D5"/>
    <w:rsid w:val="00BB4023"/>
    <w:rsid w:val="00BB63C4"/>
    <w:rsid w:val="00BC14D5"/>
    <w:rsid w:val="00BC4A04"/>
    <w:rsid w:val="00BD2181"/>
    <w:rsid w:val="00BD7BD7"/>
    <w:rsid w:val="00BF5D57"/>
    <w:rsid w:val="00C035DB"/>
    <w:rsid w:val="00C14B51"/>
    <w:rsid w:val="00C17B89"/>
    <w:rsid w:val="00C20C9D"/>
    <w:rsid w:val="00C25017"/>
    <w:rsid w:val="00C36DE0"/>
    <w:rsid w:val="00C560E3"/>
    <w:rsid w:val="00C636C7"/>
    <w:rsid w:val="00C63CF2"/>
    <w:rsid w:val="00C65D7C"/>
    <w:rsid w:val="00C72364"/>
    <w:rsid w:val="00C8240C"/>
    <w:rsid w:val="00C849DB"/>
    <w:rsid w:val="00C936EB"/>
    <w:rsid w:val="00C940EB"/>
    <w:rsid w:val="00CA159A"/>
    <w:rsid w:val="00CA2448"/>
    <w:rsid w:val="00CA4B4C"/>
    <w:rsid w:val="00CA685B"/>
    <w:rsid w:val="00CB0664"/>
    <w:rsid w:val="00CB7CD1"/>
    <w:rsid w:val="00CC22E4"/>
    <w:rsid w:val="00CD1780"/>
    <w:rsid w:val="00CD2B85"/>
    <w:rsid w:val="00D0034B"/>
    <w:rsid w:val="00D10747"/>
    <w:rsid w:val="00D17D73"/>
    <w:rsid w:val="00D17FD9"/>
    <w:rsid w:val="00D33087"/>
    <w:rsid w:val="00D57D19"/>
    <w:rsid w:val="00D61201"/>
    <w:rsid w:val="00D71C7D"/>
    <w:rsid w:val="00D97F17"/>
    <w:rsid w:val="00DA270E"/>
    <w:rsid w:val="00DA7050"/>
    <w:rsid w:val="00DE43EF"/>
    <w:rsid w:val="00DF2557"/>
    <w:rsid w:val="00E11D83"/>
    <w:rsid w:val="00E61F45"/>
    <w:rsid w:val="00E71BCF"/>
    <w:rsid w:val="00E769AA"/>
    <w:rsid w:val="00E809CF"/>
    <w:rsid w:val="00E84777"/>
    <w:rsid w:val="00E91EDB"/>
    <w:rsid w:val="00EA07F8"/>
    <w:rsid w:val="00EA2AE5"/>
    <w:rsid w:val="00EA6915"/>
    <w:rsid w:val="00EA6C60"/>
    <w:rsid w:val="00ED726A"/>
    <w:rsid w:val="00EF12B2"/>
    <w:rsid w:val="00F02468"/>
    <w:rsid w:val="00F16CB3"/>
    <w:rsid w:val="00F345B9"/>
    <w:rsid w:val="00F378C4"/>
    <w:rsid w:val="00F4134C"/>
    <w:rsid w:val="00F5405C"/>
    <w:rsid w:val="00F54B96"/>
    <w:rsid w:val="00F60763"/>
    <w:rsid w:val="00FA06F6"/>
    <w:rsid w:val="00FA3AD3"/>
    <w:rsid w:val="00FB17BC"/>
    <w:rsid w:val="00FC4AE9"/>
    <w:rsid w:val="00FC693F"/>
    <w:rsid w:val="00FE053A"/>
    <w:rsid w:val="00FF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F8E6B3"/>
  <w14:defaultImageDpi w14:val="300"/>
  <w15:docId w15:val="{5B014024-0930-47A6-8599-D4A1A6B31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vi-VN" w:eastAsia="vi-VN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jc w:val="center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6D4811"/>
    <w:pPr>
      <w:spacing w:after="0" w:line="240" w:lineRule="auto"/>
      <w:jc w:val="left"/>
    </w:pPr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D17FD9"/>
    <w:pPr>
      <w:spacing w:after="0" w:line="240" w:lineRule="auto"/>
      <w:jc w:val="left"/>
    </w:pPr>
    <w:rPr>
      <w:rFonts w:eastAsia="Calibri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9C4B16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rsid w:val="00340841"/>
    <w:pPr>
      <w:spacing w:after="0" w:line="240" w:lineRule="auto"/>
      <w:jc w:val="left"/>
    </w:pPr>
    <w:rPr>
      <w:sz w:val="24"/>
      <w:szCs w:val="24"/>
      <w:lang w:val="en-US" w:eastAsia="en-US"/>
      <w14:ligatures w14:val="standardContextual"/>
    </w:rPr>
  </w:style>
  <w:style w:type="table" w:customStyle="1" w:styleId="TableGrid4">
    <w:name w:val="Table Grid4"/>
    <w:basedOn w:val="TableNormal"/>
    <w:next w:val="TableGrid"/>
    <w:uiPriority w:val="59"/>
    <w:rsid w:val="009E178B"/>
    <w:pPr>
      <w:spacing w:after="0" w:line="240" w:lineRule="auto"/>
      <w:jc w:val="left"/>
    </w:pPr>
    <w:rPr>
      <w:rFonts w:eastAsia="Aptos"/>
      <w:sz w:val="28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2B4617"/>
    <w:pPr>
      <w:spacing w:after="0" w:line="240" w:lineRule="auto"/>
      <w:jc w:val="left"/>
    </w:pPr>
    <w:rPr>
      <w:rFonts w:ascii="Calibri" w:eastAsia="Calibri" w:hAnsi="Calibr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9793</Words>
  <Characters>55821</Characters>
  <Application>Microsoft Office Word</Application>
  <DocSecurity>0</DocSecurity>
  <Lines>465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Đinh Thế Hùng</cp:lastModifiedBy>
  <cp:revision>2</cp:revision>
  <cp:lastPrinted>2026-09-11T05:17:00Z</cp:lastPrinted>
  <dcterms:created xsi:type="dcterms:W3CDTF">2026-09-11T11:32:00Z</dcterms:created>
  <dcterms:modified xsi:type="dcterms:W3CDTF">2026-09-11T11:32:00Z</dcterms:modified>
  <cp:category/>
</cp:coreProperties>
</file>