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281"/>
        <w:gridCol w:w="7281"/>
      </w:tblGrid>
      <w:tr w:rsidRPr="004E4EB1" w:rsidR="004E4EB1" w:rsidTr="00A1170F" w14:paraId="0CB08D71" w14:textId="77777777">
        <w:tc>
          <w:tcPr>
            <w:tcW w:w="7281" w:type="dxa"/>
          </w:tcPr>
          <w:p w:rsidRPr="004E4EB1" w:rsidR="009E178B" w:rsidP="00A1170F" w:rsidRDefault="009E178B" w14:paraId="13BCFB6D" w14:textId="77777777">
            <w:pPr>
              <w:spacing w:before="120" w:after="120" w:line="234" w:lineRule="atLeast"/>
              <w:rPr>
                <w:b/>
                <w:bCs/>
                <w:sz w:val="28"/>
                <w:szCs w:val="28"/>
              </w:rPr>
            </w:pPr>
          </w:p>
        </w:tc>
        <w:tc>
          <w:tcPr>
            <w:tcW w:w="7281" w:type="dxa"/>
          </w:tcPr>
          <w:p w:rsidRPr="004E4EB1" w:rsidR="009E178B" w:rsidP="00A1170F" w:rsidRDefault="009E178B" w14:paraId="540631C7" w14:textId="187A84EF">
            <w:pPr>
              <w:spacing w:before="120" w:after="120" w:line="234" w:lineRule="atLeast"/>
              <w:jc w:val="right"/>
              <w:rPr>
                <w:sz w:val="28"/>
                <w:szCs w:val="28"/>
                <w:lang w:val="en-US"/>
              </w:rPr>
            </w:pPr>
            <w:r w:rsidRPr="004E4EB1">
              <w:rPr>
                <w:sz w:val="28"/>
                <w:szCs w:val="28"/>
                <w:lang w:val="en-US"/>
              </w:rPr>
              <w:t>Mẫu số 11</w:t>
            </w:r>
          </w:p>
        </w:tc>
      </w:tr>
      <w:tr w:rsidRPr="004E4EB1" w:rsidR="009E178B" w:rsidTr="00A1170F" w14:paraId="1D1BE66D" w14:textId="77777777">
        <w:tc>
          <w:tcPr>
            <w:tcW w:w="7281" w:type="dxa"/>
          </w:tcPr>
          <w:p w:rsidRPr="004E4EB1" w:rsidR="009E178B" w:rsidP="00A1170F" w:rsidRDefault="009E178B" w14:paraId="6C2EDBF9" w14:textId="77777777">
            <w:pPr>
              <w:spacing w:before="120" w:after="120" w:line="234" w:lineRule="atLeast"/>
            </w:pPr>
            <w:sdt>
              <w:sdtPr>
                <w:alias w:val="ORG_SUPERIOR_PARTY_NAME"/>
                <w:tag w:val="ORG_SUPERIOR_PARTY_NAME"/>
                <w:id w:val="531007"/>
              </w:sdtPr>
              <w:sdtContent>
                <w:r w:rsidRPr="004E4EB1">
                  <w:t>ĐẢNG BỘ TCT QUẢN LÝ BAY VIỆT NAM</w:t>
                </w:r>
              </w:sdtContent>
            </w:sdt>
          </w:p>
          <w:p w:rsidRPr="004E4EB1" w:rsidR="009E178B" w:rsidP="00A1170F" w:rsidRDefault="009E178B" w14:paraId="5CB9DAF0" w14:textId="77777777">
            <w:pPr>
              <w:spacing w:before="120" w:after="120" w:line="234" w:lineRule="atLeast"/>
              <w:rPr>
                <w:b/>
                <w:bCs/>
              </w:rPr>
            </w:pPr>
            <w:sdt>
              <w:sdtPr>
                <w:alias w:val="PARTY_CELL"/>
                <w:tag w:val="PARTY_CELL"/>
                <w:id w:val="510057"/>
              </w:sdtPr>
              <w:sdtContent>
                <w:r>
                  <w:rPr>
                    <w:b/>
                    <w:bCs/>
                  </w:rPr>
                  <w:t xml:space="preserve">CHI BỘ CƠ SỞ TRỰC THUỘC</w:t>
                </w:r>
              </w:sdtContent>
            </w:sdt>
          </w:p>
          <w:p w:rsidRPr="004E4EB1" w:rsidR="009E178B" w:rsidP="00A1170F" w:rsidRDefault="009E178B" w14:paraId="61111036" w14:textId="77777777">
            <w:pPr>
              <w:spacing w:before="120" w:after="120" w:line="234" w:lineRule="atLeast"/>
            </w:pPr>
            <w:r w:rsidRPr="004E4EB1">
              <w:rPr>
                <w:b/>
                <w:bCs/>
              </w:rPr>
              <w:t xml:space="preserve">                                    *</w:t>
            </w:r>
            <w:r w:rsidRPr="004E4EB1">
              <w:t xml:space="preserve"> </w:t>
            </w:r>
          </w:p>
        </w:tc>
        <w:tc>
          <w:tcPr>
            <w:tcW w:w="7281" w:type="dxa"/>
          </w:tcPr>
          <w:p w:rsidRPr="004E4EB1" w:rsidR="009E178B" w:rsidP="00A1170F" w:rsidRDefault="009E178B" w14:paraId="66A7DE74" w14:textId="77777777">
            <w:pPr>
              <w:spacing w:before="120" w:after="120" w:line="234" w:lineRule="atLeast"/>
              <w:jc w:val="center"/>
              <w:rPr>
                <w:b/>
                <w:bCs/>
                <w:sz w:val="30"/>
                <w:szCs w:val="30"/>
                <w:u w:val="single"/>
              </w:rPr>
            </w:pPr>
            <w:r w:rsidRPr="004E4EB1">
              <w:rPr>
                <w:b/>
                <w:bCs/>
                <w:sz w:val="30"/>
                <w:szCs w:val="30"/>
                <w:u w:val="single"/>
              </w:rPr>
              <w:t>ĐẢNG CỘNG SẢN VIỆT NAM</w:t>
            </w:r>
          </w:p>
          <w:p w:rsidRPr="004E4EB1" w:rsidR="009E178B" w:rsidP="00A1170F" w:rsidRDefault="009E178B" w14:paraId="510DE520" w14:textId="77777777">
            <w:pPr>
              <w:spacing w:before="120" w:after="120" w:line="234" w:lineRule="atLeast"/>
              <w:jc w:val="center"/>
              <w:rPr>
                <w:sz w:val="28"/>
                <w:szCs w:val="28"/>
              </w:rPr>
            </w:pPr>
            <w:sdt>
              <w:sdtPr>
                <w:alias w:val="ORG_LOCATION"/>
                <w:tag w:val="ORG_LOCATION"/>
                <w:id w:val="531008"/>
              </w:sdtPr>
              <w:sdtContent>
                <w:r>
                  <w:rPr>
                    <w:i/>
                    <w:sz w:val="28"/>
                    <w:szCs w:val="28"/>
                  </w:rPr>
                  <w:t>…………</w:t>
                </w:r>
              </w:sdtContent>
            </w:sdt>
            <w:r>
              <w:rPr>
                <w:i/>
                <w:sz w:val="28"/>
                <w:szCs w:val="28"/>
              </w:rPr>
              <w:t xml:space="preserve">, ngày…… tháng… … năm……</w:t>
            </w:r>
          </w:p>
        </w:tc>
      </w:tr>
    </w:tbl>
    <w:p w:rsidRPr="004E4EB1" w:rsidR="009E178B" w:rsidP="009E178B" w:rsidRDefault="009E178B" w14:paraId="5263A95B" w14:textId="77777777">
      <w:pPr>
        <w:spacing w:after="0" w:line="240" w:lineRule="auto"/>
        <w:jc w:val="center"/>
        <w:rPr>
          <w:b/>
          <w:bCs/>
          <w:sz w:val="10"/>
          <w:szCs w:val="10"/>
        </w:rPr>
      </w:pPr>
    </w:p>
    <w:p w:rsidRPr="004E4EB1" w:rsidR="009E178B" w:rsidP="009E178B" w:rsidRDefault="009E178B" w14:paraId="5464E605" w14:textId="77777777">
      <w:pPr>
        <w:spacing w:after="0" w:line="240" w:lineRule="auto"/>
        <w:jc w:val="center"/>
        <w:rPr>
          <w:b/>
          <w:bCs/>
          <w:color w:val="EE0000"/>
          <w:sz w:val="30"/>
          <w:szCs w:val="30"/>
        </w:rPr>
      </w:pPr>
      <w:r>
        <w:rPr>
          <w:b/>
          <w:bCs/>
          <w:color w:val="EE0000"/>
          <w:sz w:val="30"/>
          <w:szCs w:val="30"/>
        </w:rPr>
        <w:t xml:space="preserve">PHIẾU ĐÁNH GIÁ, XẾP LOẠI CÁN BỘ </w:t>
      </w:r>
      <w:sdt>
        <w:sdtPr>
          <w:alias w:val="PERIOD_QUARTER_YEAR"/>
          <w:tag w:val="PERIOD_QUARTER_YEAR"/>
          <w:id w:val="510058"/>
        </w:sdtPr>
        <w:sdtContent>
          <w:r>
            <w:rPr>
              <w:b/>
              <w:bCs/>
              <w:color w:val="EE0000"/>
              <w:sz w:val="30"/>
              <w:szCs w:val="30"/>
            </w:rPr>
            <w:t xml:space="preserve">«PERIOD_QUARTER_YEAR»</w:t>
          </w:r>
        </w:sdtContent>
      </w:sdt>
    </w:p>
    <w:p w:rsidRPr="004E4EB1" w:rsidR="009E178B" w:rsidP="009E178B" w:rsidRDefault="009E178B" w14:paraId="3DD91F1D" w14:textId="77777777">
      <w:pPr>
        <w:spacing w:after="0" w:line="240" w:lineRule="auto"/>
        <w:jc w:val="center"/>
        <w:rPr>
          <w:b/>
          <w:bCs/>
          <w:sz w:val="28"/>
          <w:szCs w:val="28"/>
        </w:rPr>
      </w:pPr>
      <w:r w:rsidRPr="004E4EB1">
        <w:rPr>
          <w:b/>
          <w:bCs/>
          <w:sz w:val="28"/>
          <w:szCs w:val="28"/>
        </w:rPr>
        <w:t>-----</w:t>
      </w:r>
    </w:p>
    <w:p w:rsidRPr="004E4EB1" w:rsidR="009E178B" w:rsidP="009E178B" w:rsidRDefault="009E178B" w14:paraId="4D8B7872" w14:textId="77777777">
      <w:pPr>
        <w:rPr>
          <w:sz w:val="10"/>
          <w:szCs w:val="10"/>
        </w:rPr>
      </w:pPr>
    </w:p>
    <w:p w:rsidRPr="004E4EB1" w:rsidR="009E178B" w:rsidP="009E178B" w:rsidRDefault="009E178B" w14:paraId="7A98903E" w14:textId="77777777">
      <w:pPr>
        <w:rPr>
          <w:sz w:val="20"/>
          <w:szCs w:val="20"/>
        </w:rPr>
      </w:pPr>
      <w:r w:rsidRPr="004E4EB1">
        <w:rPr>
          <w:rFonts w:eastAsia="Calibri"/>
          <w:i/>
          <w:iCs/>
          <w:sz w:val="20"/>
          <w:szCs w:val="20"/>
          <w:lang w:val="it-IT"/>
        </w:rPr>
        <w:t xml:space="preserve">Căn cứ kết quả tự đánh giá, xếp loại của cá nhân, đề xuất của các cấp và các thông tin có liên quan, đề nghị đồng chí cho biết ý kiến đánh giá, xếp loại cán bộ trong quý bằng cách đánh dấu (X) vào ô tương ứng trong danh sách dưới đây:   </w:t>
      </w:r>
    </w:p>
    <w:tbl>
      <w:tblPr>
        <w:tblStyle w:val="TableGrid"/>
        <w:tblW w:w="14583" w:type="dxa"/>
        <w:tblLook w:val="04A0" w:firstRow="1" w:lastRow="0" w:firstColumn="1" w:lastColumn="0" w:noHBand="0" w:noVBand="1"/>
      </w:tblPr>
      <w:tblGrid>
        <w:gridCol w:w="450"/>
        <w:gridCol w:w="1435"/>
        <w:gridCol w:w="1719"/>
        <w:gridCol w:w="871"/>
        <w:gridCol w:w="1324"/>
        <w:gridCol w:w="774"/>
        <w:gridCol w:w="728"/>
        <w:gridCol w:w="2050"/>
        <w:gridCol w:w="1276"/>
        <w:gridCol w:w="898"/>
        <w:gridCol w:w="738"/>
        <w:gridCol w:w="705"/>
        <w:gridCol w:w="808"/>
        <w:gridCol w:w="807"/>
      </w:tblGrid>
      <w:tr w:rsidRPr="004E4EB1" w:rsidR="004E4EB1" w:rsidTr="00A1170F" w14:paraId="403A01AE" w14:textId="77777777">
        <w:tc>
          <w:tcPr>
            <w:tcW w:w="450" w:type="dxa"/>
            <w:vMerge w:val="restart"/>
          </w:tcPr>
          <w:p w:rsidRPr="004E4EB1" w:rsidR="009E178B" w:rsidP="00A1170F" w:rsidRDefault="009E178B" w14:paraId="49E28AC4" w14:textId="77777777">
            <w:pPr>
              <w:jc w:val="center"/>
              <w:rPr>
                <w:i/>
                <w:iCs/>
                <w:sz w:val="20"/>
                <w:szCs w:val="20"/>
              </w:rPr>
            </w:pPr>
            <w:r w:rsidRPr="004E4EB1">
              <w:rPr>
                <w:i/>
                <w:iCs/>
                <w:sz w:val="20"/>
                <w:szCs w:val="20"/>
              </w:rPr>
              <w:t>TT</w:t>
            </w:r>
          </w:p>
        </w:tc>
        <w:tc>
          <w:tcPr>
            <w:tcW w:w="1435" w:type="dxa"/>
            <w:vMerge w:val="restart"/>
          </w:tcPr>
          <w:p w:rsidRPr="004E4EB1" w:rsidR="009E178B" w:rsidP="00A1170F" w:rsidRDefault="009E178B" w14:paraId="12F25EF1" w14:textId="77777777">
            <w:pPr>
              <w:jc w:val="center"/>
              <w:rPr>
                <w:i/>
                <w:iCs/>
                <w:sz w:val="20"/>
                <w:szCs w:val="20"/>
              </w:rPr>
            </w:pPr>
            <w:r w:rsidRPr="004E4EB1">
              <w:rPr>
                <w:i/>
                <w:iCs/>
                <w:sz w:val="20"/>
                <w:szCs w:val="20"/>
              </w:rPr>
              <w:t>Họ và tên</w:t>
            </w:r>
          </w:p>
        </w:tc>
        <w:tc>
          <w:tcPr>
            <w:tcW w:w="1719" w:type="dxa"/>
            <w:vMerge w:val="restart"/>
          </w:tcPr>
          <w:p w:rsidRPr="004E4EB1" w:rsidR="009E178B" w:rsidP="00A1170F" w:rsidRDefault="009E178B" w14:paraId="7730FFF1" w14:textId="77777777">
            <w:pPr>
              <w:jc w:val="center"/>
              <w:rPr>
                <w:i/>
                <w:iCs/>
                <w:sz w:val="20"/>
                <w:szCs w:val="20"/>
              </w:rPr>
            </w:pPr>
            <w:r w:rsidRPr="004E4EB1">
              <w:rPr>
                <w:i/>
                <w:iCs/>
                <w:sz w:val="20"/>
                <w:szCs w:val="20"/>
              </w:rPr>
              <w:t>Chức vụ, đơn vị công tác (Đảng, chính quyền, đoàn thể)</w:t>
            </w:r>
          </w:p>
        </w:tc>
        <w:tc>
          <w:tcPr>
            <w:tcW w:w="2969" w:type="dxa"/>
            <w:gridSpan w:val="3"/>
          </w:tcPr>
          <w:p w:rsidRPr="004E4EB1" w:rsidR="009E178B" w:rsidP="00A1170F" w:rsidRDefault="009E178B" w14:paraId="2DD7A9D4" w14:textId="77777777">
            <w:pPr>
              <w:jc w:val="center"/>
              <w:rPr>
                <w:i/>
                <w:iCs/>
                <w:sz w:val="20"/>
                <w:szCs w:val="20"/>
              </w:rPr>
            </w:pPr>
            <w:r w:rsidRPr="004E4EB1">
              <w:rPr>
                <w:i/>
                <w:iCs/>
                <w:sz w:val="20"/>
                <w:szCs w:val="20"/>
              </w:rPr>
              <w:t>Cá nhân tự chấm điểm, đề xuất mức xếp loại</w:t>
            </w:r>
          </w:p>
        </w:tc>
        <w:tc>
          <w:tcPr>
            <w:tcW w:w="728" w:type="dxa"/>
            <w:vMerge w:val="restart"/>
          </w:tcPr>
          <w:p w:rsidRPr="004E4EB1" w:rsidR="009E178B" w:rsidP="00A1170F" w:rsidRDefault="009E178B" w14:paraId="459AE56F" w14:textId="77777777">
            <w:pPr>
              <w:jc w:val="center"/>
              <w:rPr>
                <w:i/>
                <w:iCs/>
                <w:sz w:val="20"/>
                <w:szCs w:val="20"/>
              </w:rPr>
            </w:pPr>
            <w:r w:rsidRPr="004E4EB1">
              <w:rPr>
                <w:i/>
                <w:iCs/>
                <w:sz w:val="20"/>
                <w:szCs w:val="20"/>
              </w:rPr>
              <w:t>Tập thể LĐQL đề xuất mức xếp loại chất lượng</w:t>
            </w:r>
          </w:p>
        </w:tc>
        <w:tc>
          <w:tcPr>
            <w:tcW w:w="2050" w:type="dxa"/>
            <w:vMerge w:val="restart"/>
          </w:tcPr>
          <w:p w:rsidRPr="004E4EB1" w:rsidR="009E178B" w:rsidP="00A1170F" w:rsidRDefault="009E178B" w14:paraId="6260AEBC" w14:textId="77777777">
            <w:pPr>
              <w:jc w:val="center"/>
              <w:rPr>
                <w:i/>
                <w:iCs/>
                <w:sz w:val="20"/>
                <w:szCs w:val="20"/>
              </w:rPr>
            </w:pPr>
            <w:r w:rsidRPr="004E4EB1">
              <w:rPr>
                <w:i/>
                <w:iCs/>
                <w:sz w:val="20"/>
                <w:szCs w:val="20"/>
              </w:rPr>
              <w:t>Cơ quan tham mưu về công tác tổ chức, cán bộ tại đơn vị hoặc tổ chức, cá nhân được đảng ủy cơ sở giao nhiệm vụ thực hiện tổng hợp, thẩm định và đề xuất mức xếp loại chất lượng</w:t>
            </w:r>
          </w:p>
        </w:tc>
        <w:tc>
          <w:tcPr>
            <w:tcW w:w="1276" w:type="dxa"/>
            <w:vMerge w:val="restart"/>
          </w:tcPr>
          <w:p w:rsidRPr="004E4EB1" w:rsidR="009E178B" w:rsidP="00A1170F" w:rsidRDefault="009E178B" w14:paraId="321C5337" w14:textId="77777777">
            <w:pPr>
              <w:jc w:val="center"/>
              <w:rPr>
                <w:i/>
                <w:iCs/>
                <w:sz w:val="20"/>
                <w:szCs w:val="20"/>
              </w:rPr>
            </w:pPr>
            <w:r w:rsidRPr="004E4EB1">
              <w:rPr>
                <w:i/>
                <w:iCs/>
                <w:sz w:val="20"/>
                <w:szCs w:val="20"/>
              </w:rPr>
              <w:t>Cấp có thẩm quyền trực tiếp sử dụng cán bộ thực hiện nhận xét, đánh giá và đề xuất mức xếp loại</w:t>
            </w:r>
          </w:p>
        </w:tc>
        <w:tc>
          <w:tcPr>
            <w:tcW w:w="3955" w:type="dxa"/>
            <w:gridSpan w:val="5"/>
          </w:tcPr>
          <w:p w:rsidRPr="004E4EB1" w:rsidR="009E178B" w:rsidP="00A1170F" w:rsidRDefault="009E178B" w14:paraId="03B1348F" w14:textId="77777777">
            <w:pPr>
              <w:jc w:val="center"/>
              <w:rPr>
                <w:i/>
                <w:iCs/>
                <w:sz w:val="20"/>
                <w:szCs w:val="20"/>
              </w:rPr>
            </w:pPr>
            <w:r w:rsidRPr="004E4EB1">
              <w:rPr>
                <w:i/>
                <w:iCs/>
                <w:sz w:val="20"/>
                <w:szCs w:val="20"/>
              </w:rPr>
              <w:t>Ban Thường vụ ĐUTCT (hoặc đảng ủy, chi ủy cơ sở) quyết định, phê duyệt mức xếp loại</w:t>
            </w:r>
          </w:p>
        </w:tc>
      </w:tr>
      <w:tr w:rsidRPr="004E4EB1" w:rsidR="004E4EB1" w:rsidTr="00A1170F" w14:paraId="524AEF3F" w14:textId="77777777">
        <w:tc>
          <w:tcPr>
            <w:tcW w:w="450" w:type="dxa"/>
            <w:vMerge/>
          </w:tcPr>
          <w:p w:rsidRPr="004E4EB1" w:rsidR="009E178B" w:rsidP="00A1170F" w:rsidRDefault="009E178B" w14:paraId="0C5F3EBD" w14:textId="77777777">
            <w:pPr>
              <w:jc w:val="center"/>
              <w:rPr>
                <w:i/>
                <w:iCs/>
                <w:sz w:val="20"/>
                <w:szCs w:val="20"/>
              </w:rPr>
            </w:pPr>
          </w:p>
        </w:tc>
        <w:tc>
          <w:tcPr>
            <w:tcW w:w="1435" w:type="dxa"/>
            <w:vMerge/>
          </w:tcPr>
          <w:p w:rsidRPr="004E4EB1" w:rsidR="009E178B" w:rsidP="00A1170F" w:rsidRDefault="009E178B" w14:paraId="3CF699EC" w14:textId="77777777">
            <w:pPr>
              <w:jc w:val="center"/>
              <w:rPr>
                <w:i/>
                <w:iCs/>
                <w:sz w:val="20"/>
                <w:szCs w:val="20"/>
              </w:rPr>
            </w:pPr>
          </w:p>
        </w:tc>
        <w:tc>
          <w:tcPr>
            <w:tcW w:w="1719" w:type="dxa"/>
            <w:vMerge/>
          </w:tcPr>
          <w:p w:rsidRPr="004E4EB1" w:rsidR="009E178B" w:rsidP="00A1170F" w:rsidRDefault="009E178B" w14:paraId="5B7BD497" w14:textId="77777777">
            <w:pPr>
              <w:jc w:val="center"/>
              <w:rPr>
                <w:i/>
                <w:iCs/>
                <w:sz w:val="20"/>
                <w:szCs w:val="20"/>
              </w:rPr>
            </w:pPr>
          </w:p>
        </w:tc>
        <w:tc>
          <w:tcPr>
            <w:tcW w:w="871" w:type="dxa"/>
          </w:tcPr>
          <w:p w:rsidRPr="004E4EB1" w:rsidR="009E178B" w:rsidP="00A1170F" w:rsidRDefault="009E178B" w14:paraId="3897873D" w14:textId="77777777">
            <w:pPr>
              <w:jc w:val="center"/>
              <w:rPr>
                <w:i/>
                <w:iCs/>
                <w:sz w:val="20"/>
                <w:szCs w:val="20"/>
              </w:rPr>
            </w:pPr>
            <w:r w:rsidRPr="004E4EB1">
              <w:rPr>
                <w:i/>
                <w:iCs/>
                <w:sz w:val="20"/>
                <w:szCs w:val="20"/>
              </w:rPr>
              <w:t>Điểm nhóm tiêu chí chung</w:t>
            </w:r>
          </w:p>
        </w:tc>
        <w:tc>
          <w:tcPr>
            <w:tcW w:w="1324" w:type="dxa"/>
          </w:tcPr>
          <w:p w:rsidRPr="004E4EB1" w:rsidR="009E178B" w:rsidP="00A1170F" w:rsidRDefault="009E178B" w14:paraId="282BF598" w14:textId="77777777">
            <w:pPr>
              <w:jc w:val="center"/>
              <w:rPr>
                <w:i/>
                <w:iCs/>
                <w:sz w:val="20"/>
                <w:szCs w:val="20"/>
              </w:rPr>
            </w:pPr>
            <w:r w:rsidRPr="004E4EB1">
              <w:rPr>
                <w:i/>
                <w:iCs/>
                <w:sz w:val="20"/>
                <w:szCs w:val="20"/>
              </w:rPr>
              <w:t>Điểm nhóm tiêu chí kết quả thực hiện chức trách, nhiệm vụ được giao</w:t>
            </w:r>
          </w:p>
        </w:tc>
        <w:tc>
          <w:tcPr>
            <w:tcW w:w="774" w:type="dxa"/>
          </w:tcPr>
          <w:p w:rsidRPr="004E4EB1" w:rsidR="009E178B" w:rsidP="00A1170F" w:rsidRDefault="009E178B" w14:paraId="3979982B" w14:textId="77777777">
            <w:pPr>
              <w:jc w:val="center"/>
              <w:rPr>
                <w:i/>
                <w:iCs/>
                <w:sz w:val="20"/>
                <w:szCs w:val="20"/>
              </w:rPr>
            </w:pPr>
            <w:r w:rsidRPr="004E4EB1">
              <w:rPr>
                <w:i/>
                <w:iCs/>
                <w:sz w:val="20"/>
                <w:szCs w:val="20"/>
              </w:rPr>
              <w:t xml:space="preserve">Mức tự xếp loại đề xuất </w:t>
            </w:r>
          </w:p>
        </w:tc>
        <w:tc>
          <w:tcPr>
            <w:tcW w:w="728" w:type="dxa"/>
            <w:vMerge/>
          </w:tcPr>
          <w:p w:rsidRPr="004E4EB1" w:rsidR="009E178B" w:rsidP="00A1170F" w:rsidRDefault="009E178B" w14:paraId="08CF7C32" w14:textId="77777777">
            <w:pPr>
              <w:jc w:val="center"/>
              <w:rPr>
                <w:i/>
                <w:iCs/>
                <w:sz w:val="20"/>
                <w:szCs w:val="20"/>
              </w:rPr>
            </w:pPr>
          </w:p>
        </w:tc>
        <w:tc>
          <w:tcPr>
            <w:tcW w:w="2050" w:type="dxa"/>
            <w:vMerge/>
          </w:tcPr>
          <w:p w:rsidRPr="004E4EB1" w:rsidR="009E178B" w:rsidP="00A1170F" w:rsidRDefault="009E178B" w14:paraId="1ADC4416" w14:textId="77777777">
            <w:pPr>
              <w:jc w:val="center"/>
              <w:rPr>
                <w:i/>
                <w:iCs/>
                <w:sz w:val="20"/>
                <w:szCs w:val="20"/>
              </w:rPr>
            </w:pPr>
          </w:p>
        </w:tc>
        <w:tc>
          <w:tcPr>
            <w:tcW w:w="1276" w:type="dxa"/>
            <w:vMerge/>
          </w:tcPr>
          <w:p w:rsidRPr="004E4EB1" w:rsidR="009E178B" w:rsidP="00A1170F" w:rsidRDefault="009E178B" w14:paraId="0F2CC322" w14:textId="77777777">
            <w:pPr>
              <w:jc w:val="center"/>
              <w:rPr>
                <w:i/>
                <w:iCs/>
                <w:sz w:val="20"/>
                <w:szCs w:val="20"/>
              </w:rPr>
            </w:pPr>
          </w:p>
        </w:tc>
        <w:tc>
          <w:tcPr>
            <w:tcW w:w="898" w:type="dxa"/>
          </w:tcPr>
          <w:p w:rsidRPr="004E4EB1" w:rsidR="009E178B" w:rsidP="00A1170F" w:rsidRDefault="009E178B" w14:paraId="4346993D" w14:textId="77777777">
            <w:pPr>
              <w:jc w:val="center"/>
              <w:rPr>
                <w:i/>
                <w:iCs/>
                <w:sz w:val="20"/>
                <w:szCs w:val="20"/>
              </w:rPr>
            </w:pPr>
            <w:r w:rsidRPr="004E4EB1">
              <w:rPr>
                <w:i/>
                <w:iCs/>
                <w:sz w:val="20"/>
                <w:szCs w:val="20"/>
              </w:rPr>
              <w:t>Hoàn thành xuất sắc nhiệm vụ</w:t>
            </w:r>
          </w:p>
        </w:tc>
        <w:tc>
          <w:tcPr>
            <w:tcW w:w="738" w:type="dxa"/>
          </w:tcPr>
          <w:p w:rsidRPr="004E4EB1" w:rsidR="009E178B" w:rsidP="00A1170F" w:rsidRDefault="009E178B" w14:paraId="0671813F" w14:textId="77777777">
            <w:pPr>
              <w:jc w:val="center"/>
              <w:rPr>
                <w:i/>
                <w:iCs/>
                <w:sz w:val="20"/>
                <w:szCs w:val="20"/>
              </w:rPr>
            </w:pPr>
            <w:r w:rsidRPr="004E4EB1">
              <w:rPr>
                <w:i/>
                <w:iCs/>
                <w:sz w:val="20"/>
                <w:szCs w:val="20"/>
              </w:rPr>
              <w:t>Hoàn thành tốt nhiệm vụ</w:t>
            </w:r>
          </w:p>
        </w:tc>
        <w:tc>
          <w:tcPr>
            <w:tcW w:w="705" w:type="dxa"/>
          </w:tcPr>
          <w:p w:rsidRPr="004E4EB1" w:rsidR="009E178B" w:rsidP="00A1170F" w:rsidRDefault="009E178B" w14:paraId="4B77F752" w14:textId="77777777">
            <w:pPr>
              <w:jc w:val="center"/>
              <w:rPr>
                <w:i/>
                <w:iCs/>
                <w:sz w:val="20"/>
                <w:szCs w:val="20"/>
              </w:rPr>
            </w:pPr>
            <w:r w:rsidRPr="004E4EB1">
              <w:rPr>
                <w:i/>
                <w:iCs/>
                <w:sz w:val="20"/>
                <w:szCs w:val="20"/>
              </w:rPr>
              <w:t>Hoàn thành nhiệm vụ</w:t>
            </w:r>
          </w:p>
        </w:tc>
        <w:tc>
          <w:tcPr>
            <w:tcW w:w="808" w:type="dxa"/>
          </w:tcPr>
          <w:p w:rsidRPr="004E4EB1" w:rsidR="009E178B" w:rsidP="00A1170F" w:rsidRDefault="009E178B" w14:paraId="5457EFC9" w14:textId="77777777">
            <w:pPr>
              <w:jc w:val="center"/>
              <w:rPr>
                <w:i/>
                <w:iCs/>
                <w:sz w:val="20"/>
                <w:szCs w:val="20"/>
              </w:rPr>
            </w:pPr>
            <w:r w:rsidRPr="004E4EB1">
              <w:rPr>
                <w:i/>
                <w:iCs/>
                <w:sz w:val="20"/>
                <w:szCs w:val="20"/>
              </w:rPr>
              <w:t>Không hoàn thành nhiệm vụ</w:t>
            </w:r>
          </w:p>
        </w:tc>
        <w:tc>
          <w:tcPr>
            <w:tcW w:w="806" w:type="dxa"/>
          </w:tcPr>
          <w:p w:rsidRPr="004E4EB1" w:rsidR="009E178B" w:rsidP="00A1170F" w:rsidRDefault="009E178B" w14:paraId="4C96DA8B" w14:textId="77777777">
            <w:pPr>
              <w:jc w:val="center"/>
              <w:rPr>
                <w:i/>
                <w:iCs/>
                <w:sz w:val="20"/>
                <w:szCs w:val="20"/>
              </w:rPr>
            </w:pPr>
            <w:r w:rsidRPr="004E4EB1">
              <w:rPr>
                <w:i/>
                <w:iCs/>
                <w:sz w:val="20"/>
                <w:szCs w:val="20"/>
              </w:rPr>
              <w:t>Chưa đánh giá, xếp loại</w:t>
            </w:r>
          </w:p>
        </w:tc>
      </w:tr>
      <w:tr w:rsidRPr="004E4EB1" w:rsidR="004E4EB1" w:rsidTr="00A1170F" w14:paraId="5F4C03C4" w14:textId="77777777">
        <w:tc>
          <w:tcPr>
            <w:tcW w:w="450" w:type="dxa"/>
            <w:vAlign w:val="center"/>
          </w:tcPr>
          <w:p w:rsidRPr="004E4EB1" w:rsidR="009E178B" w:rsidP="00A1170F" w:rsidRDefault="009E178B" w14:paraId="1FC91B2E" w14:textId="77777777">
            <w:pPr>
              <w:jc w:val="center"/>
              <w:rPr>
                <w:i/>
                <w:iCs/>
                <w:sz w:val="16"/>
                <w:szCs w:val="16"/>
              </w:rPr>
            </w:pPr>
            <w:r w:rsidRPr="004E4EB1">
              <w:rPr>
                <w:i/>
                <w:iCs/>
                <w:sz w:val="16"/>
                <w:szCs w:val="16"/>
              </w:rPr>
              <w:t>(1)</w:t>
            </w:r>
          </w:p>
        </w:tc>
        <w:tc>
          <w:tcPr>
            <w:tcW w:w="1435" w:type="dxa"/>
            <w:vAlign w:val="center"/>
          </w:tcPr>
          <w:p w:rsidRPr="004E4EB1" w:rsidR="009E178B" w:rsidP="00A1170F" w:rsidRDefault="009E178B" w14:paraId="01247EA5" w14:textId="77777777">
            <w:pPr>
              <w:jc w:val="center"/>
              <w:rPr>
                <w:i/>
                <w:iCs/>
                <w:sz w:val="16"/>
                <w:szCs w:val="16"/>
              </w:rPr>
            </w:pPr>
            <w:r w:rsidRPr="004E4EB1">
              <w:rPr>
                <w:i/>
                <w:iCs/>
                <w:sz w:val="16"/>
                <w:szCs w:val="16"/>
              </w:rPr>
              <w:t>(2)</w:t>
            </w:r>
          </w:p>
        </w:tc>
        <w:tc>
          <w:tcPr>
            <w:tcW w:w="1719" w:type="dxa"/>
            <w:vAlign w:val="center"/>
          </w:tcPr>
          <w:p w:rsidRPr="004E4EB1" w:rsidR="009E178B" w:rsidP="00A1170F" w:rsidRDefault="009E178B" w14:paraId="701B25A1" w14:textId="77777777">
            <w:pPr>
              <w:jc w:val="center"/>
              <w:rPr>
                <w:i/>
                <w:iCs/>
                <w:sz w:val="16"/>
                <w:szCs w:val="16"/>
              </w:rPr>
            </w:pPr>
            <w:r w:rsidRPr="004E4EB1">
              <w:rPr>
                <w:i/>
                <w:iCs/>
                <w:sz w:val="16"/>
                <w:szCs w:val="16"/>
              </w:rPr>
              <w:t>(3)</w:t>
            </w:r>
          </w:p>
        </w:tc>
        <w:tc>
          <w:tcPr>
            <w:tcW w:w="871" w:type="dxa"/>
          </w:tcPr>
          <w:p w:rsidRPr="004E4EB1" w:rsidR="009E178B" w:rsidP="00A1170F" w:rsidRDefault="009E178B" w14:paraId="5C7F7957" w14:textId="77777777">
            <w:pPr>
              <w:jc w:val="center"/>
              <w:rPr>
                <w:i/>
                <w:iCs/>
                <w:sz w:val="16"/>
                <w:szCs w:val="16"/>
              </w:rPr>
            </w:pPr>
            <w:r w:rsidRPr="004E4EB1">
              <w:rPr>
                <w:i/>
                <w:iCs/>
                <w:sz w:val="16"/>
                <w:szCs w:val="16"/>
              </w:rPr>
              <w:t>(4a)</w:t>
            </w:r>
          </w:p>
        </w:tc>
        <w:tc>
          <w:tcPr>
            <w:tcW w:w="1324" w:type="dxa"/>
          </w:tcPr>
          <w:p w:rsidRPr="004E4EB1" w:rsidR="009E178B" w:rsidP="00A1170F" w:rsidRDefault="009E178B" w14:paraId="215EDA8B" w14:textId="77777777">
            <w:pPr>
              <w:jc w:val="center"/>
              <w:rPr>
                <w:i/>
                <w:iCs/>
                <w:sz w:val="16"/>
                <w:szCs w:val="16"/>
              </w:rPr>
            </w:pPr>
            <w:r w:rsidRPr="004E4EB1">
              <w:rPr>
                <w:i/>
                <w:iCs/>
                <w:sz w:val="16"/>
                <w:szCs w:val="16"/>
              </w:rPr>
              <w:t>(4b)</w:t>
            </w:r>
          </w:p>
        </w:tc>
        <w:tc>
          <w:tcPr>
            <w:tcW w:w="774" w:type="dxa"/>
          </w:tcPr>
          <w:p w:rsidRPr="004E4EB1" w:rsidR="009E178B" w:rsidP="00A1170F" w:rsidRDefault="009E178B" w14:paraId="4EF2DB77" w14:textId="77777777">
            <w:pPr>
              <w:jc w:val="center"/>
              <w:rPr>
                <w:i/>
                <w:iCs/>
                <w:sz w:val="16"/>
                <w:szCs w:val="16"/>
              </w:rPr>
            </w:pPr>
            <w:r w:rsidRPr="004E4EB1">
              <w:rPr>
                <w:i/>
                <w:iCs/>
                <w:sz w:val="16"/>
                <w:szCs w:val="16"/>
              </w:rPr>
              <w:t>(4c)</w:t>
            </w:r>
          </w:p>
        </w:tc>
        <w:tc>
          <w:tcPr>
            <w:tcW w:w="728" w:type="dxa"/>
            <w:vAlign w:val="center"/>
          </w:tcPr>
          <w:p w:rsidRPr="004E4EB1" w:rsidR="009E178B" w:rsidP="00A1170F" w:rsidRDefault="009E178B" w14:paraId="55DA3D52" w14:textId="77777777">
            <w:pPr>
              <w:jc w:val="center"/>
              <w:rPr>
                <w:i/>
                <w:iCs/>
                <w:sz w:val="16"/>
                <w:szCs w:val="16"/>
              </w:rPr>
            </w:pPr>
            <w:r w:rsidRPr="004E4EB1">
              <w:rPr>
                <w:i/>
                <w:iCs/>
                <w:sz w:val="16"/>
                <w:szCs w:val="16"/>
              </w:rPr>
              <w:t>(5)</w:t>
            </w:r>
          </w:p>
        </w:tc>
        <w:tc>
          <w:tcPr>
            <w:tcW w:w="2050" w:type="dxa"/>
          </w:tcPr>
          <w:p w:rsidRPr="004E4EB1" w:rsidR="009E178B" w:rsidP="00A1170F" w:rsidRDefault="009E178B" w14:paraId="306F4B81" w14:textId="77777777">
            <w:pPr>
              <w:jc w:val="center"/>
              <w:rPr>
                <w:i/>
                <w:iCs/>
                <w:sz w:val="16"/>
                <w:szCs w:val="16"/>
              </w:rPr>
            </w:pPr>
            <w:r w:rsidRPr="004E4EB1">
              <w:rPr>
                <w:i/>
                <w:iCs/>
                <w:sz w:val="16"/>
                <w:szCs w:val="16"/>
              </w:rPr>
              <w:t>(6)</w:t>
            </w:r>
          </w:p>
        </w:tc>
        <w:tc>
          <w:tcPr>
            <w:tcW w:w="1276" w:type="dxa"/>
            <w:vAlign w:val="center"/>
          </w:tcPr>
          <w:p w:rsidRPr="004E4EB1" w:rsidR="009E178B" w:rsidP="00A1170F" w:rsidRDefault="009E178B" w14:paraId="38B0701A" w14:textId="77777777">
            <w:pPr>
              <w:jc w:val="center"/>
              <w:rPr>
                <w:i/>
                <w:iCs/>
                <w:sz w:val="16"/>
                <w:szCs w:val="16"/>
              </w:rPr>
            </w:pPr>
            <w:r w:rsidRPr="004E4EB1">
              <w:rPr>
                <w:i/>
                <w:iCs/>
                <w:sz w:val="16"/>
                <w:szCs w:val="16"/>
              </w:rPr>
              <w:t>(7)</w:t>
            </w:r>
          </w:p>
        </w:tc>
        <w:tc>
          <w:tcPr>
            <w:tcW w:w="898" w:type="dxa"/>
            <w:vAlign w:val="center"/>
          </w:tcPr>
          <w:p w:rsidRPr="004E4EB1" w:rsidR="009E178B" w:rsidP="00A1170F" w:rsidRDefault="009E178B" w14:paraId="63C95FEC" w14:textId="77777777">
            <w:pPr>
              <w:jc w:val="center"/>
              <w:rPr>
                <w:i/>
                <w:iCs/>
                <w:sz w:val="16"/>
                <w:szCs w:val="16"/>
              </w:rPr>
            </w:pPr>
            <w:r w:rsidRPr="004E4EB1">
              <w:rPr>
                <w:i/>
                <w:iCs/>
                <w:sz w:val="16"/>
                <w:szCs w:val="16"/>
              </w:rPr>
              <w:t>(8)</w:t>
            </w:r>
          </w:p>
        </w:tc>
        <w:tc>
          <w:tcPr>
            <w:tcW w:w="738" w:type="dxa"/>
            <w:vAlign w:val="center"/>
          </w:tcPr>
          <w:p w:rsidRPr="004E4EB1" w:rsidR="009E178B" w:rsidP="00A1170F" w:rsidRDefault="009E178B" w14:paraId="3F71CFB4" w14:textId="77777777">
            <w:pPr>
              <w:jc w:val="center"/>
              <w:rPr>
                <w:i/>
                <w:iCs/>
                <w:sz w:val="16"/>
                <w:szCs w:val="16"/>
              </w:rPr>
            </w:pPr>
            <w:r w:rsidRPr="004E4EB1">
              <w:rPr>
                <w:i/>
                <w:iCs/>
                <w:sz w:val="16"/>
                <w:szCs w:val="16"/>
              </w:rPr>
              <w:t>(9)</w:t>
            </w:r>
          </w:p>
        </w:tc>
        <w:tc>
          <w:tcPr>
            <w:tcW w:w="705" w:type="dxa"/>
            <w:vAlign w:val="center"/>
          </w:tcPr>
          <w:p w:rsidRPr="004E4EB1" w:rsidR="009E178B" w:rsidP="00A1170F" w:rsidRDefault="009E178B" w14:paraId="0C3A069C" w14:textId="77777777">
            <w:pPr>
              <w:jc w:val="center"/>
              <w:rPr>
                <w:i/>
                <w:iCs/>
                <w:sz w:val="16"/>
                <w:szCs w:val="16"/>
              </w:rPr>
            </w:pPr>
            <w:r w:rsidRPr="004E4EB1">
              <w:rPr>
                <w:i/>
                <w:iCs/>
                <w:sz w:val="16"/>
                <w:szCs w:val="16"/>
              </w:rPr>
              <w:t>(10)</w:t>
            </w:r>
          </w:p>
        </w:tc>
        <w:tc>
          <w:tcPr>
            <w:tcW w:w="808" w:type="dxa"/>
            <w:vAlign w:val="center"/>
          </w:tcPr>
          <w:p w:rsidRPr="004E4EB1" w:rsidR="009E178B" w:rsidP="00A1170F" w:rsidRDefault="009E178B" w14:paraId="291C3676" w14:textId="77777777">
            <w:pPr>
              <w:jc w:val="center"/>
              <w:rPr>
                <w:i/>
                <w:iCs/>
                <w:sz w:val="16"/>
                <w:szCs w:val="16"/>
              </w:rPr>
            </w:pPr>
            <w:r w:rsidRPr="004E4EB1">
              <w:rPr>
                <w:i/>
                <w:iCs/>
                <w:sz w:val="16"/>
                <w:szCs w:val="16"/>
              </w:rPr>
              <w:t>(11)</w:t>
            </w:r>
          </w:p>
        </w:tc>
        <w:tc>
          <w:tcPr>
            <w:tcW w:w="806" w:type="dxa"/>
          </w:tcPr>
          <w:p w:rsidRPr="004E4EB1" w:rsidR="009E178B" w:rsidP="00A1170F" w:rsidRDefault="009E178B" w14:paraId="3A6211A7" w14:textId="77777777">
            <w:pPr>
              <w:jc w:val="center"/>
              <w:rPr>
                <w:i/>
                <w:iCs/>
                <w:sz w:val="16"/>
                <w:szCs w:val="16"/>
              </w:rPr>
            </w:pPr>
            <w:r w:rsidRPr="004E4EB1">
              <w:rPr>
                <w:i/>
                <w:iCs/>
                <w:sz w:val="16"/>
                <w:szCs w:val="16"/>
              </w:rPr>
              <w:t>(12)</w:t>
            </w:r>
          </w:p>
        </w:tc>
      </w:tr>
      <w:sdt>
        <w:sdtPr>
          <w:alias w:val="if:SHOW_SUPERIOR"/>
          <w:tag w:val="if:SHOW_SUPERIOR"/>
          <w:id w:val="921008"/>
        </w:sdtPr>
        <w:sdtContent>
          <w:tr w:rsidRPr="004E4EB1" w:rsidR="004E4EB1" w:rsidTr="00A1170F" w14:paraId="2A9C54C9" w14:textId="77777777">
            <w:tc>
              <w:tcPr>
                <w:tcW w:w="450" w:type="dxa"/>
              </w:tcPr>
              <w:p w:rsidRPr="004E4EB1" w:rsidR="009E178B" w:rsidP="00A1170F" w:rsidRDefault="009E178B" w14:paraId="023956B7" w14:textId="77777777">
                <w:pPr>
                  <w:jc w:val="center"/>
                  <w:rPr>
                    <w:b/>
                    <w:bCs/>
                    <w:sz w:val="20"/>
                    <w:szCs w:val="20"/>
                  </w:rPr>
                </w:pPr>
                <w:r w:rsidRPr="004E4EB1">
                  <w:rPr>
                    <w:b/>
                    <w:bCs/>
                    <w:sz w:val="20"/>
                    <w:szCs w:val="20"/>
                  </w:rPr>
                  <w:t>I</w:t>
                </w:r>
              </w:p>
            </w:tc>
            <w:tc>
              <w:tcPr>
                <w:tcW w:w="14133" w:type="dxa"/>
                <w:gridSpan w:val="13"/>
              </w:tcPr>
              <w:p w:rsidRPr="004E4EB1" w:rsidR="009E178B" w:rsidP="00A1170F" w:rsidRDefault="009E178B" w14:paraId="6CC05C28" w14:textId="77777777">
                <w:pPr>
                  <w:rPr>
                    <w:b/>
                    <w:bCs/>
                    <w:sz w:val="20"/>
                    <w:szCs w:val="20"/>
                  </w:rPr>
                </w:pPr>
                <w:r w:rsidRPr="004E4EB1">
                  <w:rPr>
                    <w:b/>
                    <w:bCs/>
                    <w:sz w:val="20"/>
                    <w:szCs w:val="20"/>
                  </w:rPr>
                  <w:t>DANH SÁCH CÁN BỘ THUỘC THẨM QUYỀN QUYẾT ĐỊNH, PHÊ DUYỆT MỨC XẾP LOẠI CỦA BAN THƯỜNG VỤ ĐẢNG ỦY TCT</w:t>
                </w:r>
              </w:p>
            </w:tc>
          </w:tr>
          <w:sdt>
            <w:sdtPr>
              <w:alias w:val="repeat:SUPERIOR_ROWS"/>
              <w:tag w:val="repeat:SUPERIOR_ROWS"/>
              <w:id w:val="921004"/>
            </w:sdtPr>
            <w:sdtContent>
              <w:tr w:rsidRPr="004E4EB1" w:rsidR="009E178B" w:rsidTr="00A1170F">
                <w:tc>
                  <w:tcPr>
                    <w:tcW w:w="450" w:type="dxa"/>
                  </w:tcPr>
                  <w:p w:rsidRPr="004E4EB1" w:rsidR="009E178B" w:rsidP="00A1170F" w:rsidRDefault="009E178B">
                    <w:sdt>
                      <w:sdtPr>
                        <w:alias w:val="R_STT"/>
                        <w:tag w:val="R_STT"/>
                        <w:id w:val="510059"/>
                      </w:sdtPr>
                      <w:sdtContent>
                        <w:r>
                          <w:rPr>
                            <w:rFonts w:ascii="Times New Roman" w:hAnsi="Times New Roman"/>
                            <w:sz w:val="20"/>
                          </w:rPr>
                          <w:t xml:space="preserve">«R_STT»</w:t>
                        </w:r>
                      </w:sdtContent>
                    </w:sdt>
                  </w:p>
                </w:tc>
                <w:tc>
                  <w:tcPr>
                    <w:tcW w:w="1435" w:type="dxa"/>
                  </w:tcPr>
                  <w:p w:rsidRPr="004E4EB1" w:rsidR="009E178B" w:rsidP="00A1170F" w:rsidRDefault="009E178B">
                    <w:sdt>
                      <w:sdtPr>
                        <w:alias w:val="R_NAME"/>
                        <w:tag w:val="R_NAME"/>
                        <w:id w:val="510060"/>
                      </w:sdtPr>
                      <w:sdtContent>
                        <w:r>
                          <w:rPr>
                            <w:rFonts w:ascii="Times New Roman" w:hAnsi="Times New Roman"/>
                            <w:sz w:val="20"/>
                          </w:rPr>
                          <w:t xml:space="preserve">«R_NAME»</w:t>
                        </w:r>
                      </w:sdtContent>
                    </w:sdt>
                  </w:p>
                </w:tc>
                <w:tc>
                  <w:tcPr>
                    <w:tcW w:w="1719" w:type="dxa"/>
                  </w:tcPr>
                  <w:p w:rsidRPr="004E4EB1" w:rsidR="009E178B" w:rsidP="00A1170F" w:rsidRDefault="009E178B">
                    <w:sdt>
                      <w:sdtPr>
                        <w:alias w:val="R_POSITION_DEPT"/>
                        <w:tag w:val="R_POSITION_DEPT"/>
                        <w:id w:val="510061"/>
                      </w:sdtPr>
                      <w:sdtContent>
                        <w:r>
                          <w:rPr>
                            <w:rFonts w:ascii="Times New Roman" w:hAnsi="Times New Roman"/>
                            <w:sz w:val="20"/>
                          </w:rPr>
                          <w:t xml:space="preserve">«R_POSITION_DEPT»</w:t>
                        </w:r>
                      </w:sdtContent>
                    </w:sdt>
                  </w:p>
                </w:tc>
                <w:tc>
                  <w:tcPr>
                    <w:tcW w:w="871" w:type="dxa"/>
                  </w:tcPr>
                  <w:p w:rsidRPr="004E4EB1" w:rsidR="009E178B" w:rsidP="00A1170F" w:rsidRDefault="009E178B">
                    <w:sdt>
                      <w:sdtPr>
                        <w:alias w:val="R_GENERAL_SCORE"/>
                        <w:tag w:val="R_GENERAL_SCORE"/>
                        <w:id w:val="510062"/>
                      </w:sdtPr>
                      <w:sdtContent>
                        <w:r>
                          <w:rPr>
                            <w:rFonts w:ascii="Times New Roman" w:hAnsi="Times New Roman"/>
                            <w:sz w:val="20"/>
                          </w:rPr>
                          <w:t xml:space="preserve">«R_GENERAL_SCORE»</w:t>
                        </w:r>
                      </w:sdtContent>
                    </w:sdt>
                  </w:p>
                </w:tc>
                <w:tc>
                  <w:tcPr>
                    <w:tcW w:w="1324" w:type="dxa"/>
                  </w:tcPr>
                  <w:p w:rsidRPr="004E4EB1" w:rsidR="009E178B" w:rsidP="00A1170F" w:rsidRDefault="009E178B">
                    <w:r>
                      <w:rPr>
                        <w:rFonts w:ascii="Times New Roman" w:hAnsi="Times New Roman"/>
                        <w:sz w:val="20"/>
                      </w:rPr>
                      <w:t/>
                    </w:r>
                    <w:sdt>
                      <w:sdtPr>
                        <w:alias w:val="R_TASKS_SCORE"/>
                        <w:tag w:val="R_TASKS_SCORE"/>
                        <w:id w:val="510064"/>
                      </w:sdtPr>
                      <w:sdtContent>
                        <w:r>
                          <w:rPr>
                            <w:rFonts w:ascii="Times New Roman" w:hAnsi="Times New Roman"/>
                            <w:sz w:val="20"/>
                          </w:rPr>
                          <w:t xml:space="preserve">«R_TASKS_SCORE»</w:t>
                        </w:r>
                      </w:sdtContent>
                    </w:sdt>
                  </w:p>
                </w:tc>
                <w:tc>
                  <w:tcPr>
                    <w:tcW w:w="774" w:type="dxa"/>
                  </w:tcPr>
                  <w:p w:rsidRPr="004E4EB1" w:rsidR="009E178B" w:rsidP="00A1170F" w:rsidRDefault="009E178B">
                    <w:sdt>
                      <w:sdtPr>
                        <w:alias w:val="R_SELF_GRADE"/>
                        <w:tag w:val="R_SELF_GRADE"/>
                        <w:id w:val="510063"/>
                      </w:sdtPr>
                      <w:sdtContent>
                        <w:r>
                          <w:rPr>
                            <w:rFonts w:ascii="Times New Roman" w:hAnsi="Times New Roman"/>
                            <w:sz w:val="20"/>
                          </w:rPr>
                          <w:t xml:space="preserve">«R_SELF_GRADE»</w:t>
                        </w:r>
                      </w:sdtContent>
                    </w:sdt>
                  </w:p>
                </w:tc>
                <w:tc>
                  <w:tcPr>
                    <w:tcW w:w="728" w:type="dxa"/>
                  </w:tcPr>
                  <w:p w:rsidRPr="004E4EB1" w:rsidR="009E178B" w:rsidP="00A1170F" w:rsidRDefault="009E178B">
                    <w:sdt>
                      <w:sdtPr>
                        <w:alias w:val="R_COLLECTIVE_GRADE"/>
                        <w:tag w:val="R_COLLECTIVE_GRADE"/>
                        <w:id w:val="921000"/>
                      </w:sdtPr>
                      <w:sdtContent>
                        <w:r>
                          <w:rPr>
                            <w:rFonts w:ascii="Times New Roman" w:hAnsi="Times New Roman"/>
                            <w:sz w:val="20"/>
                          </w:rPr>
                          <w:t xml:space="preserve"/>
                        </w:r>
                      </w:sdtContent>
                    </w:sdt>
                  </w:p>
                </w:tc>
                <w:tc>
                  <w:tcPr>
                    <w:tcW w:w="2050" w:type="dxa"/>
                  </w:tcPr>
                  <w:p w:rsidRPr="004E4EB1" w:rsidR="009E178B" w:rsidP="00A1170F" w:rsidRDefault="009E178B">
                    <w:sdt>
                      <w:sdtPr>
                        <w:alias w:val="R_APPRAISAL_GRADE"/>
                        <w:tag w:val="R_APPRAISAL_GRADE"/>
                        <w:id w:val="921001"/>
                      </w:sdtPr>
                      <w:sdtContent>
                        <w:r>
                          <w:rPr>
                            <w:rFonts w:ascii="Times New Roman" w:hAnsi="Times New Roman"/>
                            <w:sz w:val="20"/>
                          </w:rPr>
                          <w:t xml:space="preserve"/>
                        </w:r>
                      </w:sdtContent>
                    </w:sdt>
                  </w:p>
                </w:tc>
                <w:tc>
                  <w:tcPr>
                    <w:tcW w:w="1276" w:type="dxa"/>
                  </w:tcPr>
                  <w:p w:rsidRPr="004E4EB1" w:rsidR="009E178B" w:rsidP="00A1170F" w:rsidRDefault="009E178B">
                    <w:sdt>
                      <w:sdtPr>
                        <w:alias w:val="R_DIRECTOR_GRADE"/>
                        <w:tag w:val="R_DIRECTOR_GRADE"/>
                        <w:id w:val="921002"/>
                      </w:sdtPr>
                      <w:sdtContent>
                        <w:r>
                          <w:rPr>
                            <w:rFonts w:ascii="Times New Roman" w:hAnsi="Times New Roman"/>
                            <w:sz w:val="20"/>
                          </w:rPr>
                          <w:t xml:space="preserve"/>
                        </w:r>
                      </w:sdtContent>
                    </w:sdt>
                  </w:p>
                </w:tc>
                <w:tc>
                  <w:tcPr>
                    <w:tcW w:w="898" w:type="dxa"/>
                  </w:tcPr>
                  <w:p w:rsidRPr="004E4EB1" w:rsidR="009E178B" w:rsidP="00A1170F" w:rsidRDefault="009E178B">
                    <w:r>
                      <w:rPr>
                        <w:rFonts w:ascii="Times New Roman" w:hAnsi="Times New Roman"/>
                        <w:sz w:val="20"/>
                      </w:rPr>
                      <w:t/>
                    </w:r>
                  </w:p>
                </w:tc>
                <w:tc>
                  <w:tcPr>
                    <w:tcW w:w="738" w:type="dxa"/>
                  </w:tcPr>
                  <w:p w:rsidRPr="004E4EB1" w:rsidR="009E178B" w:rsidP="00A1170F" w:rsidRDefault="009E178B">
                    <w:r>
                      <w:rPr>
                        <w:rFonts w:ascii="Times New Roman" w:hAnsi="Times New Roman"/>
                        <w:sz w:val="20"/>
                      </w:rPr>
                      <w:t/>
                    </w:r>
                  </w:p>
                </w:tc>
                <w:tc>
                  <w:tcPr>
                    <w:tcW w:w="705" w:type="dxa"/>
                  </w:tcPr>
                  <w:p w:rsidRPr="004E4EB1" w:rsidR="009E178B" w:rsidP="00A1170F" w:rsidRDefault="009E178B">
                    <w:r>
                      <w:rPr>
                        <w:rFonts w:ascii="Times New Roman" w:hAnsi="Times New Roman"/>
                        <w:sz w:val="20"/>
                      </w:rPr>
                      <w:t/>
                    </w:r>
                  </w:p>
                </w:tc>
                <w:tc>
                  <w:tcPr>
                    <w:tcW w:w="808" w:type="dxa"/>
                  </w:tcPr>
                  <w:p w:rsidRPr="004E4EB1" w:rsidR="009E178B" w:rsidP="00A1170F" w:rsidRDefault="009E178B">
                    <w:r>
                      <w:rPr>
                        <w:rFonts w:ascii="Times New Roman" w:hAnsi="Times New Roman"/>
                        <w:sz w:val="20"/>
                      </w:rPr>
                      <w:t/>
                    </w:r>
                  </w:p>
                </w:tc>
                <w:tc>
                  <w:tcPr>
                    <w:tcW w:w="806" w:type="dxa"/>
                  </w:tcPr>
                  <w:p w:rsidRPr="004E4EB1" w:rsidR="009E178B" w:rsidP="00A1170F" w:rsidRDefault="009E178B">
                    <w:r>
                      <w:rPr>
                        <w:rFonts w:ascii="Times New Roman" w:hAnsi="Times New Roman"/>
                        <w:sz w:val="20"/>
                      </w:rPr>
                      <w:t/>
                    </w:r>
                  </w:p>
                </w:tc>
              </w:tr>
            </w:sdtContent>
          </w:sdt>
          <w:sdt>
            <w:sdtPr>
              <w:alias w:val="ifnot:HAS_SUPERIOR_ROWS"/>
              <w:tag w:val="ifnot:HAS_SUPERIOR_ROWS"/>
              <w:id w:val="921005"/>
            </w:sdtPr>
            <w:sdtContent>
              <w:tr w:rsidRPr="004E4EB1" w:rsidR="004E4EB1" w:rsidTr="00A1170F" w14:paraId="428B8215" w14:textId="77777777">
                <w:tc>
                  <w:tcPr>
                    <w:tcW w:w="450" w:type="dxa"/>
                  </w:tcPr>
                  <w:p w:rsidRPr="004E4EB1" w:rsidR="009E178B" w:rsidP="00A1170F" w:rsidRDefault="009E178B" w14:paraId="4A6D5CF0" w14:textId="77777777">
                    <w:pPr>
                      <w:jc w:val="center"/>
                      <w:rPr>
                        <w:sz w:val="20"/>
                        <w:szCs w:val="20"/>
                      </w:rPr>
                    </w:pPr>
                  </w:p>
                </w:tc>
                <w:tc>
                  <w:tcPr>
                    <w:tcW w:w="1435" w:type="dxa"/>
                  </w:tcPr>
                  <w:p w:rsidRPr="004E4EB1" w:rsidR="009E178B" w:rsidP="00A1170F" w:rsidRDefault="009E178B" w14:paraId="60934CAF" w14:textId="77777777">
                    <w:pPr>
                      <w:rPr>
                        <w:sz w:val="20"/>
                        <w:szCs w:val="20"/>
                      </w:rPr>
                    </w:pPr>
                  </w:p>
                </w:tc>
                <w:tc>
                  <w:tcPr>
                    <w:tcW w:w="1719" w:type="dxa"/>
                  </w:tcPr>
                  <w:p w:rsidRPr="004E4EB1" w:rsidR="009E178B" w:rsidP="00A1170F" w:rsidRDefault="009E178B" w14:paraId="0DF1CC30" w14:textId="77777777">
                    <w:pPr>
                      <w:rPr>
                        <w:sz w:val="20"/>
                        <w:szCs w:val="20"/>
                      </w:rPr>
                    </w:pPr>
                  </w:p>
                </w:tc>
                <w:tc>
                  <w:tcPr>
                    <w:tcW w:w="871" w:type="dxa"/>
                  </w:tcPr>
                  <w:p w:rsidRPr="004E4EB1" w:rsidR="009E178B" w:rsidP="00A1170F" w:rsidRDefault="009E178B" w14:paraId="10331586" w14:textId="77777777">
                    <w:pPr>
                      <w:jc w:val="center"/>
                      <w:rPr>
                        <w:sz w:val="20"/>
                        <w:szCs w:val="20"/>
                      </w:rPr>
                    </w:pPr>
                  </w:p>
                </w:tc>
                <w:tc>
                  <w:tcPr>
                    <w:tcW w:w="1324" w:type="dxa"/>
                  </w:tcPr>
                  <w:p w:rsidRPr="004E4EB1" w:rsidR="009E178B" w:rsidP="00A1170F" w:rsidRDefault="009E178B" w14:paraId="12CD5F1E" w14:textId="77777777">
                    <w:pPr>
                      <w:jc w:val="center"/>
                      <w:rPr>
                        <w:sz w:val="20"/>
                        <w:szCs w:val="20"/>
                      </w:rPr>
                    </w:pPr>
                  </w:p>
                </w:tc>
                <w:tc>
                  <w:tcPr>
                    <w:tcW w:w="774" w:type="dxa"/>
                  </w:tcPr>
                  <w:p w:rsidRPr="004E4EB1" w:rsidR="009E178B" w:rsidP="00A1170F" w:rsidRDefault="009E178B" w14:paraId="6BC6C688" w14:textId="77777777">
                    <w:pPr>
                      <w:jc w:val="center"/>
                      <w:rPr>
                        <w:sz w:val="20"/>
                        <w:szCs w:val="20"/>
                      </w:rPr>
                    </w:pPr>
                  </w:p>
                </w:tc>
                <w:tc>
                  <w:tcPr>
                    <w:tcW w:w="728" w:type="dxa"/>
                  </w:tcPr>
                  <w:p w:rsidRPr="004E4EB1" w:rsidR="009E178B" w:rsidP="00A1170F" w:rsidRDefault="009E178B" w14:paraId="43BB37EE" w14:textId="77777777">
                    <w:pPr>
                      <w:jc w:val="center"/>
                      <w:rPr>
                        <w:sz w:val="20"/>
                        <w:szCs w:val="20"/>
                      </w:rPr>
                    </w:pPr>
                  </w:p>
                </w:tc>
                <w:tc>
                  <w:tcPr>
                    <w:tcW w:w="2050" w:type="dxa"/>
                  </w:tcPr>
                  <w:p w:rsidRPr="004E4EB1" w:rsidR="009E178B" w:rsidP="00A1170F" w:rsidRDefault="009E178B" w14:paraId="005D8E4A" w14:textId="77777777">
                    <w:pPr>
                      <w:jc w:val="center"/>
                      <w:rPr>
                        <w:sz w:val="20"/>
                        <w:szCs w:val="20"/>
                      </w:rPr>
                    </w:pPr>
                  </w:p>
                </w:tc>
                <w:tc>
                  <w:tcPr>
                    <w:tcW w:w="1276" w:type="dxa"/>
                  </w:tcPr>
                  <w:p w:rsidRPr="004E4EB1" w:rsidR="009E178B" w:rsidP="00A1170F" w:rsidRDefault="009E178B" w14:paraId="202864C8" w14:textId="77777777">
                    <w:pPr>
                      <w:jc w:val="center"/>
                      <w:rPr>
                        <w:i/>
                        <w:iCs/>
                        <w:sz w:val="20"/>
                        <w:szCs w:val="20"/>
                      </w:rPr>
                    </w:pPr>
                  </w:p>
                </w:tc>
                <w:tc>
                  <w:tcPr>
                    <w:tcW w:w="898" w:type="dxa"/>
                  </w:tcPr>
                  <w:p w:rsidRPr="004E4EB1" w:rsidR="009E178B" w:rsidP="00A1170F" w:rsidRDefault="009E178B" w14:paraId="48AF1377" w14:textId="77777777">
                    <w:pPr>
                      <w:jc w:val="center"/>
                      <w:rPr>
                        <w:sz w:val="20"/>
                        <w:szCs w:val="20"/>
                      </w:rPr>
                    </w:pPr>
                  </w:p>
                </w:tc>
                <w:tc>
                  <w:tcPr>
                    <w:tcW w:w="738" w:type="dxa"/>
                  </w:tcPr>
                  <w:p w:rsidRPr="004E4EB1" w:rsidR="009E178B" w:rsidP="00A1170F" w:rsidRDefault="009E178B" w14:paraId="7F8A970A" w14:textId="77777777">
                    <w:pPr>
                      <w:jc w:val="center"/>
                      <w:rPr>
                        <w:sz w:val="20"/>
                        <w:szCs w:val="20"/>
                      </w:rPr>
                    </w:pPr>
                  </w:p>
                </w:tc>
                <w:tc>
                  <w:tcPr>
                    <w:tcW w:w="705" w:type="dxa"/>
                  </w:tcPr>
                  <w:p w:rsidRPr="004E4EB1" w:rsidR="009E178B" w:rsidP="00A1170F" w:rsidRDefault="009E178B" w14:paraId="02D16089" w14:textId="77777777">
                    <w:pPr>
                      <w:jc w:val="center"/>
                      <w:rPr>
                        <w:sz w:val="20"/>
                        <w:szCs w:val="20"/>
                      </w:rPr>
                    </w:pPr>
                  </w:p>
                </w:tc>
                <w:tc>
                  <w:tcPr>
                    <w:tcW w:w="808" w:type="dxa"/>
                  </w:tcPr>
                  <w:p w:rsidRPr="004E4EB1" w:rsidR="009E178B" w:rsidP="00A1170F" w:rsidRDefault="009E178B" w14:paraId="35710BA9" w14:textId="77777777">
                    <w:pPr>
                      <w:jc w:val="center"/>
                      <w:rPr>
                        <w:sz w:val="20"/>
                        <w:szCs w:val="20"/>
                      </w:rPr>
                    </w:pPr>
                  </w:p>
                </w:tc>
                <w:tc>
                  <w:tcPr>
                    <w:tcW w:w="806" w:type="dxa"/>
                  </w:tcPr>
                  <w:p w:rsidRPr="004E4EB1" w:rsidR="009E178B" w:rsidP="00A1170F" w:rsidRDefault="009E178B" w14:paraId="4CD92C76" w14:textId="77777777">
                    <w:pPr>
                      <w:jc w:val="center"/>
                      <w:rPr>
                        <w:sz w:val="20"/>
                        <w:szCs w:val="20"/>
                      </w:rPr>
                    </w:pPr>
                  </w:p>
                </w:tc>
              </w:tr>
            </w:sdtContent>
          </w:sdt>
        </w:sdtContent>
      </w:sdt>
      <w:sdt>
        <w:sdtPr>
          <w:alias w:val="if:SHOW_BASE"/>
          <w:tag w:val="if:SHOW_BASE"/>
          <w:id w:val="921009"/>
        </w:sdtPr>
        <w:sdtContent>
          <w:tr w:rsidRPr="004E4EB1" w:rsidR="004E4EB1" w:rsidTr="00A1170F" w14:paraId="0C544431" w14:textId="77777777">
            <w:tc>
              <w:tcPr>
                <w:tcW w:w="450" w:type="dxa"/>
              </w:tcPr>
              <w:p w:rsidRPr="004E4EB1" w:rsidR="009E178B" w:rsidP="00A1170F" w:rsidRDefault="009E178B" w14:paraId="7D0A49F3" w14:textId="77777777">
                <w:pPr>
                  <w:jc w:val="center"/>
                  <w:rPr>
                    <w:b/>
                    <w:bCs/>
                    <w:sz w:val="20"/>
                    <w:szCs w:val="20"/>
                  </w:rPr>
                </w:pPr>
                <w:r w:rsidRPr="004E4EB1">
                  <w:rPr>
                    <w:b/>
                    <w:bCs/>
                    <w:sz w:val="20"/>
                    <w:szCs w:val="20"/>
                  </w:rPr>
                  <w:t>II</w:t>
                </w:r>
              </w:p>
            </w:tc>
            <w:tc>
              <w:tcPr>
                <w:tcW w:w="14133" w:type="dxa"/>
                <w:gridSpan w:val="13"/>
              </w:tcPr>
              <w:p w:rsidRPr="004E4EB1" w:rsidR="009E178B" w:rsidP="00A1170F" w:rsidRDefault="009E178B" w14:paraId="0EC3E5D1" w14:textId="77777777">
                <w:pPr>
                  <w:rPr>
                    <w:b/>
                    <w:bCs/>
                    <w:sz w:val="20"/>
                    <w:szCs w:val="20"/>
                  </w:rPr>
                </w:pPr>
                <w:r w:rsidRPr="004E4EB1">
                  <w:rPr>
                    <w:b/>
                    <w:bCs/>
                    <w:sz w:val="20"/>
                    <w:szCs w:val="20"/>
                  </w:rPr>
                  <w:t xml:space="preserve">DANH SÁCH CÁN BỘ THUỘC THẨM QUYỀN QUYẾT ĐỊNH, PHÊ DUYỆT MỨC XẾP LOẠI CỦA </w:t>
                </w:r>
                <w:sdt>
                  <w:sdtPr>
                    <w:alias w:val="BASE_AUTHORITY"/>
                    <w:tag w:val="BASE_AUTHORITY"/>
                    <w:id w:val="921007"/>
                  </w:sdtPr>
                  <w:sdtContent>
                    <w:r w:rsidRPr="004E4EB1">
                      <w:rPr>
                        <w:b/>
                        <w:bCs/>
                        <w:sz w:val="20"/>
                        <w:szCs w:val="20"/>
                      </w:rPr>
                      <w:t xml:space="preserve">ĐẢNG ỦY/CHI ỦY CƠ SỞ…</w:t>
                    </w:r>
                  </w:sdtContent>
                </w:sdt>
              </w:p>
            </w:tc>
          </w:tr>
          <w:sdt>
            <w:sdtPr>
              <w:alias w:val="repeat:BASE_ROWS"/>
              <w:tag w:val="repeat:BASE_ROWS"/>
              <w:id w:val="921003"/>
            </w:sdtPr>
            <w:sdtContent>
              <w:tr w:rsidRPr="004E4EB1" w:rsidR="009E178B" w:rsidTr="00A1170F" w14:paraId="5F332729" w14:textId="77777777">
                <w:tc>
                  <w:tcPr>
                    <w:tcW w:w="450" w:type="dxa"/>
                  </w:tcPr>
                  <w:p w:rsidRPr="004E4EB1" w:rsidR="009E178B" w:rsidP="00A1170F" w:rsidRDefault="009E178B" w14:paraId="17C8C74C" w14:textId="77777777">
                    <w:sdt>
                      <w:sdtPr>
                        <w:alias w:val="R_STT"/>
                        <w:tag w:val="R_STT"/>
                        <w:id w:val="510059"/>
                      </w:sdtPr>
                      <w:sdtContent>
                        <w:r>
                          <w:rPr>
                            <w:rFonts w:ascii="Times New Roman" w:hAnsi="Times New Roman"/>
                            <w:sz w:val="20"/>
                          </w:rPr>
                          <w:t xml:space="preserve">«R_STT»</w:t>
                        </w:r>
                      </w:sdtContent>
                    </w:sdt>
                  </w:p>
                </w:tc>
                <w:tc>
                  <w:tcPr>
                    <w:tcW w:w="1435" w:type="dxa"/>
                  </w:tcPr>
                  <w:p w:rsidRPr="004E4EB1" w:rsidR="009E178B" w:rsidP="00A1170F" w:rsidRDefault="009E178B" w14:paraId="0C926AA1" w14:textId="77777777">
                    <w:sdt>
                      <w:sdtPr>
                        <w:alias w:val="R_NAME"/>
                        <w:tag w:val="R_NAME"/>
                        <w:id w:val="510060"/>
                      </w:sdtPr>
                      <w:sdtContent>
                        <w:r>
                          <w:rPr>
                            <w:rFonts w:ascii="Times New Roman" w:hAnsi="Times New Roman"/>
                            <w:sz w:val="20"/>
                          </w:rPr>
                          <w:t xml:space="preserve">«R_NAME»</w:t>
                        </w:r>
                      </w:sdtContent>
                    </w:sdt>
                  </w:p>
                </w:tc>
                <w:tc>
                  <w:tcPr>
                    <w:tcW w:w="1719" w:type="dxa"/>
                  </w:tcPr>
                  <w:p w:rsidRPr="004E4EB1" w:rsidR="009E178B" w:rsidP="00A1170F" w:rsidRDefault="009E178B" w14:paraId="681168EB" w14:textId="77777777">
                    <w:sdt>
                      <w:sdtPr>
                        <w:alias w:val="R_POSITION_DEPT"/>
                        <w:tag w:val="R_POSITION_DEPT"/>
                        <w:id w:val="510061"/>
                      </w:sdtPr>
                      <w:sdtContent>
                        <w:r>
                          <w:rPr>
                            <w:rFonts w:ascii="Times New Roman" w:hAnsi="Times New Roman"/>
                            <w:sz w:val="20"/>
                          </w:rPr>
                          <w:t xml:space="preserve">«R_POSITION_DEPT»</w:t>
                        </w:r>
                      </w:sdtContent>
                    </w:sdt>
                  </w:p>
                </w:tc>
                <w:tc>
                  <w:tcPr>
                    <w:tcW w:w="871" w:type="dxa"/>
                  </w:tcPr>
                  <w:p w:rsidRPr="004E4EB1" w:rsidR="009E178B" w:rsidP="00A1170F" w:rsidRDefault="009E178B" w14:paraId="7EF2F5AE" w14:textId="77777777">
                    <w:sdt>
                      <w:sdtPr>
                        <w:alias w:val="R_GENERAL_SCORE"/>
                        <w:tag w:val="R_GENERAL_SCORE"/>
                        <w:id w:val="510062"/>
                      </w:sdtPr>
                      <w:sdtContent>
                        <w:r>
                          <w:rPr>
                            <w:rFonts w:ascii="Times New Roman" w:hAnsi="Times New Roman"/>
                            <w:sz w:val="20"/>
                          </w:rPr>
                          <w:t xml:space="preserve">«R_GENERAL_SCORE»</w:t>
                        </w:r>
                      </w:sdtContent>
                    </w:sdt>
                  </w:p>
                </w:tc>
                <w:tc>
                  <w:tcPr>
                    <w:tcW w:w="1324" w:type="dxa"/>
                  </w:tcPr>
                  <w:p w:rsidRPr="004E4EB1" w:rsidR="009E178B" w:rsidP="00A1170F" w:rsidRDefault="009E178B" w14:paraId="49C80D25" w14:textId="77777777">
                    <w:r>
                      <w:rPr>
                        <w:rFonts w:ascii="Times New Roman" w:hAnsi="Times New Roman"/>
                        <w:sz w:val="20"/>
                      </w:rPr>
                      <w:t/>
                    </w:r>
                    <w:sdt>
                      <w:sdtPr>
                        <w:alias w:val="R_TASKS_SCORE"/>
                        <w:tag w:val="R_TASKS_SCORE"/>
                        <w:id w:val="510064"/>
                      </w:sdtPr>
                      <w:sdtContent>
                        <w:r>
                          <w:rPr>
                            <w:rFonts w:ascii="Times New Roman" w:hAnsi="Times New Roman"/>
                            <w:sz w:val="20"/>
                          </w:rPr>
                          <w:t xml:space="preserve">«R_TASKS_SCORE»</w:t>
                        </w:r>
                      </w:sdtContent>
                    </w:sdt>
                  </w:p>
                </w:tc>
                <w:tc>
                  <w:tcPr>
                    <w:tcW w:w="774" w:type="dxa"/>
                  </w:tcPr>
                  <w:p w:rsidRPr="004E4EB1" w:rsidR="009E178B" w:rsidP="00A1170F" w:rsidRDefault="009E178B" w14:paraId="1AAD24E0" w14:textId="77777777">
                    <w:sdt>
                      <w:sdtPr>
                        <w:alias w:val="R_SELF_GRADE"/>
                        <w:tag w:val="R_SELF_GRADE"/>
                        <w:id w:val="510063"/>
                      </w:sdtPr>
                      <w:sdtContent>
                        <w:r>
                          <w:rPr>
                            <w:rFonts w:ascii="Times New Roman" w:hAnsi="Times New Roman"/>
                            <w:sz w:val="20"/>
                          </w:rPr>
                          <w:t xml:space="preserve">«R_SELF_GRADE»</w:t>
                        </w:r>
                      </w:sdtContent>
                    </w:sdt>
                  </w:p>
                </w:tc>
                <w:tc>
                  <w:tcPr>
                    <w:tcW w:w="728" w:type="dxa"/>
                  </w:tcPr>
                  <w:p w:rsidRPr="004E4EB1" w:rsidR="009E178B" w:rsidP="00A1170F" w:rsidRDefault="009E178B" w14:paraId="7F6C7672" w14:textId="77777777">
                    <w:sdt>
                      <w:sdtPr>
                        <w:alias w:val="R_COLLECTIVE_GRADE"/>
                        <w:tag w:val="R_COLLECTIVE_GRADE"/>
                        <w:id w:val="921000"/>
                      </w:sdtPr>
                      <w:sdtContent>
                        <w:r>
                          <w:rPr>
                            <w:rFonts w:ascii="Times New Roman" w:hAnsi="Times New Roman"/>
                            <w:sz w:val="20"/>
                          </w:rPr>
                          <w:t xml:space="preserve"/>
                        </w:r>
                      </w:sdtContent>
                    </w:sdt>
                  </w:p>
                </w:tc>
                <w:tc>
                  <w:tcPr>
                    <w:tcW w:w="2050" w:type="dxa"/>
                  </w:tcPr>
                  <w:p w:rsidRPr="004E4EB1" w:rsidR="009E178B" w:rsidP="00A1170F" w:rsidRDefault="009E178B" w14:paraId="7F08E1C8" w14:textId="77777777">
                    <w:sdt>
                      <w:sdtPr>
                        <w:alias w:val="R_APPRAISAL_GRADE"/>
                        <w:tag w:val="R_APPRAISAL_GRADE"/>
                        <w:id w:val="921001"/>
                      </w:sdtPr>
                      <w:sdtContent>
                        <w:r>
                          <w:rPr>
                            <w:rFonts w:ascii="Times New Roman" w:hAnsi="Times New Roman"/>
                            <w:sz w:val="20"/>
                          </w:rPr>
                          <w:t xml:space="preserve"/>
                        </w:r>
                      </w:sdtContent>
                    </w:sdt>
                  </w:p>
                </w:tc>
                <w:tc>
                  <w:tcPr>
                    <w:tcW w:w="1276" w:type="dxa"/>
                  </w:tcPr>
                  <w:p w:rsidRPr="004E4EB1" w:rsidR="009E178B" w:rsidP="00A1170F" w:rsidRDefault="009E178B" w14:paraId="12CAA4EE" w14:textId="77777777">
                    <w:sdt>
                      <w:sdtPr>
                        <w:alias w:val="R_DIRECTOR_GRADE"/>
                        <w:tag w:val="R_DIRECTOR_GRADE"/>
                        <w:id w:val="921002"/>
                      </w:sdtPr>
                      <w:sdtContent>
                        <w:r>
                          <w:rPr>
                            <w:rFonts w:ascii="Times New Roman" w:hAnsi="Times New Roman"/>
                            <w:sz w:val="20"/>
                          </w:rPr>
                          <w:t xml:space="preserve"/>
                        </w:r>
                      </w:sdtContent>
                    </w:sdt>
                  </w:p>
                </w:tc>
                <w:tc>
                  <w:tcPr>
                    <w:tcW w:w="898" w:type="dxa"/>
                  </w:tcPr>
                  <w:p w:rsidRPr="004E4EB1" w:rsidR="009E178B" w:rsidP="00A1170F" w:rsidRDefault="009E178B" w14:paraId="0325E7E6" w14:textId="77777777">
                    <w:r>
                      <w:rPr>
                        <w:rFonts w:ascii="Times New Roman" w:hAnsi="Times New Roman"/>
                        <w:sz w:val="20"/>
                      </w:rPr>
                      <w:t/>
                    </w:r>
                  </w:p>
                </w:tc>
                <w:tc>
                  <w:tcPr>
                    <w:tcW w:w="738" w:type="dxa"/>
                  </w:tcPr>
                  <w:p w:rsidRPr="004E4EB1" w:rsidR="009E178B" w:rsidP="00A1170F" w:rsidRDefault="009E178B" w14:paraId="603E2730" w14:textId="77777777">
                    <w:r>
                      <w:rPr>
                        <w:rFonts w:ascii="Times New Roman" w:hAnsi="Times New Roman"/>
                        <w:sz w:val="20"/>
                      </w:rPr>
                      <w:t/>
                    </w:r>
                  </w:p>
                </w:tc>
                <w:tc>
                  <w:tcPr>
                    <w:tcW w:w="705" w:type="dxa"/>
                  </w:tcPr>
                  <w:p w:rsidRPr="004E4EB1" w:rsidR="009E178B" w:rsidP="00A1170F" w:rsidRDefault="009E178B" w14:paraId="4B7244F7" w14:textId="77777777">
                    <w:r>
                      <w:rPr>
                        <w:rFonts w:ascii="Times New Roman" w:hAnsi="Times New Roman"/>
                        <w:sz w:val="20"/>
                      </w:rPr>
                      <w:t/>
                    </w:r>
                  </w:p>
                </w:tc>
                <w:tc>
                  <w:tcPr>
                    <w:tcW w:w="808" w:type="dxa"/>
                  </w:tcPr>
                  <w:p w:rsidRPr="004E4EB1" w:rsidR="009E178B" w:rsidP="00A1170F" w:rsidRDefault="009E178B" w14:paraId="79CC911E" w14:textId="77777777">
                    <w:r>
                      <w:rPr>
                        <w:rFonts w:ascii="Times New Roman" w:hAnsi="Times New Roman"/>
                        <w:sz w:val="20"/>
                      </w:rPr>
                      <w:t/>
                    </w:r>
                  </w:p>
                </w:tc>
                <w:tc>
                  <w:tcPr>
                    <w:tcW w:w="806" w:type="dxa"/>
                  </w:tcPr>
                  <w:p w:rsidRPr="004E4EB1" w:rsidR="009E178B" w:rsidP="00A1170F" w:rsidRDefault="009E178B" w14:paraId="37E8207D" w14:textId="77777777">
                    <w:r>
                      <w:rPr>
                        <w:rFonts w:ascii="Times New Roman" w:hAnsi="Times New Roman"/>
                        <w:sz w:val="20"/>
                      </w:rPr>
                      <w:t/>
                    </w:r>
                  </w:p>
                </w:tc>
              </w:tr>
            </w:sdtContent>
          </w:sdt>
          <w:sdt>
            <w:sdtPr>
              <w:alias w:val="ifnot:HAS_BASE_ROWS"/>
              <w:tag w:val="ifnot:HAS_BASE_ROWS"/>
              <w:id w:val="921006"/>
            </w:sdtPr>
            <w:sdtContent>
              <w:tr w:rsidRPr="004E4EB1" w:rsidR="004E4EB1" w:rsidTr="00A1170F">
                <w:tc>
                  <w:tcPr>
                    <w:tcW w:w="450" w:type="dxa"/>
                  </w:tcPr>
                  <w:p w:rsidRPr="004E4EB1" w:rsidR="009E178B" w:rsidP="00A1170F" w:rsidRDefault="009E178B">
                    <w:pPr>
                      <w:jc w:val="center"/>
                      <w:rPr>
                        <w:sz w:val="20"/>
                        <w:szCs w:val="20"/>
                      </w:rPr>
                    </w:pPr>
                  </w:p>
                </w:tc>
                <w:tc>
                  <w:tcPr>
                    <w:tcW w:w="1435" w:type="dxa"/>
                  </w:tcPr>
                  <w:p w:rsidRPr="004E4EB1" w:rsidR="009E178B" w:rsidP="00A1170F" w:rsidRDefault="009E178B">
                    <w:pPr>
                      <w:rPr>
                        <w:sz w:val="20"/>
                        <w:szCs w:val="20"/>
                      </w:rPr>
                    </w:pPr>
                  </w:p>
                </w:tc>
                <w:tc>
                  <w:tcPr>
                    <w:tcW w:w="1719" w:type="dxa"/>
                  </w:tcPr>
                  <w:p w:rsidRPr="004E4EB1" w:rsidR="009E178B" w:rsidP="00A1170F" w:rsidRDefault="009E178B">
                    <w:pPr>
                      <w:rPr>
                        <w:sz w:val="20"/>
                        <w:szCs w:val="20"/>
                      </w:rPr>
                    </w:pPr>
                  </w:p>
                </w:tc>
                <w:tc>
                  <w:tcPr>
                    <w:tcW w:w="871" w:type="dxa"/>
                  </w:tcPr>
                  <w:p w:rsidRPr="004E4EB1" w:rsidR="009E178B" w:rsidP="00A1170F" w:rsidRDefault="009E178B">
                    <w:pPr>
                      <w:jc w:val="center"/>
                      <w:rPr>
                        <w:sz w:val="20"/>
                        <w:szCs w:val="20"/>
                      </w:rPr>
                    </w:pPr>
                  </w:p>
                </w:tc>
                <w:tc>
                  <w:tcPr>
                    <w:tcW w:w="1324" w:type="dxa"/>
                  </w:tcPr>
                  <w:p w:rsidRPr="004E4EB1" w:rsidR="009E178B" w:rsidP="00A1170F" w:rsidRDefault="009E178B">
                    <w:pPr>
                      <w:jc w:val="center"/>
                      <w:rPr>
                        <w:sz w:val="20"/>
                        <w:szCs w:val="20"/>
                      </w:rPr>
                    </w:pPr>
                  </w:p>
                </w:tc>
                <w:tc>
                  <w:tcPr>
                    <w:tcW w:w="774" w:type="dxa"/>
                  </w:tcPr>
                  <w:p w:rsidRPr="004E4EB1" w:rsidR="009E178B" w:rsidP="00A1170F" w:rsidRDefault="009E178B">
                    <w:pPr>
                      <w:jc w:val="center"/>
                      <w:rPr>
                        <w:sz w:val="20"/>
                        <w:szCs w:val="20"/>
                      </w:rPr>
                    </w:pPr>
                  </w:p>
                </w:tc>
                <w:tc>
                  <w:tcPr>
                    <w:tcW w:w="728" w:type="dxa"/>
                  </w:tcPr>
                  <w:p w:rsidRPr="004E4EB1" w:rsidR="009E178B" w:rsidP="00A1170F" w:rsidRDefault="009E178B">
                    <w:pPr>
                      <w:jc w:val="center"/>
                      <w:rPr>
                        <w:sz w:val="20"/>
                        <w:szCs w:val="20"/>
                      </w:rPr>
                    </w:pPr>
                  </w:p>
                </w:tc>
                <w:tc>
                  <w:tcPr>
                    <w:tcW w:w="2050" w:type="dxa"/>
                  </w:tcPr>
                  <w:p w:rsidRPr="004E4EB1" w:rsidR="009E178B" w:rsidP="00A1170F" w:rsidRDefault="009E178B">
                    <w:pPr>
                      <w:jc w:val="center"/>
                      <w:rPr>
                        <w:sz w:val="20"/>
                        <w:szCs w:val="20"/>
                      </w:rPr>
                    </w:pPr>
                  </w:p>
                </w:tc>
                <w:tc>
                  <w:tcPr>
                    <w:tcW w:w="1276" w:type="dxa"/>
                  </w:tcPr>
                  <w:p w:rsidRPr="004E4EB1" w:rsidR="009E178B" w:rsidP="00A1170F" w:rsidRDefault="009E178B">
                    <w:pPr>
                      <w:jc w:val="center"/>
                      <w:rPr>
                        <w:i/>
                        <w:iCs/>
                        <w:sz w:val="20"/>
                        <w:szCs w:val="20"/>
                      </w:rPr>
                    </w:pPr>
                  </w:p>
                </w:tc>
                <w:tc>
                  <w:tcPr>
                    <w:tcW w:w="898" w:type="dxa"/>
                  </w:tcPr>
                  <w:p w:rsidRPr="004E4EB1" w:rsidR="009E178B" w:rsidP="00A1170F" w:rsidRDefault="009E178B">
                    <w:pPr>
                      <w:jc w:val="center"/>
                      <w:rPr>
                        <w:sz w:val="20"/>
                        <w:szCs w:val="20"/>
                      </w:rPr>
                    </w:pPr>
                  </w:p>
                </w:tc>
                <w:tc>
                  <w:tcPr>
                    <w:tcW w:w="738" w:type="dxa"/>
                  </w:tcPr>
                  <w:p w:rsidRPr="004E4EB1" w:rsidR="009E178B" w:rsidP="00A1170F" w:rsidRDefault="009E178B">
                    <w:pPr>
                      <w:jc w:val="center"/>
                      <w:rPr>
                        <w:sz w:val="20"/>
                        <w:szCs w:val="20"/>
                      </w:rPr>
                    </w:pPr>
                  </w:p>
                </w:tc>
                <w:tc>
                  <w:tcPr>
                    <w:tcW w:w="705" w:type="dxa"/>
                  </w:tcPr>
                  <w:p w:rsidRPr="004E4EB1" w:rsidR="009E178B" w:rsidP="00A1170F" w:rsidRDefault="009E178B">
                    <w:pPr>
                      <w:jc w:val="center"/>
                      <w:rPr>
                        <w:sz w:val="20"/>
                        <w:szCs w:val="20"/>
                      </w:rPr>
                    </w:pPr>
                  </w:p>
                </w:tc>
                <w:tc>
                  <w:tcPr>
                    <w:tcW w:w="808" w:type="dxa"/>
                  </w:tcPr>
                  <w:p w:rsidRPr="004E4EB1" w:rsidR="009E178B" w:rsidP="00A1170F" w:rsidRDefault="009E178B">
                    <w:pPr>
                      <w:jc w:val="center"/>
                      <w:rPr>
                        <w:sz w:val="20"/>
                        <w:szCs w:val="20"/>
                      </w:rPr>
                    </w:pPr>
                  </w:p>
                </w:tc>
                <w:tc>
                  <w:tcPr>
                    <w:tcW w:w="806" w:type="dxa"/>
                  </w:tcPr>
                  <w:p w:rsidRPr="004E4EB1" w:rsidR="009E178B" w:rsidP="00A1170F" w:rsidRDefault="009E178B">
                    <w:pPr>
                      <w:jc w:val="center"/>
                      <w:rPr>
                        <w:sz w:val="20"/>
                        <w:szCs w:val="20"/>
                      </w:rPr>
                    </w:pPr>
                  </w:p>
                </w:tc>
              </w:tr>
            </w:sdtContent>
          </w:sdt>
        </w:sdtContent>
      </w:sdt>
    </w:tbl>
    <w:p w:rsidRPr="004E4EB1" w:rsidR="009E178B" w:rsidP="009E178B" w:rsidRDefault="009E178B" w14:paraId="4872423C" w14:textId="77777777">
      <w:pPr>
        <w:spacing w:after="0"/>
        <w:rPr>
          <w:sz w:val="16"/>
          <w:szCs w:val="16"/>
        </w:rPr>
      </w:pPr>
    </w:p>
    <w:p w:rsidRPr="004E4EB1" w:rsidR="009E178B" w:rsidP="009E178B" w:rsidRDefault="009E178B" w14:paraId="6263D8AD" w14:textId="77777777">
      <w:pPr>
        <w:spacing w:before="120"/>
        <w:ind w:firstLine="567"/>
        <w:rPr>
          <w:b/>
        </w:rPr>
      </w:pPr>
      <w:r w:rsidRPr="004E4EB1">
        <w:rPr>
          <w:snapToGrid w:val="0"/>
        </w:rPr>
        <w:t xml:space="preserve">Ý kiến khác </w:t>
      </w:r>
      <w:r w:rsidRPr="004E4EB1">
        <w:rPr>
          <w:i/>
          <w:snapToGrid w:val="0"/>
        </w:rPr>
        <w:t>(nếu có)</w:t>
      </w:r>
      <w:r w:rsidRPr="004E4EB1">
        <w:rPr>
          <w:snapToGrid w:val="0"/>
        </w:rPr>
        <w:t>: ……………………………………………………….</w:t>
      </w:r>
      <w:r w:rsidRPr="004E4EB1">
        <w:rPr>
          <w:b/>
        </w:rPr>
        <w:t xml:space="preserve"> </w:t>
      </w:r>
    </w:p>
    <w:p w:rsidRPr="004E4EB1" w:rsidR="009E178B" w:rsidP="009E178B" w:rsidRDefault="009E178B" w14:paraId="2B7C5FBB" w14:textId="77777777">
      <w:pPr>
        <w:spacing w:after="0" w:line="240" w:lineRule="auto"/>
        <w:ind w:firstLine="8363"/>
        <w:jc w:val="center"/>
        <w:rPr>
          <w:b/>
        </w:rPr>
      </w:pPr>
      <w:r w:rsidRPr="004E4EB1">
        <w:rPr>
          <w:b/>
        </w:rPr>
        <w:t>NGƯỜI GHI PHIẾU</w:t>
      </w:r>
    </w:p>
    <w:p w:rsidRPr="004E4EB1" w:rsidR="009E178B" w:rsidP="009E178B" w:rsidRDefault="009E178B" w14:paraId="5D715E93" w14:textId="77777777">
      <w:pPr>
        <w:spacing w:after="0" w:line="240" w:lineRule="auto"/>
        <w:ind w:firstLine="8363"/>
        <w:jc w:val="center"/>
        <w:rPr>
          <w:b/>
        </w:rPr>
      </w:pPr>
      <w:r w:rsidRPr="004E4EB1">
        <w:rPr>
          <w:i/>
        </w:rPr>
        <w:t>(có thể ký hoặc không ký tên)</w:t>
      </w:r>
    </w:p>
    <w:p w:rsidRPr="004E4EB1" w:rsidR="009E178B" w:rsidP="00C20C9D" w:rsidRDefault="009E178B" w14:paraId="23091C51" w14:textId="77777777">
      <w:pPr>
        <w:spacing w:after="0"/>
        <w:rPr>
          <w:lang w:val="en-US"/>
        </w:rPr>
        <w:sectPr w:rsidRPr="004E4EB1" w:rsidR="009E178B" w:rsidSect="002B4617">
          <w:pgSz w:w="16838" w:h="11906" w:orient="landscape"/>
          <w:pgMar w:top="1021" w:right="851" w:bottom="1021" w:left="851" w:header="720" w:footer="720" w:gutter="0"/>
          <w:cols w:space="720"/>
          <w:docGrid w:linePitch="360"/>
        </w:sectPr>
      </w:pPr>
    </w:p>
    <w:sectPr w:rsidRPr="004E4EB1" w:rsidR="009E7E2F" w:rsidSect="002B4617">
      <w:pgSz w:w="16838" w:h="11906" w:orient="landscape"/>
      <w:pgMar w:top="1021" w:right="851" w:bottom="102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