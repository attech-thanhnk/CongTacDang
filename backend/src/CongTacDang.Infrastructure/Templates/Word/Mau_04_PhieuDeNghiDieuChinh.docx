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after="40" w:line="300" w:lineRule="auto"/>
        <w:jc w:val="right"/>
      </w:pPr>
      <w:r>
        <w:lastRenderedPageBreak/>
        <w:t>Mẫu số 04</w:t>
      </w:r>
    </w:p>
    <w:tbl>
      <w:tblPr>
        <w:tblW w:w="153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811"/>
        <w:gridCol w:w="9587"/>
      </w:tblGrid>
      <w:tr>
        <w:trPr>
          <w:cantSplit/>
          <w:jc w:val="center"/>
        </w:trPr>
        <w:tc>
          <w:tcPr>
            <w:tcW w:w="3691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sdt>
              <w:sdtPr>
                <w:alias w:val="ORG_PARENT_COMPANY_NAME_UPPER"/>
                <w:tag w:val="ORG_PARENT_COMPANY_NAME_UPPER"/>
                <w:id w:val="904001"/>
              </w:sdtPr>
              <w:sdtContent>
                <w:r>
                  <w:rPr>
                    <w:b/>
                    <w:sz w:val="24"/>
                  </w:rPr>
                  <w:t xml:space="preserve">CƠ QUAN QUẢN LÝ CẤP TRÊN</w:t>
                </w:r>
              </w:sdtContent>
            </w:sdt>
            <w:r>
              <w:rPr>
                <w:b/>
                <w:sz w:val="24"/>
              </w:rPr>
              <w:br/>
            </w:r>
            <w:sdt>
              <w:sdtPr>
                <w:alias w:val="ORG_COMPANY_NAME_UPPER"/>
                <w:tag w:val="ORG_COMPANY_NAME_UPPER"/>
                <w:id w:val="904002"/>
              </w:sdtPr>
              <w:sdtContent>
                <w:r>
                  <w:rPr>
                    <w:b/>
                    <w:sz w:val="24"/>
                  </w:rPr>
                  <w:t xml:space="preserve">TÊN CƠ QUAN / ĐƠN VỊ</w:t>
                </w:r>
              </w:sdtContent>
            </w:sdt>
          </w:p>
        </w:tc>
        <w:tc>
          <w:tcPr>
            <w:tcW w:w="6089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 xml:space="preserve">CỘNG HÒA XÃ HỘI CHỦ NGHĨA VIỆT NAM</w:t>
              <w:br/>
              <w:t xml:space="preserve">Độc lập – Tự do – Hạnh phúc</w:t>
              <w:br/>
            </w:r>
            <w:sdt>
              <w:sdtPr>
                <w:alias w:val="ORG_LOCATION"/>
                <w:tag w:val="ORG_LOCATION"/>
                <w:id w:val="904003"/>
              </w:sdtPr>
              <w:sdtContent>
                <w:r>
                  <w:rPr>
                    <w:bCs/>
                    <w:sz w:val="24"/>
                  </w:rPr>
                  <w:t xml:space="preserve">……</w:t>
                </w:r>
              </w:sdtContent>
            </w:sdt>
            <w:r>
              <w:rPr>
                <w:bCs/>
                <w:sz w:val="24"/>
              </w:rPr>
              <w:t xml:space="preserve">, </w:t>
            </w:r>
            <w:sdt>
              <w:sdtPr>
                <w:alias w:val="DATE_LINE"/>
                <w:tag w:val="DATE_LINE"/>
                <w:id w:val="904004"/>
              </w:sdtPr>
              <w:sdtContent>
                <w:r>
                  <w:rPr>
                    <w:bCs/>
                    <w:sz w:val="24"/>
                  </w:rPr>
                  <w:t xml:space="preserve">ngày …… tháng …… năm 20…</w:t>
                </w:r>
              </w:sdtContent>
            </w:sdt>
          </w:p>
        </w:tc>
      </w:tr>
    </w:tbl>
    <w:p>
      <w:pPr>
        <w:keepNext/>
        <w:keepLines/>
        <w:spacing w:after="60" w:line="300" w:lineRule="auto"/>
        <w:ind w:firstLine="720"/>
        <w:jc w:val="center"/>
      </w:pPr>
      <w:r>
        <w:rPr>
          <w:b/>
          <w:sz w:val="24"/>
        </w:rPr>
        <w:t>PHIẾU ĐỀ NGHỊ ĐIỀU CHỈNH, CHUYỂN TIẾP, LOẠI TRỪ / NGOẠI LỆ SẢN PHẨM</w:t>
      </w:r>
    </w:p>
    <w:p>
      <w:pPr>
        <w:spacing w:after="40" w:line="240" w:lineRule="auto"/>
        <w:ind w:firstLine="720"/>
      </w:pPr>
      <w:r>
        <w:rPr>
          <w:sz w:val="24"/>
        </w:rPr>
        <w:t xml:space="preserve">Kỳ đánh giá: Quý </w:t>
      </w:r>
      <w:sdt>
        <w:sdtPr>
          <w:alias w:val="QUARTER"/>
          <w:tag w:val="QUARTER"/>
          <w:id w:val="904005"/>
        </w:sdtPr>
        <w:sdtContent>
          <w:r>
            <w:rPr>
              <w:sz w:val="24"/>
            </w:rPr>
            <w:t xml:space="preserve">……</w:t>
          </w:r>
        </w:sdtContent>
      </w:sdt>
      <w:r>
        <w:rPr>
          <w:sz w:val="24"/>
        </w:rPr>
        <w:t xml:space="preserve"> / Năm </w:t>
      </w:r>
      <w:sdt>
        <w:sdtPr>
          <w:alias w:val="YEAR"/>
          <w:tag w:val="YEAR"/>
          <w:id w:val="904006"/>
        </w:sdtPr>
        <w:sdtContent>
          <w:r>
            <w:rPr>
              <w:sz w:val="24"/>
            </w:rPr>
            <w:t xml:space="preserve">20…</w:t>
          </w:r>
        </w:sdtContent>
      </w:sdt>
    </w:p>
    <w:p>
      <w:pPr>
        <w:spacing w:after="40" w:line="240" w:lineRule="auto"/>
        <w:ind w:firstLine="720"/>
      </w:pPr>
      <w:r>
        <w:rPr>
          <w:sz w:val="24"/>
        </w:rPr>
        <w:t xml:space="preserve">Họ và tên cán bộ: </w:t>
      </w:r>
      <w:sdt>
        <w:sdtPr>
          <w:alias w:val="FULL_NAME"/>
          <w:tag w:val="FULL_NAME"/>
          <w:id w:val="904007"/>
        </w:sdtPr>
        <w:sdtContent>
          <w:r>
            <w:rPr>
              <w:sz w:val="24"/>
            </w:rPr>
            <w:t xml:space="preserve">………………………………………………………</w:t>
          </w:r>
        </w:sdtContent>
      </w:sdt>
      <w:r>
        <w:rPr>
          <w:sz w:val="24"/>
        </w:rPr>
        <w:t xml:space="preserve">  Chức vụ: </w:t>
      </w:r>
      <w:sdt>
        <w:sdtPr>
          <w:alias w:val="POSITION"/>
          <w:tag w:val="POSITION"/>
          <w:id w:val="904008"/>
        </w:sdtPr>
        <w:sdtContent>
          <w:r>
            <w:rPr>
              <w:sz w:val="24"/>
            </w:rPr>
            <w:t xml:space="preserve">…………………………………………</w:t>
          </w:r>
        </w:sdtContent>
      </w:sdt>
    </w:p>
    <w:p>
      <w:pPr>
        <w:spacing w:after="40" w:line="240" w:lineRule="auto"/>
        <w:ind w:firstLine="720"/>
      </w:pPr>
      <w:r>
        <w:rPr>
          <w:sz w:val="24"/>
        </w:rPr>
        <w:t xml:space="preserve">Đơn vị công tác: </w:t>
      </w:r>
      <w:sdt>
        <w:sdtPr>
          <w:alias w:val="DEPARTMENT"/>
          <w:tag w:val="DEPARTMENT"/>
          <w:id w:val="904009"/>
        </w:sdtPr>
        <w:sdtContent>
          <w:r>
            <w:rPr>
              <w:sz w:val="24"/>
            </w:rPr>
            <w:t xml:space="preserve">…………………………………………………………</w:t>
          </w:r>
        </w:sdtContent>
      </w:sdt>
    </w:p>
    <w:tbl>
      <w:tblPr>
        <w:tblW w:w="153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714"/>
        <w:gridCol w:w="495"/>
        <w:gridCol w:w="4303"/>
        <w:gridCol w:w="3692"/>
        <w:gridCol w:w="3181"/>
        <w:gridCol w:w="13"/>
      </w:tblGrid>
      <w:tr>
        <w:trPr>
          <w:cantSplit/>
          <w:jc w:val="center"/>
        </w:trPr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4F8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Thông tin đề nghị</w:t>
            </w:r>
          </w:p>
        </w:tc>
        <w:tc>
          <w:tcPr>
            <w:tcW w:w="68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4F8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Nội dung chi tiết</w:t>
            </w:r>
          </w:p>
        </w:tc>
      </w:tr>
      <w:tr>
        <w:trPr>
          <w:cantSplit/>
          <w:jc w:val="center"/>
        </w:trPr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20"/>
              </w:rPr>
              <w:t>Sản phẩm / Nhiệm vụ bị ảnh hưởng</w:t>
            </w:r>
          </w:p>
        </w:tc>
        <w:tc>
          <w:tcPr>
            <w:tcW w:w="68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sdt>
              <w:sdtPr>
                <w:alias w:val="AFFECTED_TASK"/>
                <w:tag w:val="AFFECTED_TASK"/>
                <w:id w:val="904010"/>
              </w:sdtPr>
              <w:sdtContent>
                <w:r>
                  <w:t xml:space="preserve">[Ghi rõ tên nhiệm vụ, mã SP trong Mẫu số 01]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20"/>
              </w:rPr>
              <w:t>Loại đề nghị</w:t>
            </w:r>
          </w:p>
        </w:tc>
        <w:tc>
          <w:tcPr>
            <w:tcW w:w="68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sdt>
              <w:sdtPr>
                <w:alias w:val="BOX_ADJUST"/>
                <w:tag w:val="BOX_ADJUST"/>
                <w:id w:val="904011"/>
              </w:sdtPr>
              <w:sdtContent>
                <w:r>
                  <w:rPr>
                    <w:rFonts w:ascii="Segoe UI Symbol" w:hAnsi="Segoe UI Symbol" w:cs="Segoe UI Symbol"/>
                    <w:sz w:val="20"/>
                  </w:rPr>
                  <w:t xml:space="preserve">☐</w:t>
                </w:r>
              </w:sdtContent>
            </w:sdt>
            <w:r>
              <w:rPr>
                <w:sz w:val="20"/>
              </w:rPr>
              <w:t xml:space="preserve"> Điều chỉnh tiến độ/chỉ tiêu      </w:t>
            </w:r>
            <w:sdt>
              <w:sdtPr>
                <w:alias w:val="BOX_CARRYOVER"/>
                <w:tag w:val="BOX_CARRYOVER"/>
                <w:id w:val="904012"/>
              </w:sdtPr>
              <w:sdtContent>
                <w:r>
                  <w:rPr>
                    <w:rFonts w:ascii="Segoe UI Symbol" w:hAnsi="Segoe UI Symbol" w:cs="Segoe UI Symbol"/>
                    <w:sz w:val="20"/>
                  </w:rPr>
                  <w:t xml:space="preserve">☐</w:t>
                </w:r>
              </w:sdtContent>
            </w:sdt>
            <w:r>
              <w:rPr>
                <w:sz w:val="20"/>
              </w:rPr>
              <w:t xml:space="preserve"> Chuyển tiếp sang quý sau</w:t>
              <w:br/>
            </w:r>
            <w:sdt>
              <w:sdtPr>
                <w:alias w:val="BOX_EXCLUDE"/>
                <w:tag w:val="BOX_EXCLUDE"/>
                <w:id w:val="904013"/>
              </w:sdtPr>
              <w:sdtContent>
                <w:r>
                  <w:rPr>
                    <w:rFonts w:ascii="Segoe UI Symbol" w:hAnsi="Segoe UI Symbol" w:cs="Segoe UI Symbol"/>
                    <w:sz w:val="20"/>
                  </w:rPr>
                  <w:t xml:space="preserve">☐</w:t>
                </w:r>
              </w:sdtContent>
            </w:sdt>
            <w:r>
              <w:rPr>
                <w:sz w:val="20"/>
              </w:rPr>
              <w:t xml:space="preserve"> Loại trừ trách nhiệm do bất khả kháng      </w:t>
            </w:r>
            <w:sdt>
              <w:sdtPr>
                <w:alias w:val="BOX_WEIGHT"/>
                <w:tag w:val="BOX_WEIGHT"/>
                <w:id w:val="904014"/>
              </w:sdtPr>
              <w:sdtContent>
                <w:r>
                  <w:rPr>
                    <w:rFonts w:ascii="Segoe UI Symbol" w:hAnsi="Segoe UI Symbol" w:cs="Segoe UI Symbol"/>
                    <w:sz w:val="20"/>
                  </w:rPr>
                  <w:t xml:space="preserve">☐</w:t>
                </w:r>
              </w:sdtContent>
            </w:sdt>
            <w:r>
              <w:rPr>
                <w:sz w:val="20"/>
              </w:rPr>
              <w:t xml:space="preserve"> Hiệu chỉnh kỹ thuật trọng số</w:t>
            </w:r>
          </w:p>
        </w:tc>
      </w:tr>
      <w:tr>
        <w:trPr>
          <w:cantSplit/>
          <w:jc w:val="center"/>
        </w:trPr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20"/>
              </w:rPr>
              <w:t>Nội dung trước khi đề nghị</w:t>
            </w:r>
          </w:p>
        </w:tc>
        <w:tc>
          <w:tcPr>
            <w:tcW w:w="68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sdt>
              <w:sdtPr>
                <w:alias w:val="CONTENT_BEFORE"/>
                <w:tag w:val="CONTENT_BEFORE"/>
                <w:id w:val="904015"/>
              </w:sdtPr>
              <w:sdtContent>
                <w:r>
                  <w:rPr>
                    <w:sz w:val="20"/>
                  </w:rPr>
                  <w:t xml:space="preserve">[Mô tả mục tiêu, thời hạn, trọng số ban đầu]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20"/>
              </w:rPr>
              <w:t>Nội dung sau khi đề nghị điều chỉnh</w:t>
            </w:r>
          </w:p>
        </w:tc>
        <w:tc>
          <w:tcPr>
            <w:tcW w:w="68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sdt>
              <w:sdtPr>
                <w:alias w:val="CONTENT_AFTER"/>
                <w:tag w:val="CONTENT_AFTER"/>
                <w:id w:val="904016"/>
              </w:sdtPr>
              <w:sdtContent>
                <w:r>
                  <w:rPr>
                    <w:sz w:val="20"/>
                  </w:rPr>
                  <w:t xml:space="preserve">[Mô tả mục tiêu, thời hạn, trọng số mới đề xuất]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20"/>
              </w:rPr>
              <w:t>Căn cứ phát sinh &amp; Lý do khách quan</w:t>
            </w:r>
          </w:p>
        </w:tc>
        <w:tc>
          <w:tcPr>
            <w:tcW w:w="68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egoe UI Symbol" w:hAnsi="Segoe UI Symbol" w:cs="Segoe UI Symbol"/>
                <w:sz w:val="20"/>
              </w:rPr>
              <w:t xml:space="preserve">☐</w:t>
            </w:r>
            <w:r>
              <w:rPr>
                <w:sz w:val="20"/>
              </w:rPr>
              <w:t xml:space="preserve"> Yêu cầu ưu tiên an toàn bay tuyệt đối      </w:t>
            </w:r>
            <w:r>
              <w:rPr>
                <w:rFonts w:ascii="Segoe UI Symbol" w:hAnsi="Segoe UI Symbol" w:cs="Segoe UI Symbol"/>
                <w:sz w:val="20"/>
              </w:rPr>
              <w:t xml:space="preserve">☐</w:t>
            </w:r>
            <w:r>
              <w:rPr>
                <w:sz w:val="20"/>
              </w:rPr>
              <w:t xml:space="preserve"> Thiên tai, thời tiết nguy hiểm</w:t>
              <w:br/>
            </w:r>
            <w:r>
              <w:rPr>
                <w:rFonts w:ascii="Segoe UI Symbol" w:hAnsi="Segoe UI Symbol" w:cs="Segoe UI Symbol"/>
                <w:sz w:val="20"/>
              </w:rPr>
              <w:t xml:space="preserve">☐</w:t>
            </w:r>
            <w:r>
              <w:rPr>
                <w:sz w:val="20"/>
              </w:rPr>
              <w:t xml:space="preserve"> Sự cố kỹ thuật ngoài kiểm soát      </w:t>
            </w:r>
            <w:r>
              <w:rPr>
                <w:rFonts w:ascii="Segoe UI Symbol" w:hAnsi="Segoe UI Symbol" w:cs="Segoe UI Symbol"/>
                <w:sz w:val="20"/>
              </w:rPr>
              <w:t xml:space="preserve">☐</w:t>
            </w:r>
            <w:r>
              <w:rPr>
                <w:sz w:val="20"/>
              </w:rPr>
              <w:t xml:space="preserve"> Thay đổi chính sách/chỉ đạo cấp trên</w:t>
              <w:br/>
            </w:r>
            <w:r>
              <w:rPr>
                <w:rFonts w:ascii="Segoe UI Symbol" w:hAnsi="Segoe UI Symbol" w:cs="Segoe UI Symbol"/>
                <w:sz w:val="20"/>
              </w:rPr>
              <w:t xml:space="preserve">☐</w:t>
            </w:r>
            <w:r>
              <w:rPr>
                <w:sz w:val="20"/>
              </w:rPr>
              <w:t xml:space="preserve"> Chậm trễ từ đối tác/nhà thầu (đã đôn đốc, cảnh báo kịp thời)</w:t>
              <w:br/>
              <w:t xml:space="preserve">Chi tiết: </w:t>
            </w:r>
            <w:sdt>
              <w:sdtPr>
                <w:alias w:val="REASON_DETAIL"/>
                <w:tag w:val="REASON_DETAIL"/>
                <w:id w:val="904017"/>
              </w:sdtPr>
              <w:sdtContent>
                <w:r>
                  <w:rPr>
                    <w:sz w:val="20"/>
                  </w:rPr>
                  <w:t xml:space="preserve">…………………………………………………………………………………………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20"/>
              </w:rPr>
              <w:t>Hồ sơ, minh chứng kèm theo</w:t>
            </w:r>
          </w:p>
        </w:tc>
        <w:tc>
          <w:tcPr>
            <w:tcW w:w="68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sdt>
              <w:sdtPr>
                <w:alias w:val="EVIDENCE"/>
                <w:tag w:val="EVIDENCE"/>
                <w:id w:val="904018"/>
              </w:sdtPr>
              <w:sdtContent>
                <w:r>
                  <w:rPr>
                    <w:sz w:val="20"/>
                  </w:rPr>
                  <w:t xml:space="preserve">[Số văn bản cảnh báo, báo cáo giao ban, nhật ký kỹ thuật...]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20"/>
              </w:rPr>
              <w:t>Phân tích tác động đến điểm số &amp; tỷ trọng</w:t>
            </w:r>
          </w:p>
        </w:tc>
        <w:tc>
          <w:tcPr>
            <w:tcW w:w="68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left"/>
            </w:pPr>
            <w:sdt>
              <w:sdtPr>
                <w:alias w:val="IMPACT"/>
                <w:tag w:val="IMPACT"/>
                <w:id w:val="904019"/>
              </w:sdtPr>
              <w:sdtContent>
                <w:r>
                  <w:rPr>
                    <w:sz w:val="20"/>
                  </w:rPr>
                  <w:t xml:space="preserve">[Bảo đảm tổng trọng số nhóm nhiệm vụ sau điều chỉnh vẫn bằng 70 điểm]</w:t>
                </w:r>
              </w:sdtContent>
            </w:sdt>
          </w:p>
        </w:tc>
      </w:tr>
      <w:tr>
        <w:trPr>
          <w:gridAfter w:val="1"/>
          <w:wAfter w:w="6" w:type="dxa"/>
          <w:cantSplit/>
          <w:jc w:val="center"/>
        </w:trPr>
        <w:tc>
          <w:tcPr>
            <w:tcW w:w="2551" w:type="dxa"/>
            <w:gridSpan w:val="2"/>
            <w:shd w:val="clear" w:color="auto" w:fill="F0F4F8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CẤP CÓ THẨM QUYỀN PHÊ DUYỆT</w:t>
            </w:r>
            <w:r>
              <w:rPr>
                <w:b/>
                <w:sz w:val="20"/>
              </w:rPr>
              <w:br/>
              <w:t>(Ký, ghi rõ họ tên)</w:t>
            </w: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sdt>
              <w:sdtPr>
                <w:alias w:val="APPROVER_SIGN"/>
                <w:tag w:val="APPROVER_SIGN"/>
                <w:id w:val="904020"/>
              </w:sdtPr>
              <w:sdtContent>
                <w:r>
                  <w:rPr>
                    <w:b/>
                    <w:sz w:val="26"/>
                    <w:szCs w:val="26"/>
                  </w:rPr>
                  <w:t xml:space="preserve"> </w:t>
                </w:r>
              </w:sdtContent>
            </w:sdt>
          </w:p>
        </w:tc>
        <w:tc>
          <w:tcPr>
            <w:tcW w:w="2608" w:type="dxa"/>
            <w:shd w:val="clear" w:color="auto" w:fill="F0F4F8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CQ TỔ CHỨC CÁN BỘ - LAO ĐỘNG</w:t>
            </w:r>
            <w:r>
              <w:rPr>
                <w:b/>
                <w:sz w:val="20"/>
              </w:rPr>
              <w:br/>
              <w:t>(Ký, ghi rõ họ tên)</w:t>
            </w: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</w:tc>
        <w:tc>
          <w:tcPr>
            <w:tcW w:w="2007" w:type="dxa"/>
            <w:shd w:val="clear" w:color="auto" w:fill="F0F4F8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THỦ TRƯỞNG ĐƠN VỊ</w:t>
            </w:r>
            <w:r>
              <w:rPr>
                <w:b/>
                <w:sz w:val="20"/>
              </w:rPr>
              <w:br/>
              <w:t>(Ký, ghi rõ họ tên)</w:t>
            </w: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</w:tc>
        <w:tc>
          <w:tcPr>
            <w:tcW w:w="1899" w:type="dxa"/>
            <w:shd w:val="clear" w:color="auto" w:fill="F0F4F8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CÁ NHÂN ĐỀ NGHỊ</w:t>
            </w:r>
            <w:r>
              <w:rPr>
                <w:b/>
                <w:sz w:val="20"/>
              </w:rPr>
              <w:br/>
              <w:t>(Ký, ghi rõ họ tên)</w:t>
            </w: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</w:pPr>
          </w:p>
          <w:p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sdt>
              <w:sdtPr>
                <w:alias w:val="REQUESTER_SIGN"/>
                <w:tag w:val="REQUESTER_SIGN"/>
                <w:id w:val="904021"/>
              </w:sdtPr>
              <w:sdtContent>
                <w:r>
                  <w:rPr>
                    <w:b/>
                    <w:sz w:val="26"/>
                    <w:szCs w:val="26"/>
                  </w:rPr>
                  <w:t xml:space="preserve"> 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9071" w:type="dxa"/>
            <w:gridSpan w:val="6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>
            <w:pPr>
              <w:shd w:val="clear" w:color="auto" w:fill="FFFFFF"/>
              <w:spacing w:after="0" w:line="240" w:lineRule="auto"/>
              <w:jc w:val="left"/>
            </w:pPr>
            <w:r>
              <w:rPr>
                <w:sz w:val="24"/>
              </w:rPr>
              <w:t>Lưu ý: Mọi điểm số/mức nhận xét phải có minh chứng; tiêu chí không áp dụng ghi “K/AD” và xử lý trọng số theo Hướng dẫn; không tính trùng cùng một kết quả ở nhiều tiêu chí; phần điều chỉnh sau hiệu chuẩn phải nêu rõ căn cứ.</w:t>
            </w:r>
          </w:p>
        </w:tc>
      </w:tr>
    </w:tbl>
    <w:sectPr w:rsidR="00EA2AE5" w:rsidRPr="004E4EB1" w:rsidSect="004D0AC4">
      <w:headerReference w:type="default" r:id="rId8"/>
      <w:pgSz w:w="16838" w:h="11906" w:orient="landscape"/>
      <w:pgMar w:top="1701" w:right="851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8A852" w14:textId="77777777" w:rsidR="00011FF3" w:rsidRDefault="00011FF3">
      <w:pPr>
        <w:spacing w:after="0" w:line="240" w:lineRule="auto"/>
      </w:pPr>
      <w:r>
        <w:separator/>
      </w:r>
    </w:p>
  </w:endnote>
  <w:endnote w:type="continuationSeparator" w:id="0">
    <w:p w14:paraId="5C4B32BB" w14:textId="77777777" w:rsidR="00011FF3" w:rsidRDefault="00011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C6A6" w14:textId="77777777" w:rsidR="009E7E2F" w:rsidRDefault="009E7E2F">
    <w:pPr>
      <w:pStyle w:val="Footer"/>
      <w:keepLines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A605F" w14:textId="77777777" w:rsidR="00011FF3" w:rsidRDefault="00011FF3">
      <w:pPr>
        <w:spacing w:after="0" w:line="240" w:lineRule="auto"/>
      </w:pPr>
      <w:r>
        <w:separator/>
      </w:r>
    </w:p>
  </w:footnote>
  <w:footnote w:type="continuationSeparator" w:id="0">
    <w:p w14:paraId="1C4F8E4F" w14:textId="77777777" w:rsidR="00011FF3" w:rsidRDefault="00011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49925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B76697" w14:textId="39F1EE7A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78E8CA" w14:textId="77777777" w:rsidR="003D0364" w:rsidRDefault="003D03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88265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6BEBDF" w14:textId="54A5C2ED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C309C4" w14:textId="77777777" w:rsidR="009E7E2F" w:rsidRDefault="009E7E2F">
    <w:pPr>
      <w:pStyle w:val="Header"/>
      <w:keepLines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90B20"/>
    <w:multiLevelType w:val="multilevel"/>
    <w:tmpl w:val="066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F39D5"/>
    <w:multiLevelType w:val="hybridMultilevel"/>
    <w:tmpl w:val="F580B56A"/>
    <w:lvl w:ilvl="0" w:tplc="7B3633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1654609"/>
    <w:multiLevelType w:val="multilevel"/>
    <w:tmpl w:val="2D8E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9C7970"/>
    <w:multiLevelType w:val="hybridMultilevel"/>
    <w:tmpl w:val="A442FE52"/>
    <w:lvl w:ilvl="0" w:tplc="E3D04CA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C1FE6"/>
    <w:multiLevelType w:val="multilevel"/>
    <w:tmpl w:val="90DE3D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F70D0"/>
    <w:multiLevelType w:val="hybridMultilevel"/>
    <w:tmpl w:val="633A045A"/>
    <w:lvl w:ilvl="0" w:tplc="4D50861C">
      <w:start w:val="1"/>
      <w:numFmt w:val="upperRoman"/>
      <w:lvlText w:val="%1."/>
      <w:lvlJc w:val="left"/>
      <w:pPr>
        <w:ind w:left="1440" w:hanging="72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D45775"/>
    <w:multiLevelType w:val="multilevel"/>
    <w:tmpl w:val="DB1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B6153"/>
    <w:multiLevelType w:val="hybridMultilevel"/>
    <w:tmpl w:val="A3A6C732"/>
    <w:lvl w:ilvl="0" w:tplc="E0A261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661FB1"/>
    <w:multiLevelType w:val="multilevel"/>
    <w:tmpl w:val="26E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B74C7"/>
    <w:multiLevelType w:val="multilevel"/>
    <w:tmpl w:val="D3B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223BE"/>
    <w:multiLevelType w:val="multilevel"/>
    <w:tmpl w:val="E29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34723"/>
    <w:multiLevelType w:val="multilevel"/>
    <w:tmpl w:val="4ED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11D20"/>
    <w:multiLevelType w:val="multilevel"/>
    <w:tmpl w:val="154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675CC"/>
    <w:multiLevelType w:val="multilevel"/>
    <w:tmpl w:val="E5E2C26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177983"/>
    <w:multiLevelType w:val="multilevel"/>
    <w:tmpl w:val="D3BE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75582">
    <w:abstractNumId w:val="8"/>
  </w:num>
  <w:num w:numId="2" w16cid:durableId="501551025">
    <w:abstractNumId w:val="6"/>
  </w:num>
  <w:num w:numId="3" w16cid:durableId="1626541495">
    <w:abstractNumId w:val="5"/>
  </w:num>
  <w:num w:numId="4" w16cid:durableId="1352873249">
    <w:abstractNumId w:val="4"/>
  </w:num>
  <w:num w:numId="5" w16cid:durableId="301159308">
    <w:abstractNumId w:val="7"/>
  </w:num>
  <w:num w:numId="6" w16cid:durableId="1201473716">
    <w:abstractNumId w:val="3"/>
  </w:num>
  <w:num w:numId="7" w16cid:durableId="800614831">
    <w:abstractNumId w:val="2"/>
  </w:num>
  <w:num w:numId="8" w16cid:durableId="65147530">
    <w:abstractNumId w:val="1"/>
  </w:num>
  <w:num w:numId="9" w16cid:durableId="294145924">
    <w:abstractNumId w:val="0"/>
  </w:num>
  <w:num w:numId="10" w16cid:durableId="1134832565">
    <w:abstractNumId w:val="16"/>
  </w:num>
  <w:num w:numId="11" w16cid:durableId="1323503065">
    <w:abstractNumId w:val="12"/>
  </w:num>
  <w:num w:numId="12" w16cid:durableId="1469086309">
    <w:abstractNumId w:val="10"/>
  </w:num>
  <w:num w:numId="13" w16cid:durableId="1859736267">
    <w:abstractNumId w:val="22"/>
  </w:num>
  <w:num w:numId="14" w16cid:durableId="898513559">
    <w:abstractNumId w:val="18"/>
  </w:num>
  <w:num w:numId="15" w16cid:durableId="1423262107">
    <w:abstractNumId w:val="20"/>
  </w:num>
  <w:num w:numId="16" w16cid:durableId="885458721">
    <w:abstractNumId w:val="9"/>
  </w:num>
  <w:num w:numId="17" w16cid:durableId="1547373259">
    <w:abstractNumId w:val="15"/>
  </w:num>
  <w:num w:numId="18" w16cid:durableId="508298005">
    <w:abstractNumId w:val="19"/>
  </w:num>
  <w:num w:numId="19" w16cid:durableId="1736001298">
    <w:abstractNumId w:val="23"/>
  </w:num>
  <w:num w:numId="20" w16cid:durableId="1878003676">
    <w:abstractNumId w:val="21"/>
  </w:num>
  <w:num w:numId="21" w16cid:durableId="342249797">
    <w:abstractNumId w:val="11"/>
  </w:num>
  <w:num w:numId="22" w16cid:durableId="1775321260">
    <w:abstractNumId w:val="17"/>
  </w:num>
  <w:num w:numId="23" w16cid:durableId="1672638689">
    <w:abstractNumId w:val="13"/>
  </w:num>
  <w:num w:numId="24" w16cid:durableId="3813698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F3"/>
    <w:rsid w:val="00034616"/>
    <w:rsid w:val="000433A7"/>
    <w:rsid w:val="0005619E"/>
    <w:rsid w:val="0006063C"/>
    <w:rsid w:val="000621A7"/>
    <w:rsid w:val="0008208D"/>
    <w:rsid w:val="00083B3F"/>
    <w:rsid w:val="000B3477"/>
    <w:rsid w:val="000C54F5"/>
    <w:rsid w:val="000C7AA5"/>
    <w:rsid w:val="000F2729"/>
    <w:rsid w:val="000F6753"/>
    <w:rsid w:val="0011420C"/>
    <w:rsid w:val="00116C85"/>
    <w:rsid w:val="00122FE6"/>
    <w:rsid w:val="00124C32"/>
    <w:rsid w:val="00135B84"/>
    <w:rsid w:val="00137B43"/>
    <w:rsid w:val="00142B2A"/>
    <w:rsid w:val="0015035E"/>
    <w:rsid w:val="0015074B"/>
    <w:rsid w:val="00196EF9"/>
    <w:rsid w:val="001B0F79"/>
    <w:rsid w:val="001C252B"/>
    <w:rsid w:val="001D5F92"/>
    <w:rsid w:val="001F33A8"/>
    <w:rsid w:val="00203028"/>
    <w:rsid w:val="00213E23"/>
    <w:rsid w:val="00250166"/>
    <w:rsid w:val="00256447"/>
    <w:rsid w:val="00276D25"/>
    <w:rsid w:val="002830FD"/>
    <w:rsid w:val="00286706"/>
    <w:rsid w:val="002931B8"/>
    <w:rsid w:val="0029639D"/>
    <w:rsid w:val="002A0E32"/>
    <w:rsid w:val="002A6AD9"/>
    <w:rsid w:val="002B0BD2"/>
    <w:rsid w:val="002B4617"/>
    <w:rsid w:val="002C773A"/>
    <w:rsid w:val="002E6D7A"/>
    <w:rsid w:val="00306B4C"/>
    <w:rsid w:val="00315E40"/>
    <w:rsid w:val="00326F90"/>
    <w:rsid w:val="00327EC3"/>
    <w:rsid w:val="00332596"/>
    <w:rsid w:val="0033475E"/>
    <w:rsid w:val="00340841"/>
    <w:rsid w:val="003625FC"/>
    <w:rsid w:val="003663BB"/>
    <w:rsid w:val="003A4162"/>
    <w:rsid w:val="003D0364"/>
    <w:rsid w:val="003D0EE5"/>
    <w:rsid w:val="003D2F0D"/>
    <w:rsid w:val="004229A7"/>
    <w:rsid w:val="004439A4"/>
    <w:rsid w:val="00447984"/>
    <w:rsid w:val="004945F2"/>
    <w:rsid w:val="004A2EF1"/>
    <w:rsid w:val="004A6FE9"/>
    <w:rsid w:val="004B3354"/>
    <w:rsid w:val="004B7648"/>
    <w:rsid w:val="004C754A"/>
    <w:rsid w:val="004D0AC4"/>
    <w:rsid w:val="004D21B5"/>
    <w:rsid w:val="004D7C09"/>
    <w:rsid w:val="004E1670"/>
    <w:rsid w:val="004E4EB1"/>
    <w:rsid w:val="004E6F11"/>
    <w:rsid w:val="004E7681"/>
    <w:rsid w:val="004F5DD5"/>
    <w:rsid w:val="005101EA"/>
    <w:rsid w:val="005A3BCD"/>
    <w:rsid w:val="005A46E8"/>
    <w:rsid w:val="005B55AD"/>
    <w:rsid w:val="005C09BC"/>
    <w:rsid w:val="005C31EB"/>
    <w:rsid w:val="005F58F2"/>
    <w:rsid w:val="006127E8"/>
    <w:rsid w:val="00621B30"/>
    <w:rsid w:val="0062638C"/>
    <w:rsid w:val="00641D77"/>
    <w:rsid w:val="00651856"/>
    <w:rsid w:val="00660DC5"/>
    <w:rsid w:val="006A00AB"/>
    <w:rsid w:val="006A3AF8"/>
    <w:rsid w:val="006C43D8"/>
    <w:rsid w:val="006D4811"/>
    <w:rsid w:val="006D6D83"/>
    <w:rsid w:val="00702F31"/>
    <w:rsid w:val="007062EF"/>
    <w:rsid w:val="00734065"/>
    <w:rsid w:val="007349A7"/>
    <w:rsid w:val="007476FC"/>
    <w:rsid w:val="00747F3C"/>
    <w:rsid w:val="007516D5"/>
    <w:rsid w:val="007568DD"/>
    <w:rsid w:val="007578ED"/>
    <w:rsid w:val="007678BC"/>
    <w:rsid w:val="007D2821"/>
    <w:rsid w:val="007E171A"/>
    <w:rsid w:val="007E5C9E"/>
    <w:rsid w:val="007F7ED5"/>
    <w:rsid w:val="00801183"/>
    <w:rsid w:val="00851892"/>
    <w:rsid w:val="00884F26"/>
    <w:rsid w:val="008B2FCB"/>
    <w:rsid w:val="008C4337"/>
    <w:rsid w:val="008D7E18"/>
    <w:rsid w:val="008E4468"/>
    <w:rsid w:val="008F4C97"/>
    <w:rsid w:val="008F6B32"/>
    <w:rsid w:val="008F7C93"/>
    <w:rsid w:val="009040AE"/>
    <w:rsid w:val="00932F91"/>
    <w:rsid w:val="00936932"/>
    <w:rsid w:val="0094123D"/>
    <w:rsid w:val="009609AF"/>
    <w:rsid w:val="009630EC"/>
    <w:rsid w:val="009659FE"/>
    <w:rsid w:val="009777CC"/>
    <w:rsid w:val="009A30B2"/>
    <w:rsid w:val="009B410F"/>
    <w:rsid w:val="009C4B16"/>
    <w:rsid w:val="009C7855"/>
    <w:rsid w:val="009D43C8"/>
    <w:rsid w:val="009E178B"/>
    <w:rsid w:val="009E7E2F"/>
    <w:rsid w:val="00A029B3"/>
    <w:rsid w:val="00A12B29"/>
    <w:rsid w:val="00A374C5"/>
    <w:rsid w:val="00A40564"/>
    <w:rsid w:val="00A65417"/>
    <w:rsid w:val="00A73A5E"/>
    <w:rsid w:val="00A83FE7"/>
    <w:rsid w:val="00A90A00"/>
    <w:rsid w:val="00AA1D8D"/>
    <w:rsid w:val="00AA1DD3"/>
    <w:rsid w:val="00AA6B0E"/>
    <w:rsid w:val="00AC7C94"/>
    <w:rsid w:val="00AD63AB"/>
    <w:rsid w:val="00AE1EB3"/>
    <w:rsid w:val="00B27977"/>
    <w:rsid w:val="00B32F0D"/>
    <w:rsid w:val="00B47730"/>
    <w:rsid w:val="00B71033"/>
    <w:rsid w:val="00B80A8A"/>
    <w:rsid w:val="00B8216F"/>
    <w:rsid w:val="00B84315"/>
    <w:rsid w:val="00BA45AA"/>
    <w:rsid w:val="00BB11D5"/>
    <w:rsid w:val="00BB4023"/>
    <w:rsid w:val="00BB63C4"/>
    <w:rsid w:val="00BC14D5"/>
    <w:rsid w:val="00BC4A04"/>
    <w:rsid w:val="00BD2181"/>
    <w:rsid w:val="00BD7BD7"/>
    <w:rsid w:val="00BF5D57"/>
    <w:rsid w:val="00C035DB"/>
    <w:rsid w:val="00C14B51"/>
    <w:rsid w:val="00C17B89"/>
    <w:rsid w:val="00C20C9D"/>
    <w:rsid w:val="00C25017"/>
    <w:rsid w:val="00C36DE0"/>
    <w:rsid w:val="00C560E3"/>
    <w:rsid w:val="00C636C7"/>
    <w:rsid w:val="00C63CF2"/>
    <w:rsid w:val="00C65D7C"/>
    <w:rsid w:val="00C72364"/>
    <w:rsid w:val="00C8240C"/>
    <w:rsid w:val="00C849DB"/>
    <w:rsid w:val="00C936EB"/>
    <w:rsid w:val="00C940EB"/>
    <w:rsid w:val="00CA159A"/>
    <w:rsid w:val="00CA2448"/>
    <w:rsid w:val="00CA4B4C"/>
    <w:rsid w:val="00CA685B"/>
    <w:rsid w:val="00CB0664"/>
    <w:rsid w:val="00CB7CD1"/>
    <w:rsid w:val="00CC22E4"/>
    <w:rsid w:val="00CD1780"/>
    <w:rsid w:val="00CD2B85"/>
    <w:rsid w:val="00D0034B"/>
    <w:rsid w:val="00D10747"/>
    <w:rsid w:val="00D17D73"/>
    <w:rsid w:val="00D17FD9"/>
    <w:rsid w:val="00D33087"/>
    <w:rsid w:val="00D57D19"/>
    <w:rsid w:val="00D61201"/>
    <w:rsid w:val="00D71C7D"/>
    <w:rsid w:val="00D97F17"/>
    <w:rsid w:val="00DA270E"/>
    <w:rsid w:val="00DA7050"/>
    <w:rsid w:val="00DE43EF"/>
    <w:rsid w:val="00DF2557"/>
    <w:rsid w:val="00E11D83"/>
    <w:rsid w:val="00E61F45"/>
    <w:rsid w:val="00E71BCF"/>
    <w:rsid w:val="00E769AA"/>
    <w:rsid w:val="00E809CF"/>
    <w:rsid w:val="00E84777"/>
    <w:rsid w:val="00E91EDB"/>
    <w:rsid w:val="00EA07F8"/>
    <w:rsid w:val="00EA2AE5"/>
    <w:rsid w:val="00EA6915"/>
    <w:rsid w:val="00EA6C60"/>
    <w:rsid w:val="00ED726A"/>
    <w:rsid w:val="00EF12B2"/>
    <w:rsid w:val="00F02468"/>
    <w:rsid w:val="00F16CB3"/>
    <w:rsid w:val="00F345B9"/>
    <w:rsid w:val="00F378C4"/>
    <w:rsid w:val="00F4134C"/>
    <w:rsid w:val="00F5405C"/>
    <w:rsid w:val="00F54B96"/>
    <w:rsid w:val="00F60763"/>
    <w:rsid w:val="00FA06F6"/>
    <w:rsid w:val="00FA3AD3"/>
    <w:rsid w:val="00FB17BC"/>
    <w:rsid w:val="00FC4AE9"/>
    <w:rsid w:val="00FC693F"/>
    <w:rsid w:val="00FE053A"/>
    <w:rsid w:val="00FF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F8E6B3"/>
  <w14:defaultImageDpi w14:val="300"/>
  <w15:docId w15:val="{5B014024-0930-47A6-8599-D4A1A6B3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jc w:val="center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6D4811"/>
    <w:pPr>
      <w:spacing w:after="0" w:line="240" w:lineRule="auto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17FD9"/>
    <w:pPr>
      <w:spacing w:after="0" w:line="240" w:lineRule="auto"/>
      <w:jc w:val="left"/>
    </w:pPr>
    <w:rPr>
      <w:rFonts w:eastAsia="Calibri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9C4B16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340841"/>
    <w:pPr>
      <w:spacing w:after="0" w:line="240" w:lineRule="auto"/>
      <w:jc w:val="left"/>
    </w:pPr>
    <w:rPr>
      <w:sz w:val="24"/>
      <w:szCs w:val="24"/>
      <w:lang w:val="en-US" w:eastAsia="en-US"/>
      <w14:ligatures w14:val="standardContextual"/>
    </w:rPr>
  </w:style>
  <w:style w:type="table" w:customStyle="1" w:styleId="TableGrid4">
    <w:name w:val="Table Grid4"/>
    <w:basedOn w:val="TableNormal"/>
    <w:next w:val="TableGrid"/>
    <w:uiPriority w:val="59"/>
    <w:rsid w:val="009E178B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B4617"/>
    <w:pPr>
      <w:spacing w:after="0" w:line="240" w:lineRule="auto"/>
      <w:jc w:val="left"/>
    </w:pPr>
    <w:rPr>
      <w:rFonts w:ascii="Calibri" w:eastAsia="Calibri" w:hAnsi="Calibr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9793</Words>
  <Characters>55821</Characters>
  <Application>Microsoft Office Word</Application>
  <DocSecurity>0</DocSecurity>
  <Lines>465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Đinh Thế Hùng</cp:lastModifiedBy>
  <cp:revision>2</cp:revision>
  <cp:lastPrinted>2026-09-11T05:17:00Z</cp:lastPrinted>
  <dcterms:created xsi:type="dcterms:W3CDTF">2026-09-11T11:32:00Z</dcterms:created>
  <dcterms:modified xsi:type="dcterms:W3CDTF">2026-09-11T11:32:00Z</dcterms:modified>
  <cp:category/>
</cp:coreProperties>
</file>