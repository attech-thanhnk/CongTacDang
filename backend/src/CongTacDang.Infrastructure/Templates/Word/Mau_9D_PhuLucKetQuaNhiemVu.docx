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2B4617" w:rsidP="002B4617" w:rsidRDefault="002B4617" w14:paraId="5D308961" w14:textId="77777777">
      <w:pPr>
        <w:spacing w:before="0" w:after="200" w:line="276" w:lineRule="auto"/>
        <w:jc w:val="right"/>
        <w:rPr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Mẫu số 09D</w:t>
      </w:r>
    </w:p>
    <w:tbl>
      <w:tblPr>
        <w:tblW w:w="16585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6946"/>
        <w:gridCol w:w="9639"/>
      </w:tblGrid>
      <w:tr>
        <w:trPr>
          <w:trHeight w:val="710"/>
        </w:trPr>
        <w:tc>
          <w:tcPr>
            <w:tcW w:w="6946" w:type="dxa"/>
          </w:tcPr>
          <w:p>
            <w:pPr>
              <w:spacing w:before="0" w:after="0" w:line="240" w:lineRule="auto"/>
              <w:jc w:val="center"/>
              <w:rPr>
                <w:sz w:val="26"/>
                <w:szCs w:val="26"/>
              </w:rPr>
            </w:pPr>
            <w:sdt>
              <w:sdtPr>
                <w:alias w:val="ORG_PARTY_NAME"/>
                <w:tag w:val="ORG_PARTY_NAME"/>
                <w:id w:val="924000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ĐẢNG BỘ….</w:t>
                </w:r>
              </w:sdtContent>
            </w:sdt>
          </w:p>
          <w:p>
            <w:pPr>
              <w:spacing w:before="0" w:after="0" w:line="240" w:lineRule="auto"/>
              <w:jc w:val="center"/>
              <w:rPr>
                <w:sz w:val="26"/>
                <w:szCs w:val="26"/>
              </w:rPr>
            </w:pPr>
            <w:sdt>
              <w:sdtPr>
                <w:alias w:val="PARTY_CELL"/>
                <w:tag w:val="PARTY_CELL"/>
                <w:id w:val="924001"/>
              </w:sdtPr>
              <w:sdtContent>
                <w:r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  <w:t xml:space="preserve">CHI BỘ…</w:t>
                </w:r>
              </w:sdtContent>
            </w:sdt>
          </w:p>
          <w:p>
            <w:pPr>
              <w:pBdr>
                <w:top w:val="single" w:sz="6" w:space="1" w:color="000000"/>
              </w:pBdr>
              <w:spacing w:before="60" w:after="0" w:line="120" w:lineRule="exact"/>
              <w:ind w:left="2270" w:right="2270"/>
              <w:jc w:val="center"/>
              <w:rPr>
                <w:sz w:val="8"/>
                <w:szCs w:val="8"/>
              </w:rPr>
            </w:pPr>
          </w:p>
        </w:tc>
        <w:tc>
          <w:tcPr>
            <w:tcW w:w="9639" w:type="dxa"/>
          </w:tcPr>
          <w:p>
            <w:pPr>
              <w:spacing w:before="0"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ĐẢNG CỘNG SẢN VIỆT NAM</w:t>
            </w:r>
          </w:p>
          <w:p>
            <w:pPr>
              <w:pBdr>
                <w:top w:val="single" w:sz="6" w:space="1" w:color="000000"/>
              </w:pBdr>
              <w:spacing w:before="60" w:after="0" w:line="120" w:lineRule="exact"/>
              <w:ind w:left="3339" w:right="3339"/>
              <w:jc w:val="center"/>
              <w:rPr>
                <w:sz w:val="8"/>
                <w:szCs w:val="8"/>
              </w:rPr>
            </w:pPr>
          </w:p>
        </w:tc>
      </w:tr>
    </w:tbl>
    <w:p w:rsidRPr="004E4EB1" w:rsidR="002B4617" w:rsidP="002B4617" w:rsidRDefault="002B4617" w14:paraId="06E469BF" w14:textId="77777777">
      <w:pPr>
        <w:spacing w:after="0" w:line="240" w:lineRule="auto"/>
        <w:jc w:val="left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Pr="004E4EB1" w:rsidR="002B4617" w:rsidP="002B4617" w:rsidRDefault="002B4617" w14:paraId="03B979F7" w14:textId="77777777">
      <w:pPr>
        <w:spacing w:before="120" w:after="0" w:line="240" w:lineRule="auto"/>
        <w:jc w:val="center"/>
        <w:rPr>
          <w:rFonts w:eastAsia="Calibri"/>
          <w:b/>
          <w:bCs/>
          <w:color w:val="EE0000"/>
          <w:kern w:val="2"/>
          <w:sz w:val="28"/>
          <w:szCs w:val="28"/>
          <w:lang w:val="en-US" w:eastAsia="en-US"/>
          <w14:ligatures w14:val="standardContextual"/>
        </w:rPr>
      </w:pPr>
      <w:r w:rsidRPr="004E4EB1">
        <w:rPr>
          <w:rFonts w:eastAsia="Calibri"/>
          <w:b/>
          <w:bCs/>
          <w:color w:val="EE0000"/>
          <w:kern w:val="2"/>
          <w:sz w:val="28"/>
          <w:szCs w:val="28"/>
          <w:lang w:val="en-US" w:eastAsia="en-US"/>
          <w14:ligatures w14:val="standardContextual"/>
        </w:rPr>
        <w:t>PHỤ LỤC</w:t>
      </w:r>
    </w:p>
    <w:p w:rsidRPr="004E4EB1" w:rsidR="002B4617" w:rsidP="002B4617" w:rsidRDefault="002B4617" w14:paraId="7D88A755" w14:textId="77777777">
      <w:pPr>
        <w:spacing w:before="120" w:after="0" w:line="240" w:lineRule="auto"/>
        <w:jc w:val="center"/>
        <w:rPr>
          <w:rFonts w:eastAsia="Calibri"/>
          <w:b/>
          <w:bCs/>
          <w:color w:val="EE0000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="Calibri"/>
          <w:b/>
          <w:bCs/>
          <w:color w:val="EE0000"/>
          <w:kern w:val="2"/>
          <w:sz w:val="28"/>
          <w:szCs w:val="28"/>
          <w:lang w:val="en-US" w:eastAsia="en-US"/>
          <w14:ligatures w14:val="standardContextual"/>
        </w:rPr>
        <w:t xml:space="preserve">KẾT QUẢ THỰC HIỆN NHIỆM VỤ, CÔNG VIỆC ĐƯỢC GIAO TRONG QUÝ</w:t>
      </w:r>
      <w:sdt>
        <w:sdtPr>
          <w:alias w:val="QUARTER"/>
          <w:tag w:val="QUARTER"/>
          <w:id w:val="924003"/>
        </w:sdtPr>
        <w:sdtContent>
          <w:r>
            <w:rPr>
              <w:rFonts w:eastAsia="Calibri"/>
              <w:b/>
              <w:bCs/>
              <w:color w:val="EE0000"/>
              <w:kern w:val="2"/>
              <w:sz w:val="28"/>
              <w:szCs w:val="28"/>
              <w:lang w:val="en-US" w:eastAsia="en-US"/>
              <w14:ligatures w14:val="standardContextual"/>
            </w:rPr>
            <w:t xml:space="preserve">….</w:t>
          </w:r>
        </w:sdtContent>
      </w:sdt>
      <w:r>
        <w:rPr>
          <w:rFonts w:eastAsia="Calibri"/>
          <w:b/>
          <w:bCs/>
          <w:color w:val="EE0000"/>
          <w:kern w:val="2"/>
          <w:sz w:val="28"/>
          <w:szCs w:val="28"/>
          <w:lang w:val="en-US" w:eastAsia="en-US"/>
          <w14:ligatures w14:val="standardContextual"/>
        </w:rPr>
        <w:t xml:space="preserve"> NĂM</w:t>
      </w:r>
      <w:sdt>
        <w:sdtPr>
          <w:alias w:val="YEAR"/>
          <w:tag w:val="YEAR"/>
          <w:id w:val="924004"/>
        </w:sdtPr>
        <w:sdtContent>
          <w:r>
            <w:rPr>
              <w:rFonts w:eastAsia="Calibri"/>
              <w:b/>
              <w:bCs/>
              <w:color w:val="EE0000"/>
              <w:kern w:val="2"/>
              <w:sz w:val="28"/>
              <w:szCs w:val="28"/>
              <w:lang w:val="en-US" w:eastAsia="en-US"/>
              <w14:ligatures w14:val="standardContextual"/>
            </w:rPr>
            <w:t xml:space="preserve">…..</w:t>
          </w:r>
        </w:sdtContent>
      </w:sdt>
    </w:p>
    <w:p w:rsidRPr="004E4EB1" w:rsidR="002B4617" w:rsidP="002B4617" w:rsidRDefault="002B4617" w14:paraId="7E886754" w14:textId="77777777">
      <w:pPr>
        <w:spacing w:before="120" w:after="0" w:line="240" w:lineRule="auto"/>
        <w:jc w:val="center"/>
        <w:rPr>
          <w:rFonts w:eastAsia="Calibri"/>
          <w:i/>
          <w:iCs/>
          <w:color w:val="EE0000"/>
          <w:kern w:val="2"/>
          <w:sz w:val="28"/>
          <w:szCs w:val="28"/>
          <w:lang w:val="en-US" w:eastAsia="en-US"/>
          <w14:ligatures w14:val="standardContextual"/>
        </w:rPr>
      </w:pPr>
      <w:r w:rsidRPr="004E4EB1">
        <w:rPr>
          <w:rFonts w:eastAsia="Calibri"/>
          <w:i/>
          <w:iCs/>
          <w:color w:val="EE0000"/>
          <w:kern w:val="2"/>
          <w:sz w:val="28"/>
          <w:szCs w:val="28"/>
          <w:lang w:val="en-US" w:eastAsia="en-US"/>
          <w14:ligatures w14:val="standardContextual"/>
        </w:rPr>
        <w:t>-----</w:t>
      </w:r>
    </w:p>
    <w:p w:rsidRPr="004E4EB1" w:rsidR="002B4617" w:rsidP="002B4617" w:rsidRDefault="002B4617" w14:paraId="51F100AB" w14:textId="77777777">
      <w:pPr>
        <w:spacing w:before="120" w:after="0" w:line="240" w:lineRule="auto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Pr="004E4EB1" w:rsidR="002B4617" w:rsidP="00B8216F" w:rsidRDefault="002B4617" w14:paraId="25B38367" w14:textId="77777777">
      <w:pPr>
        <w:spacing w:before="120" w:after="0" w:line="240" w:lineRule="auto"/>
        <w:ind w:firstLine="567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Họ và tên: </w:t>
      </w:r>
      <w:sdt>
        <w:sdtPr>
          <w:alias w:val="FULL_NAME"/>
          <w:tag w:val="FULL_NAME"/>
          <w:id w:val="924005"/>
        </w:sdtPr>
        <w:sdtContent>
          <w:r>
            <w:rPr>
              <w:rFonts w:eastAsia="Calibri"/>
              <w:kern w:val="2"/>
              <w:sz w:val="28"/>
              <w:szCs w:val="28"/>
              <w:lang w:val="en-US" w:eastAsia="en-US"/>
              <w14:ligatures w14:val="standardContextual"/>
            </w:rPr>
            <w:t xml:space="preserve">…</w:t>
          </w:r>
        </w:sdtContent>
      </w:sdt>
    </w:p>
    <w:p>
      <w:pPr>
        <w:spacing w:before="120" w:after="0" w:line="240" w:lineRule="auto"/>
        <w:ind w:left="1656" w:hanging="1089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Chức vụ: </w:t>
      </w:r>
      <w:r>
        <w:rPr>
          <w:rFonts w:ascii="Times New Roman" w:hAnsi="Times New Roman" w:cs="Times New Roman"/>
          <w:sz w:val="28"/>
          <w:szCs w:val="28"/>
        </w:rPr>
        <w:t xml:space="preserve">Chức vụ Đảng: </w:t>
      </w:r>
      <w:sdt>
        <w:sdtPr>
          <w:alias w:val="PARTY_POSITION"/>
          <w:tag w:val="PARTY_POSITION"/>
          <w:id w:val="924026"/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t xml:space="preserve">…</w:t>
          </w:r>
        </w:sdtContent>
      </w:sdt>
    </w:p>
    <w:p>
      <w:pPr>
        <w:spacing w:before="0" w:after="0" w:line="240" w:lineRule="auto"/>
        <w:ind w:left="1656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Chức vụ chính quyền: </w:t>
      </w:r>
      <w:sdt>
        <w:sdtPr>
          <w:alias w:val="ADMIN_POSITION"/>
          <w:tag w:val="ADMIN_POSITION"/>
          <w:id w:val="924027"/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t xml:space="preserve">…</w:t>
          </w:r>
        </w:sdtContent>
      </w:sdt>
    </w:p>
    <w:p>
      <w:pPr>
        <w:spacing w:before="0" w:after="0" w:line="240" w:lineRule="auto"/>
        <w:ind w:left="1656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Chức vụ đoàn thể: </w:t>
      </w:r>
      <w:sdt>
        <w:sdtPr>
          <w:alias w:val="MASS_POSITION"/>
          <w:tag w:val="MASS_POSITION"/>
          <w:id w:val="924028"/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t xml:space="preserve">…</w:t>
          </w:r>
        </w:sdtContent>
      </w:sdt>
    </w:p>
    <w:p w:rsidRPr="004E4EB1" w:rsidR="002B4617" w:rsidP="00B8216F" w:rsidRDefault="002B4617" w14:paraId="03FC0B40" w14:textId="77777777">
      <w:pPr>
        <w:spacing w:before="120" w:after="0" w:line="240" w:lineRule="auto"/>
        <w:ind w:firstLine="567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Đơn vị công tác: </w:t>
      </w:r>
      <w:sdt>
        <w:sdtPr>
          <w:alias w:val="DEPARTMENT"/>
          <w:tag w:val="DEPARTMENT"/>
          <w:id w:val="924007"/>
        </w:sdtPr>
        <w:sdtContent>
          <w:r>
            <w:rPr>
              <w:rFonts w:eastAsia="Calibri"/>
              <w:kern w:val="2"/>
              <w:sz w:val="28"/>
              <w:szCs w:val="28"/>
              <w:lang w:val="en-US" w:eastAsia="en-US"/>
              <w14:ligatures w14:val="standardContextual"/>
            </w:rPr>
            <w:t xml:space="preserve">…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, </w:t>
      </w:r>
      <w:sdt>
        <w:sdtPr>
          <w:alias w:val="ORG_COMPANY_NAME"/>
          <w:tag w:val="ORG_COMPANY_NAME"/>
          <w:id w:val="924029"/>
        </w:sdtPr>
        <w:sdtContent>
          <w:r>
            <w:rPr>
              <w:rFonts w:ascii="Times New Roman" w:hAnsi="Times New Roman" w:cs="Times New Roman"/>
              <w:sz w:val="28"/>
              <w:szCs w:val="28"/>
            </w:rPr>
            <w:t xml:space="preserve">…</w:t>
          </w:r>
        </w:sdtContent>
      </w:sdt>
    </w:p>
    <w:p w:rsidRPr="004E4EB1" w:rsidR="002B4617" w:rsidP="00B8216F" w:rsidRDefault="002B4617" w14:paraId="77484706" w14:textId="77777777">
      <w:pPr>
        <w:spacing w:before="120" w:after="0" w:line="240" w:lineRule="auto"/>
        <w:ind w:firstLine="567"/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 xml:space="preserve">Chi bộ, Đảng bộ đang sinh hoạt: </w:t>
      </w:r>
      <w:sdt>
        <w:sdtPr>
          <w:alias w:val="CELL_NAME"/>
          <w:tag w:val="CELL_NAME"/>
          <w:id w:val="924008"/>
        </w:sdtPr>
        <w:sdtContent>
          <w:r>
            <w:rPr>
              <w:rFonts w:eastAsia="Calibri"/>
              <w:kern w:val="2"/>
              <w:sz w:val="28"/>
              <w:szCs w:val="28"/>
              <w:lang w:val="en-US" w:eastAsia="en-US"/>
              <w14:ligatures w14:val="standardContextual"/>
            </w:rPr>
            <w:t xml:space="preserve">…</w:t>
          </w:r>
        </w:sdtContent>
      </w:sdt>
    </w:p>
    <w:p w:rsidRPr="004E4EB1" w:rsidR="002B4617" w:rsidP="00B8216F" w:rsidRDefault="002B4617" w14:paraId="2AD9BAE6" w14:textId="77777777">
      <w:pPr>
        <w:spacing w:before="120" w:after="0" w:line="240" w:lineRule="auto"/>
        <w:ind w:firstLine="567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 xml:space="preserve">KẾT QUẢ THỰC HIỆN </w:t>
      </w:r>
    </w:p>
    <w:p w:rsidRPr="004E4EB1" w:rsidR="002B4617" w:rsidP="002B4617" w:rsidRDefault="002B4617" w14:paraId="7DE3DDFF" w14:textId="77777777">
      <w:pPr>
        <w:spacing w:before="120" w:after="0" w:line="240" w:lineRule="auto"/>
        <w:rPr>
          <w:rFonts w:eastAsia="Calibri"/>
          <w:b/>
          <w:bCs/>
          <w:kern w:val="2"/>
          <w:sz w:val="10"/>
          <w:szCs w:val="10"/>
          <w:lang w:val="en-US" w:eastAsia="en-US"/>
          <w14:ligatures w14:val="standardContextual"/>
        </w:rPr>
      </w:pPr>
    </w:p>
    <w:tbl>
      <w:tblPr>
        <w:tblStyle w:val="TableGrid5"/>
        <w:tblW w:w="0" w:type="auto"/>
        <w:tblInd w:w="562" w:type="dxa"/>
        <w:tblLook w:val="04A0" w:firstRow="1" w:lastRow="0" w:firstColumn="1" w:lastColumn="0" w:noHBand="0" w:noVBand="1"/>
      </w:tblPr>
      <w:tblGrid>
        <w:gridCol w:w="1135"/>
        <w:gridCol w:w="2268"/>
        <w:gridCol w:w="1134"/>
        <w:gridCol w:w="4536"/>
        <w:gridCol w:w="1417"/>
        <w:gridCol w:w="1701"/>
        <w:gridCol w:w="1683"/>
      </w:tblGrid>
      <w:tr w:rsidRPr="004E4EB1" w:rsidR="004E4EB1" w:rsidTr="00B8216F" w14:paraId="475FDDCF" w14:textId="77777777">
        <w:trPr>
          <w:tblHeader/>
        </w:trPr>
        <w:tc>
          <w:tcPr>
            <w:tcW w:w="1135" w:type="dxa"/>
          </w:tcPr>
          <w:p w:rsidRPr="004E4EB1" w:rsidR="002B4617" w:rsidP="002B4617" w:rsidRDefault="002B4617" w14:paraId="29C874AD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TT</w:t>
            </w:r>
          </w:p>
        </w:tc>
        <w:tc>
          <w:tcPr>
            <w:tcW w:w="2268" w:type="dxa"/>
          </w:tcPr>
          <w:p w:rsidRPr="004E4EB1" w:rsidR="002B4617" w:rsidP="002B4617" w:rsidRDefault="002B4617" w14:paraId="0A30E033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Nội dung nhiệm vụ, công việc</w:t>
            </w:r>
          </w:p>
        </w:tc>
        <w:tc>
          <w:tcPr>
            <w:tcW w:w="1134" w:type="dxa"/>
          </w:tcPr>
          <w:p w:rsidRPr="004E4EB1" w:rsidR="002B4617" w:rsidP="002B4617" w:rsidRDefault="002B4617" w14:paraId="1015C5B8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Thời hạn hoàn thành</w:t>
            </w:r>
          </w:p>
        </w:tc>
        <w:tc>
          <w:tcPr>
            <w:tcW w:w="4536" w:type="dxa"/>
          </w:tcPr>
          <w:p w:rsidRPr="004E4EB1" w:rsidR="002B4617" w:rsidP="002B4617" w:rsidRDefault="002B4617" w14:paraId="2E4ED85F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Tình hình thực hiện</w:t>
            </w:r>
          </w:p>
        </w:tc>
        <w:tc>
          <w:tcPr>
            <w:tcW w:w="1417" w:type="dxa"/>
          </w:tcPr>
          <w:p w:rsidRPr="004E4EB1" w:rsidR="002B4617" w:rsidP="002B4617" w:rsidRDefault="002B4617" w14:paraId="21CF74A7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Sản phẩm hoàn thành</w:t>
            </w:r>
          </w:p>
        </w:tc>
        <w:tc>
          <w:tcPr>
            <w:tcW w:w="1701" w:type="dxa"/>
          </w:tcPr>
          <w:p w:rsidRPr="004E4EB1" w:rsidR="002B4617" w:rsidP="002B4617" w:rsidRDefault="002B4617" w14:paraId="2EBAF0BA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Đánh giá tiến độ</w:t>
            </w:r>
          </w:p>
        </w:tc>
        <w:tc>
          <w:tcPr>
            <w:tcW w:w="1683" w:type="dxa"/>
          </w:tcPr>
          <w:p w:rsidRPr="004E4EB1" w:rsidR="002B4617" w:rsidP="002B4617" w:rsidRDefault="002B4617" w14:paraId="54B1E30A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</w:rPr>
            </w:pPr>
            <w:r w:rsidRPr="004E4EB1">
              <w:rPr>
                <w:rFonts w:ascii="Times New Roman" w:hAnsi="Times New Roman"/>
                <w:i/>
                <w:iCs/>
              </w:rPr>
              <w:t>Ghi chú</w:t>
            </w:r>
          </w:p>
        </w:tc>
      </w:tr>
      <w:tr w:rsidRPr="004E4EB1" w:rsidR="004E4EB1" w:rsidTr="00B8216F" w14:paraId="3ADBC089" w14:textId="77777777">
        <w:tc>
          <w:tcPr>
            <w:tcW w:w="1135" w:type="dxa"/>
          </w:tcPr>
          <w:p w:rsidRPr="004E4EB1" w:rsidR="002B4617" w:rsidP="002B4617" w:rsidRDefault="002B4617" w14:paraId="43CD2C9C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(1)</w:t>
            </w:r>
          </w:p>
        </w:tc>
        <w:tc>
          <w:tcPr>
            <w:tcW w:w="2268" w:type="dxa"/>
          </w:tcPr>
          <w:p w:rsidRPr="004E4EB1" w:rsidR="002B4617" w:rsidP="002B4617" w:rsidRDefault="002B4617" w14:paraId="3135316B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(2)</w:t>
            </w:r>
          </w:p>
        </w:tc>
        <w:tc>
          <w:tcPr>
            <w:tcW w:w="1134" w:type="dxa"/>
          </w:tcPr>
          <w:p w:rsidRPr="004E4EB1" w:rsidR="002B4617" w:rsidP="002B4617" w:rsidRDefault="002B4617" w14:paraId="60B59A0E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(3)</w:t>
            </w:r>
          </w:p>
        </w:tc>
        <w:tc>
          <w:tcPr>
            <w:tcW w:w="4536" w:type="dxa"/>
          </w:tcPr>
          <w:p w:rsidRPr="004E4EB1" w:rsidR="002B4617" w:rsidP="002B4617" w:rsidRDefault="002B4617" w14:paraId="31E3F02A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(4)</w:t>
            </w:r>
          </w:p>
        </w:tc>
        <w:tc>
          <w:tcPr>
            <w:tcW w:w="1417" w:type="dxa"/>
          </w:tcPr>
          <w:p w:rsidRPr="004E4EB1" w:rsidR="002B4617" w:rsidP="002B4617" w:rsidRDefault="002B4617" w14:paraId="10815660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(5)</w:t>
            </w:r>
          </w:p>
        </w:tc>
        <w:tc>
          <w:tcPr>
            <w:tcW w:w="1701" w:type="dxa"/>
          </w:tcPr>
          <w:p w:rsidRPr="004E4EB1" w:rsidR="002B4617" w:rsidP="002B4617" w:rsidRDefault="002B4617" w14:paraId="4CDB4F8E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(6)</w:t>
            </w:r>
          </w:p>
        </w:tc>
        <w:tc>
          <w:tcPr>
            <w:tcW w:w="1683" w:type="dxa"/>
          </w:tcPr>
          <w:p w:rsidRPr="004E4EB1" w:rsidR="002B4617" w:rsidP="002B4617" w:rsidRDefault="002B4617" w14:paraId="1487DAA6" w14:textId="77777777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4E4EB1">
              <w:rPr>
                <w:rFonts w:ascii="Times New Roman" w:hAnsi="Times New Roman"/>
                <w:i/>
                <w:iCs/>
                <w:sz w:val="16"/>
                <w:szCs w:val="16"/>
              </w:rPr>
              <w:t>(7)</w:t>
            </w:r>
          </w:p>
        </w:tc>
      </w:tr>
      <w:sdt>
        <w:sdtPr>
          <w:alias w:val="repeat:AXES"/>
          <w:tag w:val="repeat:AXES"/>
          <w:id w:val="924019"/>
        </w:sdtPr>
        <w:sdtContent>
          <w:tr w:rsidRPr="004E4EB1" w:rsidR="004E4EB1" w:rsidTr="00B8216F" w14:paraId="32441182" w14:textId="77777777">
            <w:tc>
              <w:tcPr>
                <w:tcW w:w="1135" w:type="dxa"/>
              </w:tcPr>
              <w:p w:rsidRPr="004E4EB1" w:rsidR="002B4617" w:rsidP="002B4617" w:rsidRDefault="002B4617" w14:paraId="1B762462" w14:textId="7777777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LABEL"/>
                    <w:tag w:val="A_LABEL"/>
                    <w:id w:val="924009"/>
                  </w:sdtPr>
                  <w:sdtContent>
                    <w:r w:rsidRPr="004E4EB1">
                      <w:rPr>
                        <w:rFonts w:ascii="Times New Roman" w:hAnsi="Times New Roman"/>
                        <w:b/>
                        <w:bCs/>
                      </w:rPr>
                      <w:t>Trục 1</w:t>
                    </w:r>
                  </w:sdtContent>
                </w:sdt>
              </w:p>
            </w:tc>
            <w:tc>
              <w:tcPr>
                <w:tcW w:w="2268" w:type="dxa"/>
              </w:tcPr>
              <w:p w:rsidRPr="004E4EB1" w:rsidR="002B4617" w:rsidP="002B4617" w:rsidRDefault="002B4617" w14:paraId="1E5E8A90" w14:textId="7777777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NAME"/>
                    <w:tag w:val="A_NAME"/>
                    <w:id w:val="924010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134" w:type="dxa"/>
              </w:tcPr>
              <w:p w:rsidRPr="004E4EB1" w:rsidR="002B4617" w:rsidP="002B4617" w:rsidRDefault="002B461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DEADLINE"/>
                    <w:tag w:val="A_DEADLINE"/>
                    <w:id w:val="924021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4536" w:type="dxa"/>
              </w:tcPr>
              <w:p w:rsidRPr="004E4EB1" w:rsidR="002B4617" w:rsidP="002B4617" w:rsidRDefault="002B461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STATUS"/>
                    <w:tag w:val="A_STATUS"/>
                    <w:id w:val="924022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417" w:type="dxa"/>
              </w:tcPr>
              <w:p w:rsidRPr="004E4EB1" w:rsidR="002B4617" w:rsidP="002B4617" w:rsidRDefault="002B461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PRODUCT"/>
                    <w:tag w:val="A_PRODUCT"/>
                    <w:id w:val="924023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701" w:type="dxa"/>
              </w:tcPr>
              <w:p w:rsidRPr="004E4EB1" w:rsidR="002B4617" w:rsidP="002B4617" w:rsidRDefault="002B461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PROGRESS"/>
                    <w:tag w:val="A_PROGRESS"/>
                    <w:id w:val="924024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  <w:tc>
              <w:tcPr>
                <w:tcW w:w="1683" w:type="dxa"/>
              </w:tcPr>
              <w:p w:rsidRPr="004E4EB1" w:rsidR="002B4617" w:rsidP="002B4617" w:rsidRDefault="002B4617">
                <w:pPr>
                  <w:spacing w:before="120"/>
                  <w:rPr>
                    <w:rFonts w:ascii="Times New Roman" w:hAnsi="Times New Roman"/>
                  </w:rPr>
                </w:pPr>
                <w:sdt>
                  <w:sdtPr>
                    <w:alias w:val="A_NOTE"/>
                    <w:tag w:val="A_NOTE"/>
                    <w:id w:val="924025"/>
                  </w:sdtPr>
                  <w:sdtContent>
                    <w:r>
                      <w:rPr>
                        <w:rFonts w:ascii="Times New Roman" w:hAnsi="Times New Roman"/>
                      </w:rPr>
                      <w:t xml:space="preserve"/>
                    </w:r>
                  </w:sdtContent>
                </w:sdt>
              </w:p>
            </w:tc>
          </w:tr>
        </w:sdtContent>
      </w:sdt>
    </w:tbl>
    <w:p w:rsidRPr="004E4EB1" w:rsidR="002B4617" w:rsidP="002B4617" w:rsidRDefault="002B4617" w14:paraId="664B47D3" w14:textId="77777777">
      <w:pPr>
        <w:spacing w:before="120" w:after="0" w:line="240" w:lineRule="auto"/>
        <w:jc w:val="right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Pr="004E4EB1" w:rsidR="002B4617" w:rsidP="002B4617" w:rsidRDefault="002B4617" w14:paraId="710F59BE" w14:textId="77777777">
      <w:pPr>
        <w:spacing w:before="120" w:after="0" w:line="240" w:lineRule="auto"/>
        <w:ind w:left="720" w:firstLine="720"/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 xml:space="preserve">XÁC NHẬN CỦA CHI BỘ    </w:t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</w:r>
      <w:r w:rsidRPr="004E4EB1">
        <w:rPr>
          <w:rFonts w:eastAsia="Calibri"/>
          <w:b/>
          <w:bCs/>
          <w:kern w:val="2"/>
          <w:sz w:val="28"/>
          <w:szCs w:val="28"/>
          <w:lang w:val="en-US" w:eastAsia="en-US"/>
          <w14:ligatures w14:val="standardContextual"/>
        </w:rPr>
        <w:tab/>
        <w:t>CÁ NHÂN TỰ ĐÁNH GIÁ</w:t>
      </w:r>
    </w:p>
    <w:p w:rsidRPr="004E4EB1" w:rsidR="002B4617" w:rsidP="00196EF9" w:rsidRDefault="002B4617" w14:paraId="0CE17189" w14:textId="115D79D7">
      <w:pPr>
        <w:spacing w:before="120" w:after="0" w:line="240" w:lineRule="auto"/>
        <w:ind w:left="720"/>
        <w:rPr>
          <w:rFonts w:eastAsia="Calibri"/>
          <w:b/>
          <w:bCs/>
          <w:i/>
          <w:iCs/>
          <w:kern w:val="2"/>
          <w:sz w:val="24"/>
          <w:szCs w:val="24"/>
          <w:lang w:val="en-US" w:eastAsia="en-US"/>
          <w14:ligatures w14:val="standardContextual"/>
        </w:rPr>
      </w:pP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 xml:space="preserve">         (Xác lập thời điểm, ký, ghi rõ họ tên) </w:t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  <w:t xml:space="preserve"> </w:t>
      </w:r>
      <w:r w:rsidRPr="004E4EB1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ab/>
        <w:t>(Ký, ghi rõ họ tên</w:t>
      </w:r>
      <w:r w:rsidRPr="004E4EB1" w:rsidR="003D0364">
        <w:rPr>
          <w:rFonts w:eastAsia="Calibri"/>
          <w:i/>
          <w:iCs/>
          <w:kern w:val="2"/>
          <w:sz w:val="24"/>
          <w:szCs w:val="24"/>
          <w:lang w:val="en-US" w:eastAsia="en-US"/>
          <w14:ligatures w14:val="standardContextual"/>
        </w:rPr>
        <w:t>)</w:t>
      </w:r>
    </w:p>
    <w:sectPr w:rsidRPr="004E4EB1" w:rsidR="002B4617" w:rsidSect="00EA2AE5">
      <w:headerReference w:type="default" r:id="rId8"/>
      <w:pgSz w:w="16838" w:h="11906" w:orient="landscape"/>
      <w:pgMar w:top="851" w:right="1021" w:bottom="85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