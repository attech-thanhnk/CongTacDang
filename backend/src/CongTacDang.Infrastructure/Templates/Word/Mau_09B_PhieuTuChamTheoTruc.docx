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E4EB1" w:rsidR="00E769AA" w:rsidP="00E769AA" w:rsidRDefault="00E769AA" w14:paraId="31A80123" w14:textId="1E8806DA">
      <w:pPr>
        <w:shd w:val="clear" w:color="auto" w:fill="FFFFFF" w:themeFill="background1"/>
        <w:spacing w:after="200" w:line="276" w:lineRule="auto"/>
        <w:jc w:val="right"/>
        <w:rPr>
          <w:rFonts w:eastAsia="MS Mincho"/>
          <w:bCs/>
          <w:color w:val="EE0000"/>
          <w:sz w:val="24"/>
          <w:szCs w:val="24"/>
          <w:lang w:val="en-US" w:eastAsia="en-US"/>
        </w:rPr>
      </w:pPr>
      <w:r w:rsidRPr="004E4EB1">
        <w:rPr>
          <w:rFonts w:eastAsia="MS Mincho"/>
          <w:bCs/>
          <w:color w:val="EE0000"/>
          <w:sz w:val="24"/>
          <w:szCs w:val="24"/>
          <w:lang w:val="en-US" w:eastAsia="en-US"/>
        </w:rPr>
        <w:t>Mẫu số 09B</w:t>
      </w:r>
    </w:p>
    <w:p w:rsidRPr="004E4EB1" w:rsidR="00E769AA" w:rsidP="00E769AA" w:rsidRDefault="00E769AA" w14:paraId="15405D81" w14:textId="77777777">
      <w:pPr>
        <w:shd w:val="clear" w:color="auto" w:fill="FFFFFF" w:themeFill="background1"/>
        <w:spacing w:after="0" w:line="240" w:lineRule="auto"/>
        <w:jc w:val="right"/>
        <w:rPr>
          <w:rFonts w:eastAsia="MS Mincho"/>
          <w:sz w:val="28"/>
          <w:szCs w:val="28"/>
          <w:lang w:val="en-US" w:eastAsia="en-US"/>
        </w:rPr>
      </w:pPr>
    </w:p>
    <w:tbl>
      <w:tblPr>
        <w:tblW w:w="16585" w:type="dxa"/>
        <w:tblInd w:w="-567" w:type="dxa"/>
        <w:tblLayout w:type="fixed"/>
        <w:tblLook w:val="0000" w:firstRow="0" w:lastRow="0" w:firstColumn="0" w:lastColumn="0" w:noHBand="0" w:noVBand="0"/>
      </w:tblPr>
      <w:tblGrid>
        <w:gridCol w:w="6946"/>
        <w:gridCol w:w="9639"/>
      </w:tblGrid>
      <w:tr w:rsidRPr="004E4EB1" w:rsidR="004E4EB1" w:rsidTr="00A1170F" w14:paraId="0CA72C80" w14:textId="77777777">
        <w:trPr>
          <w:trHeight w:val="710"/>
        </w:trPr>
        <w:tc>
          <w:tcPr>
            <w:tcW w:w="6946" w:type="dxa"/>
          </w:tcPr>
          <w:p w:rsidRPr="004E4EB1" w:rsidR="00E769AA" w:rsidP="00E769AA" w:rsidRDefault="00E769AA" w14:paraId="614FE3C5" w14:textId="77777777">
            <w:pPr>
              <w:shd w:val="clear" w:color="auto" w:fill="FFFFFF" w:themeFill="background1"/>
              <w:spacing w:after="0" w:line="240" w:lineRule="auto"/>
              <w:jc w:val="center"/>
              <w:rPr>
                <w:rFonts w:eastAsia="MS Mincho"/>
                <w:lang w:val="en-US" w:eastAsia="en-US"/>
              </w:rPr>
            </w:pPr>
            <w:sdt>
              <w:sdtPr>
                <w:alias w:val="ORG_PARTY_NAME"/>
                <w:tag w:val="ORG_PARTY_NAME"/>
                <w:id w:val="922000"/>
              </w:sdtPr>
              <w:sdtContent>
                <w:r w:rsidRPr="004E4EB1">
                  <w:rPr>
                    <w:rFonts w:eastAsia="MS Mincho"/>
                    <w:lang w:val="en-US" w:eastAsia="en-US"/>
                  </w:rPr>
                  <w:t>ĐẢNG BỘ…</w:t>
                </w:r>
              </w:sdtContent>
            </w:sdt>
          </w:p>
          <w:p w:rsidRPr="004E4EB1" w:rsidR="00E769AA" w:rsidP="00E769AA" w:rsidRDefault="00E769AA" w14:paraId="50E1E876" w14:textId="77777777">
            <w:pPr>
              <w:shd w:val="clear" w:color="auto" w:fill="FFFFFF" w:themeFill="background1"/>
              <w:spacing w:after="0" w:line="240" w:lineRule="auto"/>
              <w:jc w:val="center"/>
              <w:rPr>
                <w:rFonts w:eastAsia="MS Mincho"/>
                <w:b/>
                <w:lang w:val="en-US" w:eastAsia="en-US"/>
              </w:rPr>
            </w:pPr>
            <w:sdt>
              <w:sdtPr>
                <w:alias w:val="PARTY_CELL"/>
                <w:tag w:val="PARTY_CELL"/>
                <w:id w:val="922001"/>
              </w:sdtPr>
              <w:sdtContent>
                <w:r w:rsidRPr="004E4EB1">
                  <w:rPr>
                    <w:rFonts w:eastAsia="MS Mincho"/>
                    <w:b/>
                    <w:lang w:val="en-US" w:eastAsia="en-US"/>
                  </w:rPr>
                  <w:t>CHI BỘ…………….</w:t>
                </w:r>
              </w:sdtContent>
            </w:sdt>
          </w:p>
          <w:p w:rsidRPr="004E4EB1" w:rsidR="00E769AA" w:rsidP="00E769AA" w:rsidRDefault="00E769AA" w14:paraId="059FE64A" w14:textId="6E825EAC">
            <w:pPr>
              <w:shd w:val="clear" w:color="auto" w:fill="FFFFFF" w:themeFill="background1"/>
              <w:spacing w:after="0" w:line="240" w:lineRule="auto"/>
              <w:jc w:val="left"/>
              <w:rPr>
                <w:rFonts w:eastAsia="MS Mincho"/>
                <w:sz w:val="22"/>
                <w:szCs w:val="22"/>
                <w:lang w:val="en-US" w:eastAsia="en-US"/>
              </w:rPr>
            </w:pPr>
            <w:r w:rsidRPr="004E4EB1">
              <w:rPr>
                <w:rFonts w:eastAsia="MS Mincho"/>
                <w:noProof/>
                <w:sz w:val="22"/>
                <w:szCs w:val="22"/>
                <w:lang w:val="en-US" w:eastAsia="en-US"/>
              </w:rPr>
              <mc:AlternateContent>
                <mc:Choice Requires="wps">
                  <w:drawing>
                    <wp:anchor distT="4294967295" distB="4294967295" distL="114300" distR="114300" simplePos="0" relativeHeight="251672576" behindDoc="0" locked="0" layoutInCell="1" allowOverlap="1" wp14:editId="57F1B38F" wp14:anchorId="695FFCFF">
                      <wp:simplePos x="0" y="0"/>
                      <wp:positionH relativeFrom="column">
                        <wp:posOffset>1367790</wp:posOffset>
                      </wp:positionH>
                      <wp:positionV relativeFrom="paragraph">
                        <wp:posOffset>44449</wp:posOffset>
                      </wp:positionV>
                      <wp:extent cx="1390650" cy="0"/>
                      <wp:effectExtent l="0" t="0" r="0" b="0"/>
                      <wp:wrapNone/>
                      <wp:docPr id="854289881"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41E48BCA">
                      <v:path fillok="f" arrowok="t" o:connecttype="none"/>
                      <o:lock v:ext="edit" shapetype="t"/>
                    </v:shapetype>
                    <v:shape id="Straight Arrow Connector 13" style="position:absolute;margin-left:107.7pt;margin-top:3.5pt;width:109.5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"/>
                  </w:pict>
                </mc:Fallback>
              </mc:AlternateContent>
            </w:r>
          </w:p>
        </w:tc>
        <w:tc>
          <w:tcPr>
            <w:tcW w:w="9639" w:type="dxa"/>
          </w:tcPr>
          <w:p w:rsidRPr="004E4EB1" w:rsidR="00E769AA" w:rsidP="00E769AA" w:rsidRDefault="00E769AA" w14:paraId="62525C2E" w14:textId="3FE6FC90">
            <w:pPr>
              <w:shd w:val="clear" w:color="auto" w:fill="FFFFFF" w:themeFill="background1"/>
              <w:spacing w:after="200" w:line="276" w:lineRule="auto"/>
              <w:jc w:val="center"/>
              <w:rPr>
                <w:rFonts w:eastAsia="MS Mincho"/>
                <w:b/>
                <w:lang w:val="en-US" w:eastAsia="en-US"/>
              </w:rPr>
            </w:pPr>
            <w:r w:rsidRPr="004E4EB1">
              <w:rPr>
                <w:rFonts w:eastAsia="MS Mincho"/>
                <w:b/>
                <w:lang w:val="en-US" w:eastAsia="en-US"/>
              </w:rPr>
              <w:t>ĐẢNG CỘNG SẢN VIỆT NAM</w:t>
            </w:r>
            <w:r w:rsidRPr="004E4EB1">
              <w:rPr>
                <w:rFonts w:eastAsia="MS Mincho"/>
                <w:noProof/>
                <w:sz w:val="22"/>
                <w:szCs w:val="22"/>
                <w:lang w:val="en-US" w:eastAsia="en-US"/>
              </w:rPr>
              <mc:AlternateContent>
                <mc:Choice Requires="wps">
                  <w:drawing>
                    <wp:anchor distT="4294967295" distB="4294967295" distL="114300" distR="114300" simplePos="0" relativeHeight="251673600" behindDoc="0" locked="0" layoutInCell="1" allowOverlap="1" wp14:editId="54C90C3A" wp14:anchorId="2279B1D5">
                      <wp:simplePos x="0" y="0"/>
                      <wp:positionH relativeFrom="column">
                        <wp:posOffset>2141855</wp:posOffset>
                      </wp:positionH>
                      <wp:positionV relativeFrom="paragraph">
                        <wp:posOffset>229234</wp:posOffset>
                      </wp:positionV>
                      <wp:extent cx="1743075" cy="0"/>
                      <wp:effectExtent l="0" t="0" r="0" b="0"/>
                      <wp:wrapNone/>
                      <wp:docPr id="189278816"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Straight Arrow Connector 11" style="position:absolute;margin-left:168.65pt;margin-top:18.05pt;width:137.25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" w14:anchorId="5DC26D4D"/>
                  </w:pict>
                </mc:Fallback>
              </mc:AlternateContent>
            </w:r>
          </w:p>
        </w:tc>
      </w:tr>
    </w:tbl>
    <w:p w:rsidRPr="004E4EB1" w:rsidR="00E769AA" w:rsidP="00E769AA" w:rsidRDefault="00E769AA" w14:paraId="0462F189" w14:textId="77777777">
      <w:pPr>
        <w:shd w:val="clear" w:color="auto" w:fill="FFFFFF" w:themeFill="background1"/>
        <w:spacing w:after="0" w:line="240" w:lineRule="auto"/>
        <w:jc w:val="center"/>
        <w:rPr>
          <w:rFonts w:eastAsia="MS Mincho"/>
          <w:b/>
          <w:sz w:val="28"/>
          <w:szCs w:val="22"/>
          <w:lang w:val="en-US" w:eastAsia="en-US"/>
        </w:rPr>
      </w:pPr>
    </w:p>
    <w:p w:rsidRPr="004E4EB1" w:rsidR="00E769AA" w:rsidP="00E769AA" w:rsidRDefault="00E769AA" w14:paraId="62D8CFBC" w14:textId="77777777">
      <w:pPr>
        <w:shd w:val="clear" w:color="auto" w:fill="FFFFFF" w:themeFill="background1"/>
        <w:spacing w:after="0" w:line="240" w:lineRule="auto"/>
        <w:jc w:val="center"/>
        <w:rPr>
          <w:rFonts w:eastAsia="MS Mincho"/>
          <w:b/>
          <w:color w:val="EE0000"/>
          <w:sz w:val="28"/>
          <w:szCs w:val="22"/>
          <w:lang w:val="en-US" w:eastAsia="en-US"/>
        </w:rPr>
      </w:pPr>
      <w:r w:rsidRPr="004E4EB1">
        <w:rPr>
          <w:rFonts w:eastAsia="MS Mincho"/>
          <w:b/>
          <w:color w:val="EE0000"/>
          <w:sz w:val="28"/>
          <w:szCs w:val="22"/>
          <w:lang w:val="en-US" w:eastAsia="en-US"/>
        </w:rPr>
        <w:t xml:space="preserve">PHIẾU TỰ CHẤM ĐIỂM ĐÁNH GIÁ, XẾP LOẠI CHẤT LƯỢNG HẰNG QUÝ </w:t>
      </w:r>
    </w:p>
    <w:p w:rsidRPr="004E4EB1" w:rsidR="00E769AA" w:rsidP="00E769AA" w:rsidRDefault="00E769AA" w14:paraId="32A65DA1" w14:textId="77777777">
      <w:pPr>
        <w:shd w:val="clear" w:color="auto" w:fill="FFFFFF" w:themeFill="background1"/>
        <w:spacing w:after="0" w:line="240" w:lineRule="auto"/>
        <w:jc w:val="center"/>
        <w:rPr>
          <w:rFonts w:eastAsia="MS Mincho"/>
          <w:b/>
          <w:color w:val="EE0000"/>
          <w:sz w:val="28"/>
          <w:szCs w:val="22"/>
          <w:lang w:val="en-US" w:eastAsia="en-US"/>
        </w:rPr>
      </w:pPr>
      <w:r w:rsidRPr="004E4EB1">
        <w:rPr>
          <w:rFonts w:eastAsia="MS Mincho"/>
          <w:b/>
          <w:color w:val="EE0000"/>
          <w:sz w:val="28"/>
          <w:szCs w:val="22"/>
          <w:lang w:val="en-US" w:eastAsia="en-US"/>
        </w:rPr>
        <w:t>ĐỐI VỚI CÁ NHÂN GIỮ CHỨC VỤ LÃNH ĐẠO, QUẢN LÝ</w:t>
      </w:r>
    </w:p>
    <w:p w:rsidRPr="004E4EB1" w:rsidR="00E769AA" w:rsidP="00E769AA" w:rsidRDefault="00E769AA" w14:paraId="3362A668" w14:textId="77777777">
      <w:pPr>
        <w:shd w:val="clear" w:color="auto" w:fill="FFFFFF" w:themeFill="background1"/>
        <w:spacing w:after="0" w:line="240" w:lineRule="auto"/>
        <w:jc w:val="center"/>
        <w:rPr>
          <w:rFonts w:eastAsia="MS Mincho"/>
          <w:b/>
          <w:color w:val="EE0000"/>
          <w:sz w:val="28"/>
          <w:szCs w:val="22"/>
          <w:lang w:val="en-US" w:eastAsia="en-US"/>
        </w:rPr>
      </w:pPr>
      <w:r>
        <w:rPr>
          <w:rFonts w:eastAsia="MS Mincho"/>
          <w:b/>
          <w:color w:val="EE0000"/>
          <w:sz w:val="28"/>
          <w:szCs w:val="22"/>
          <w:lang w:val="en-US" w:eastAsia="en-US"/>
        </w:rPr>
        <w:t xml:space="preserve">Quý</w:t>
      </w:r>
      <w:sdt>
        <w:sdtPr>
          <w:alias w:val="QUARTER"/>
          <w:tag w:val="QUARTER"/>
          <w:id w:val="922002"/>
        </w:sdtPr>
        <w:sdtContent>
          <w:r>
            <w:rPr>
              <w:rFonts w:eastAsia="MS Mincho"/>
              <w:b/>
              <w:color w:val="EE0000"/>
              <w:sz w:val="28"/>
              <w:szCs w:val="22"/>
              <w:lang w:val="en-US" w:eastAsia="en-US"/>
            </w:rPr>
            <w:t xml:space="preserve">…..</w:t>
          </w:r>
        </w:sdtContent>
      </w:sdt>
      <w:r>
        <w:rPr>
          <w:rFonts w:eastAsia="MS Mincho"/>
          <w:b/>
          <w:color w:val="EE0000"/>
          <w:sz w:val="28"/>
          <w:szCs w:val="22"/>
          <w:lang w:val="en-US" w:eastAsia="en-US"/>
        </w:rPr>
        <w:t xml:space="preserve"> Năm </w:t>
      </w:r>
      <w:sdt>
        <w:sdtPr>
          <w:alias w:val="YEAR"/>
          <w:tag w:val="YEAR"/>
          <w:id w:val="922003"/>
        </w:sdtPr>
        <w:sdtContent>
          <w:r>
            <w:rPr>
              <w:rFonts w:eastAsia="MS Mincho"/>
              <w:b/>
              <w:color w:val="EE0000"/>
              <w:sz w:val="28"/>
              <w:szCs w:val="22"/>
              <w:lang w:val="en-US" w:eastAsia="en-US"/>
            </w:rPr>
            <w:t xml:space="preserve">…..</w:t>
          </w:r>
        </w:sdtContent>
      </w:sdt>
    </w:p>
    <w:p w:rsidRPr="004E4EB1" w:rsidR="00E769AA" w:rsidP="00E769AA" w:rsidRDefault="00E769AA" w14:paraId="32154408" w14:textId="77777777">
      <w:pPr>
        <w:keepNext/>
        <w:keepLines/>
        <w:shd w:val="clear" w:color="auto" w:fill="FFFFFF" w:themeFill="background1"/>
        <w:spacing w:before="200" w:after="0" w:line="276" w:lineRule="auto"/>
        <w:jc w:val="left"/>
        <w:outlineLvl w:val="1"/>
        <w:rPr>
          <w:rFonts w:eastAsia="MS Gothic"/>
          <w:b/>
          <w:bCs/>
          <w:lang w:val="en-US" w:eastAsia="en-US"/>
        </w:rPr>
      </w:pPr>
      <w:r w:rsidRPr="004E4EB1">
        <w:rPr>
          <w:rFonts w:eastAsia="MS Gothic"/>
          <w:b/>
          <w:bCs/>
          <w:lang w:val="en-US" w:eastAsia="en-US"/>
        </w:rPr>
        <w:t xml:space="preserve">  </w:t>
      </w:r>
    </w:p>
    <w:p w:rsidRPr="004E4EB1" w:rsidR="00E769AA" w:rsidP="00E769AA" w:rsidRDefault="00E769AA" w14:paraId="74DFBDF8" w14:textId="77777777">
      <w:pPr>
        <w:keepNext/>
        <w:keepLines/>
        <w:shd w:val="clear" w:color="auto" w:fill="FFFFFF" w:themeFill="background1"/>
        <w:spacing w:before="200" w:after="0" w:line="276" w:lineRule="auto"/>
        <w:jc w:val="left"/>
        <w:outlineLvl w:val="1"/>
        <w:rPr>
          <w:rFonts w:eastAsia="MS Gothic"/>
          <w:b/>
          <w:bCs/>
          <w:lang w:val="en-US" w:eastAsia="en-US"/>
        </w:rPr>
      </w:pPr>
      <w:r w:rsidRPr="004E4EB1">
        <w:rPr>
          <w:rFonts w:eastAsia="MS Gothic"/>
          <w:b/>
          <w:bCs/>
          <w:lang w:val="en-US" w:eastAsia="en-US"/>
        </w:rPr>
        <w:t>I. THÔNG TIN CHUNG</w:t>
      </w:r>
    </w:p>
    <w:p w:rsidRPr="004E4EB1" w:rsidR="00E769AA" w:rsidP="00E769AA" w:rsidRDefault="00E769AA" w14:paraId="4687D5D8" w14:textId="77777777">
      <w:pPr>
        <w:shd w:val="clear" w:color="auto" w:fill="FFFFFF" w:themeFill="background1"/>
        <w:spacing w:before="120" w:line="240" w:lineRule="auto"/>
        <w:jc w:val="left"/>
        <w:rPr>
          <w:rFonts w:eastAsia="MS Mincho"/>
          <w:sz w:val="24"/>
          <w:szCs w:val="24"/>
          <w:lang w:val="en-US" w:eastAsia="en-US"/>
        </w:rPr>
      </w:pPr>
      <w:r>
        <w:rPr>
          <w:rFonts w:eastAsia="MS Mincho"/>
          <w:sz w:val="24"/>
          <w:szCs w:val="24"/>
          <w:lang w:val="en-US" w:eastAsia="en-US"/>
        </w:rPr>
        <w:t xml:space="preserve">Họ và tên: </w:t>
      </w:r>
      <w:sdt>
        <w:sdtPr>
          <w:alias w:val="FULL_NAME"/>
          <w:tag w:val="FULL_NAME"/>
          <w:id w:val="922004"/>
        </w:sdtPr>
        <w:sdtContent>
          <w:r>
            <w:rPr>
              <w:rFonts w:eastAsia="MS Mincho"/>
              <w:sz w:val="24"/>
              <w:szCs w:val="24"/>
              <w:lang w:val="en-US" w:eastAsia="en-US"/>
            </w:rPr>
            <w:t xml:space="preserve">.......................................................................................................................................</w:t>
          </w:r>
        </w:sdtContent>
      </w:sdt>
      <w:r>
        <w:rPr>
          <w:rFonts w:eastAsia="MS Mincho"/>
          <w:sz w:val="24"/>
          <w:szCs w:val="24"/>
          <w:lang w:val="en-US" w:eastAsia="en-US"/>
        </w:rPr>
        <w:t xml:space="preserve">          Ngày sinh: </w:t>
      </w:r>
      <w:sdt>
        <w:sdtPr>
          <w:alias w:val="DATE_OF_BIRTH"/>
          <w:tag w:val="DATE_OF_BIRTH"/>
          <w:id w:val="922035"/>
        </w:sdtPr>
        <w:sdtContent>
          <w:r>
            <w:rPr>
              <w:rFonts w:eastAsia="MS Mincho"/>
              <w:sz w:val="24"/>
              <w:szCs w:val="24"/>
              <w:lang w:val="en-US" w:eastAsia="en-US"/>
            </w:rPr>
            <w:t xml:space="preserve">……………………………</w:t>
          </w:r>
        </w:sdtContent>
      </w:sdt>
    </w:p>
    <w:p>
      <w:pPr>
        <w:shd w:val="clear" w:color="auto" w:fill="FFFFFF" w:themeFill="background1"/>
        <w:spacing w:before="120" w:line="240" w:lineRule="auto"/>
        <w:ind w:left="935" w:hanging="935"/>
        <w:jc w:val="left"/>
        <w:rPr>
          <w:rFonts w:eastAsia="MS Mincho"/>
          <w:sz w:val="24"/>
          <w:szCs w:val="24"/>
          <w:lang w:val="en-US" w:eastAsia="en-US"/>
        </w:rPr>
      </w:pPr>
      <w:r>
        <w:rPr>
          <w:rFonts w:eastAsia="MS Mincho"/>
          <w:sz w:val="24"/>
          <w:szCs w:val="24"/>
          <w:lang w:val="en-US" w:eastAsia="en-US"/>
        </w:rPr>
        <w:t xml:space="preserve">Chức vụ: </w:t>
      </w:r>
      <w:r>
        <w:rPr>
          <w:rFonts w:eastAsia="MS Mincho"/>
          <w:sz w:val="24"/>
          <w:szCs w:val="24"/>
          <w:lang w:val="en-US" w:eastAsia="en-US"/>
        </w:rPr>
        <w:t xml:space="preserve">Chức vụ Đảng: </w:t>
      </w:r>
      <w:sdt>
        <w:sdtPr>
          <w:alias w:val="PARTY_POSITION"/>
          <w:tag w:val="PARTY_POSITION"/>
          <w:id w:val="922036"/>
        </w:sdtPr>
        <w:sdtContent>
          <w:r>
            <w:rPr>
              <w:rFonts w:eastAsia="MS Mincho"/>
              <w:sz w:val="24"/>
              <w:szCs w:val="24"/>
              <w:lang w:val="en-US" w:eastAsia="en-US"/>
            </w:rPr>
            <w:t xml:space="preserve">…</w:t>
          </w:r>
        </w:sdtContent>
      </w:sdt>
    </w:p>
    <w:p>
      <w:pPr>
        <w:shd w:val="clear" w:color="auto" w:fill="FFFFFF" w:themeFill="background1"/>
        <w:spacing w:line="240" w:lineRule="auto"/>
        <w:ind w:left="935"/>
        <w:jc w:val="left"/>
        <w:rPr>
          <w:rFonts w:eastAsia="MS Mincho"/>
          <w:sz w:val="24"/>
          <w:szCs w:val="24"/>
          <w:lang w:val="en-US" w:eastAsia="en-US"/>
        </w:rPr>
      </w:pPr>
      <w:r>
        <w:rPr>
          <w:rFonts w:eastAsia="MS Mincho"/>
          <w:sz w:val="24"/>
          <w:szCs w:val="24"/>
          <w:lang w:val="en-US" w:eastAsia="en-US"/>
        </w:rPr>
        <w:t xml:space="preserve">Chức vụ chính quyền: </w:t>
      </w:r>
      <w:sdt>
        <w:sdtPr>
          <w:alias w:val="ADMIN_POSITION"/>
          <w:tag w:val="ADMIN_POSITION"/>
          <w:id w:val="922037"/>
        </w:sdtPr>
        <w:sdtContent>
          <w:r>
            <w:rPr>
              <w:rFonts w:eastAsia="MS Mincho"/>
              <w:sz w:val="24"/>
              <w:szCs w:val="24"/>
              <w:lang w:val="en-US" w:eastAsia="en-US"/>
            </w:rPr>
            <w:t xml:space="preserve">…</w:t>
          </w:r>
        </w:sdtContent>
      </w:sdt>
    </w:p>
    <w:p>
      <w:pPr>
        <w:shd w:val="clear" w:color="auto" w:fill="FFFFFF" w:themeFill="background1"/>
        <w:spacing w:line="240" w:lineRule="auto"/>
        <w:ind w:left="935"/>
        <w:jc w:val="left"/>
        <w:rPr>
          <w:rFonts w:eastAsia="MS Mincho"/>
          <w:sz w:val="24"/>
          <w:szCs w:val="24"/>
          <w:lang w:val="en-US" w:eastAsia="en-US"/>
        </w:rPr>
      </w:pPr>
      <w:r>
        <w:rPr>
          <w:rFonts w:eastAsia="MS Mincho"/>
          <w:sz w:val="24"/>
          <w:szCs w:val="24"/>
          <w:lang w:val="en-US" w:eastAsia="en-US"/>
        </w:rPr>
        <w:t xml:space="preserve">Chức vụ đoàn thể: </w:t>
      </w:r>
      <w:sdt>
        <w:sdtPr>
          <w:alias w:val="MASS_POSITION"/>
          <w:tag w:val="MASS_POSITION"/>
          <w:id w:val="922038"/>
        </w:sdtPr>
        <w:sdtContent>
          <w:r>
            <w:rPr>
              <w:rFonts w:eastAsia="MS Mincho"/>
              <w:sz w:val="24"/>
              <w:szCs w:val="24"/>
              <w:lang w:val="en-US" w:eastAsia="en-US"/>
            </w:rPr>
            <w:t xml:space="preserve">…</w:t>
          </w:r>
        </w:sdtContent>
      </w:sdt>
    </w:p>
    <w:p w:rsidRPr="004E4EB1" w:rsidR="00E769AA" w:rsidP="00E769AA" w:rsidRDefault="00E769AA" w14:paraId="44897FB3" w14:textId="77777777">
      <w:pPr>
        <w:shd w:val="clear" w:color="auto" w:fill="FFFFFF" w:themeFill="background1"/>
        <w:spacing w:before="120" w:line="240" w:lineRule="auto"/>
        <w:jc w:val="left"/>
        <w:rPr>
          <w:rFonts w:eastAsia="MS Mincho"/>
          <w:sz w:val="24"/>
          <w:szCs w:val="24"/>
          <w:lang w:val="en-US" w:eastAsia="en-US"/>
        </w:rPr>
      </w:pPr>
      <w:r>
        <w:rPr>
          <w:rFonts w:eastAsia="MS Mincho"/>
          <w:sz w:val="24"/>
          <w:szCs w:val="24"/>
          <w:lang w:val="en-US" w:eastAsia="en-US"/>
        </w:rPr>
        <w:t xml:space="preserve">Đơn vị công tác: </w:t>
      </w:r>
      <w:sdt>
        <w:sdtPr>
          <w:alias w:val="DEPARTMENT"/>
          <w:tag w:val="DEPARTMENT"/>
          <w:id w:val="922006"/>
        </w:sdtPr>
        <w:sdtContent>
          <w:r>
            <w:rPr>
              <w:rFonts w:eastAsia="MS Mincho"/>
              <w:sz w:val="24"/>
              <w:szCs w:val="24"/>
              <w:lang w:val="en-US" w:eastAsia="en-US"/>
            </w:rPr>
            <w:t xml:space="preserve">............................................................................................................... ............... ............... ............... ............... .............................</w:t>
          </w:r>
        </w:sdtContent>
      </w:sdt>
      <w:r>
        <w:rPr>
          <w:rFonts w:eastAsia="MS Mincho"/>
          <w:sz w:val="24"/>
          <w:szCs w:val="24"/>
          <w:lang w:val="en-US" w:eastAsia="en-US"/>
        </w:rPr>
        <w:t xml:space="preserve">, </w:t>
      </w:r>
      <w:sdt>
        <w:sdtPr>
          <w:alias w:val="ORG_COMPANY_NAME"/>
          <w:tag w:val="ORG_COMPANY_NAME"/>
          <w:id w:val="922039"/>
        </w:sdtPr>
        <w:sdtContent>
          <w:r>
            <w:rPr>
              <w:rFonts w:eastAsia="MS Mincho"/>
              <w:sz w:val="24"/>
              <w:szCs w:val="24"/>
              <w:lang w:val="en-US" w:eastAsia="en-US"/>
            </w:rPr>
            <w:t xml:space="preserve">…</w:t>
          </w:r>
        </w:sdtContent>
      </w:sdt>
    </w:p>
    <w:p w:rsidRPr="004E4EB1" w:rsidR="00E769AA" w:rsidP="00E769AA" w:rsidRDefault="00E769AA" w14:paraId="69F4CCDE" w14:textId="77777777">
      <w:pPr>
        <w:shd w:val="clear" w:color="auto" w:fill="FFFFFF" w:themeFill="background1"/>
        <w:spacing w:before="120" w:line="240" w:lineRule="auto"/>
        <w:jc w:val="left"/>
        <w:rPr>
          <w:rFonts w:eastAsia="MS Mincho"/>
          <w:sz w:val="24"/>
          <w:szCs w:val="24"/>
          <w:lang w:val="en-US" w:eastAsia="en-US"/>
        </w:rPr>
      </w:pPr>
      <w:r>
        <w:rPr>
          <w:rFonts w:eastAsia="MS Mincho"/>
          <w:sz w:val="24"/>
          <w:szCs w:val="24"/>
          <w:lang w:val="en-US" w:eastAsia="en-US"/>
        </w:rPr>
        <w:t xml:space="preserve">Chi bộ:</w:t>
      </w:r>
      <w:sdt>
        <w:sdtPr>
          <w:alias w:val="CELL_NAME"/>
          <w:tag w:val="CELL_NAME"/>
          <w:id w:val="922007"/>
        </w:sdtPr>
        <w:sdtContent>
          <w:r>
            <w:rPr>
              <w:rFonts w:eastAsia="MS Mincho"/>
              <w:sz w:val="24"/>
              <w:szCs w:val="24"/>
              <w:lang w:val="en-US" w:eastAsia="en-US"/>
            </w:rPr>
            <w:t xml:space="preserve">………………………………………………………………………………… ............... ............... ............... ............... ............................…</w:t>
          </w:r>
        </w:sdtContent>
      </w:sdt>
    </w:p>
    <w:p w:rsidRPr="004E4EB1" w:rsidR="00E769AA" w:rsidP="00E769AA" w:rsidRDefault="00E769AA" w14:paraId="6F644E7E" w14:textId="77777777">
      <w:pPr>
        <w:keepNext/>
        <w:keepLines/>
        <w:shd w:val="clear" w:color="auto" w:fill="FFFFFF" w:themeFill="background1"/>
        <w:spacing w:before="120" w:line="240" w:lineRule="auto"/>
        <w:jc w:val="left"/>
        <w:outlineLvl w:val="1"/>
        <w:rPr>
          <w:rFonts w:eastAsia="MS Gothic"/>
          <w:b/>
          <w:bCs/>
          <w:lang w:val="en-US" w:eastAsia="en-US"/>
        </w:rPr>
      </w:pPr>
      <w:r w:rsidRPr="004E4EB1">
        <w:rPr>
          <w:rFonts w:eastAsia="MS Gothic"/>
          <w:b/>
          <w:bCs/>
          <w:lang w:val="en-US" w:eastAsia="en-US"/>
        </w:rPr>
        <w:t>II. NỘI DUNG ĐÁNH GIÁ, XẾP LOẠI CHẤT LƯỢNG (TỔNG 100 ĐIỂM)</w:t>
      </w:r>
    </w:p>
    <w:p w:rsidRPr="004E4EB1" w:rsidR="00E769AA" w:rsidP="00E769AA" w:rsidRDefault="00E769AA" w14:paraId="76241C8D" w14:textId="77777777">
      <w:pPr>
        <w:shd w:val="clear" w:color="auto" w:fill="FFFFFF" w:themeFill="background1"/>
        <w:spacing w:before="120" w:line="240" w:lineRule="auto"/>
        <w:jc w:val="left"/>
        <w:rPr>
          <w:rFonts w:eastAsia="MS Mincho"/>
          <w:b/>
          <w:bCs/>
          <w:sz w:val="22"/>
          <w:szCs w:val="22"/>
          <w:lang w:val="en-US" w:eastAsia="en-US"/>
        </w:rPr>
      </w:pPr>
      <w:r w:rsidRPr="004E4EB1">
        <w:rPr>
          <w:rFonts w:eastAsia="MS Mincho"/>
          <w:b/>
          <w:bCs/>
          <w:sz w:val="22"/>
          <w:szCs w:val="22"/>
          <w:lang w:val="en-US" w:eastAsia="en-US"/>
        </w:rPr>
        <w:t>I. NHÓM TIÊU CHÍ CHUNG (30 điểm)</w:t>
      </w:r>
    </w:p>
    <w:tbl>
      <w:tblPr>
        <w:tblW w:w="142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48"/>
        <w:gridCol w:w="8220"/>
        <w:gridCol w:w="900"/>
        <w:gridCol w:w="1080"/>
        <w:gridCol w:w="780"/>
        <w:gridCol w:w="1114"/>
        <w:gridCol w:w="1496"/>
      </w:tblGrid>
      <w:tr w:rsidRPr="004E4EB1" w:rsidR="004E4EB1" w:rsidTr="00B8216F" w14:paraId="14955F00" w14:textId="77777777">
        <w:trPr>
          <w:tblHeader/>
        </w:trPr>
        <w:tc>
          <w:tcPr>
            <w:tcW w:w="648" w:type="dxa"/>
          </w:tcPr>
          <w:p w:rsidRPr="004E4EB1" w:rsidR="00E769AA" w:rsidP="00E769AA" w:rsidRDefault="00E769AA" w14:paraId="626832E6" w14:textId="77777777">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lastRenderedPageBreak/>
              <w:t>TT</w:t>
            </w:r>
          </w:p>
        </w:tc>
        <w:tc>
          <w:tcPr>
            <w:tcW w:w="8220" w:type="dxa"/>
          </w:tcPr>
          <w:p w:rsidRPr="004E4EB1" w:rsidR="00E769AA" w:rsidP="00E769AA" w:rsidRDefault="00E769AA" w14:paraId="52758E20" w14:textId="77777777">
            <w:pPr>
              <w:shd w:val="clear" w:color="auto" w:fill="FFFFFF" w:themeFill="background1"/>
              <w:spacing w:before="40" w:after="40" w:line="240" w:lineRule="auto"/>
              <w:jc w:val="center"/>
              <w:rPr>
                <w:rFonts w:eastAsia="MS Mincho"/>
                <w:b/>
                <w:bCs/>
                <w:sz w:val="22"/>
                <w:szCs w:val="22"/>
                <w:lang w:val="en-US" w:eastAsia="en-US"/>
              </w:rPr>
            </w:pPr>
          </w:p>
          <w:p w:rsidRPr="004E4EB1" w:rsidR="00E769AA" w:rsidP="00E769AA" w:rsidRDefault="00E769AA" w14:paraId="02DA4309" w14:textId="77777777">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Nội dung tiêu chí</w:t>
            </w:r>
          </w:p>
        </w:tc>
        <w:tc>
          <w:tcPr>
            <w:tcW w:w="900" w:type="dxa"/>
          </w:tcPr>
          <w:p w:rsidRPr="004E4EB1" w:rsidR="00E769AA" w:rsidP="00E769AA" w:rsidRDefault="00E769AA" w14:paraId="0A4A68D8" w14:textId="77777777">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Đảm bảo</w:t>
            </w:r>
          </w:p>
          <w:p w:rsidRPr="004E4EB1" w:rsidR="00E769AA" w:rsidP="00E769AA" w:rsidRDefault="00E769AA" w14:paraId="63A4DF44" w14:textId="77777777">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(đánh dấu X)</w:t>
            </w:r>
          </w:p>
        </w:tc>
        <w:tc>
          <w:tcPr>
            <w:tcW w:w="1080" w:type="dxa"/>
          </w:tcPr>
          <w:p w:rsidRPr="004E4EB1" w:rsidR="00E769AA" w:rsidP="00E769AA" w:rsidRDefault="00E769AA" w14:paraId="47161866" w14:textId="77777777">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Không đảm bảo</w:t>
            </w:r>
          </w:p>
          <w:p w:rsidRPr="004E4EB1" w:rsidR="00E769AA" w:rsidP="00E769AA" w:rsidRDefault="00E769AA" w14:paraId="35B2D068" w14:textId="77777777">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(đánh dấu X)</w:t>
            </w:r>
          </w:p>
        </w:tc>
        <w:tc>
          <w:tcPr>
            <w:tcW w:w="780" w:type="dxa"/>
          </w:tcPr>
          <w:p w:rsidRPr="004E4EB1" w:rsidR="00E769AA" w:rsidP="00E769AA" w:rsidRDefault="00E769AA" w14:paraId="27F1E6F8" w14:textId="77777777">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Điểm tối đa</w:t>
            </w:r>
          </w:p>
        </w:tc>
        <w:tc>
          <w:tcPr>
            <w:tcW w:w="1114" w:type="dxa"/>
          </w:tcPr>
          <w:p w:rsidRPr="004E4EB1" w:rsidR="00E769AA" w:rsidP="00E769AA" w:rsidRDefault="00E769AA" w14:paraId="063692FC" w14:textId="77777777">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 xml:space="preserve">Điểm đạt </w:t>
            </w:r>
            <w:r w:rsidRPr="004E4EB1">
              <w:rPr>
                <w:rFonts w:eastAsia="MS Mincho"/>
                <w:i/>
                <w:iCs/>
                <w:sz w:val="16"/>
                <w:szCs w:val="16"/>
                <w:lang w:val="en-US" w:eastAsia="en-US"/>
              </w:rPr>
              <w:t>(chấm tối đa nếu đảm bảo; chấm 0 nếu không đảm bảo)</w:t>
            </w:r>
          </w:p>
        </w:tc>
        <w:tc>
          <w:tcPr>
            <w:tcW w:w="1496" w:type="dxa"/>
          </w:tcPr>
          <w:p w:rsidRPr="004E4EB1" w:rsidR="00E769AA" w:rsidP="00E769AA" w:rsidRDefault="00E769AA" w14:paraId="76B18DAF" w14:textId="77777777">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Tóm tắt kết quả/Tài liệu minh chứng; Ghi chú khác</w:t>
            </w:r>
          </w:p>
        </w:tc>
      </w:tr>
      <w:sdt>
        <w:sdtPr>
          <w:alias w:val="repeat:GROUPS"/>
          <w:tag w:val="repeat:GROUPS"/>
          <w:id w:val="922019"/>
        </w:sdtPr>
        <w:sdtContent>
          <w:tr w:rsidRPr="004E4EB1" w:rsidR="004E4EB1" w:rsidTr="00A1170F" w14:paraId="24518DE0" w14:textId="77777777">
            <w:trPr>
              <w:trHeight w:val="495"/>
            </w:trPr>
            <w:tc>
              <w:tcPr>
                <w:tcW w:w="648" w:type="dxa"/>
              </w:tcPr>
              <w:p w:rsidRPr="004E4EB1" w:rsidR="00E769AA" w:rsidP="00E769AA" w:rsidRDefault="00E769AA" w14:paraId="416A302F" w14:textId="77777777">
                <w:pPr>
                  <w:shd w:val="clear" w:color="auto" w:fill="FFFFFF" w:themeFill="background1"/>
                  <w:spacing w:before="40" w:after="40" w:line="240" w:lineRule="auto"/>
                  <w:jc w:val="left"/>
                  <w:rPr>
                    <w:rFonts w:eastAsia="MS Mincho"/>
                    <w:b/>
                    <w:bCs/>
                    <w:sz w:val="22"/>
                    <w:szCs w:val="22"/>
                    <w:lang w:val="en-US" w:eastAsia="en-US"/>
                  </w:rPr>
                </w:pPr>
                <w:sdt>
                  <w:sdtPr>
                    <w:alias w:val="G_NO"/>
                    <w:tag w:val="G_NO"/>
                    <w:id w:val="922008"/>
                  </w:sdtPr>
                  <w:sdtContent>
                    <w:r w:rsidRPr="004E4EB1">
                      <w:rPr>
                        <w:rFonts w:eastAsia="MS Mincho"/>
                        <w:b/>
                        <w:bCs/>
                        <w:sz w:val="22"/>
                        <w:szCs w:val="22"/>
                        <w:lang w:val="en-US" w:eastAsia="en-US"/>
                      </w:rPr>
                      <w:t>1</w:t>
                    </w:r>
                  </w:sdtContent>
                </w:sdt>
              </w:p>
            </w:tc>
            <w:tc>
              <w:tcPr>
                <w:tcW w:w="8220" w:type="dxa"/>
              </w:tcPr>
              <w:p w:rsidRPr="004E4EB1" w:rsidR="00E769AA" w:rsidP="00E769AA" w:rsidRDefault="00E769AA" w14:paraId="21C742DC" w14:textId="77777777">
                <w:pPr>
                  <w:shd w:val="clear" w:color="auto" w:fill="FFFFFF" w:themeFill="background1"/>
                  <w:spacing w:before="40" w:after="40" w:line="240" w:lineRule="auto"/>
                  <w:jc w:val="left"/>
                  <w:rPr>
                    <w:rFonts w:eastAsia="MS Mincho"/>
                    <w:b/>
                    <w:bCs/>
                    <w:sz w:val="22"/>
                    <w:szCs w:val="22"/>
                    <w:lang w:val="en-US" w:eastAsia="en-US"/>
                  </w:rPr>
                </w:pPr>
                <w:sdt>
                  <w:sdtPr>
                    <w:alias w:val="G_NAME"/>
                    <w:tag w:val="G_NAME"/>
                    <w:id w:val="922009"/>
                  </w:sdtPr>
                  <w:sdtContent>
                    <w:r w:rsidRPr="004E4EB1">
                      <w:rPr>
                        <w:rFonts w:eastAsia="MS Mincho"/>
                        <w:b/>
                        <w:bCs/>
                        <w:sz w:val="22"/>
                        <w:szCs w:val="22"/>
                        <w:lang w:val="en-US" w:eastAsia="en-US"/>
                      </w:rPr>
                      <w:t>Về phẩm chất chính trị, đạo đức, lối sống, thực hiện trách nhiệm nêu gương</w:t>
                    </w:r>
                  </w:sdtContent>
                </w:sdt>
              </w:p>
            </w:tc>
            <w:tc>
              <w:tcPr>
                <w:tcW w:w="900" w:type="dxa"/>
              </w:tcPr>
              <w:p w:rsidRPr="004E4EB1" w:rsidR="00E769AA" w:rsidP="00E769AA" w:rsidRDefault="00E769AA" w14:paraId="745CA5D8" w14:textId="77777777">
                <w:pPr>
                  <w:shd w:val="clear" w:color="auto" w:fill="FFFFFF" w:themeFill="background1"/>
                  <w:spacing w:before="40" w:after="40" w:line="240" w:lineRule="auto"/>
                  <w:jc w:val="center"/>
                  <w:rPr>
                    <w:rFonts w:eastAsia="MS Mincho"/>
                    <w:b/>
                    <w:bCs/>
                    <w:sz w:val="22"/>
                    <w:szCs w:val="22"/>
                    <w:lang w:val="en-US" w:eastAsia="en-US"/>
                  </w:rPr>
                </w:pPr>
              </w:p>
            </w:tc>
            <w:tc>
              <w:tcPr>
                <w:tcW w:w="1080" w:type="dxa"/>
              </w:tcPr>
              <w:p w:rsidRPr="004E4EB1" w:rsidR="00E769AA" w:rsidP="00E769AA" w:rsidRDefault="00E769AA" w14:paraId="21534AF4" w14:textId="77777777">
                <w:pPr>
                  <w:shd w:val="clear" w:color="auto" w:fill="FFFFFF" w:themeFill="background1"/>
                  <w:spacing w:before="40" w:after="40" w:line="240" w:lineRule="auto"/>
                  <w:jc w:val="center"/>
                  <w:rPr>
                    <w:rFonts w:eastAsia="MS Mincho"/>
                    <w:b/>
                    <w:bCs/>
                    <w:sz w:val="22"/>
                    <w:szCs w:val="22"/>
                    <w:lang w:val="en-US" w:eastAsia="en-US"/>
                  </w:rPr>
                </w:pPr>
              </w:p>
            </w:tc>
            <w:tc>
              <w:tcPr>
                <w:tcW w:w="780" w:type="dxa"/>
              </w:tcPr>
              <w:p w:rsidRPr="004E4EB1" w:rsidR="00E769AA" w:rsidP="00E769AA" w:rsidRDefault="00E769AA" w14:paraId="136F334F" w14:textId="77777777">
                <w:pPr>
                  <w:shd w:val="clear" w:color="auto" w:fill="FFFFFF" w:themeFill="background1"/>
                  <w:spacing w:before="40" w:after="40" w:line="240" w:lineRule="auto"/>
                  <w:jc w:val="center"/>
                  <w:rPr>
                    <w:rFonts w:eastAsia="MS Mincho"/>
                    <w:b/>
                    <w:bCs/>
                    <w:sz w:val="22"/>
                    <w:szCs w:val="22"/>
                    <w:lang w:val="en-US" w:eastAsia="en-US"/>
                  </w:rPr>
                </w:pPr>
                <w:sdt>
                  <w:sdtPr>
                    <w:alias w:val="G_MAX"/>
                    <w:tag w:val="G_MAX"/>
                    <w:id w:val="922010"/>
                  </w:sdtPr>
                  <w:sdtContent>
                    <w:r w:rsidRPr="004E4EB1">
                      <w:rPr>
                        <w:rFonts w:eastAsia="MS Mincho"/>
                        <w:b/>
                        <w:bCs/>
                        <w:sz w:val="22"/>
                        <w:szCs w:val="22"/>
                        <w:lang w:val="en-US" w:eastAsia="en-US"/>
                      </w:rPr>
                      <w:t>18</w:t>
                    </w:r>
                  </w:sdtContent>
                </w:sdt>
              </w:p>
            </w:tc>
            <w:tc>
              <w:tcPr>
                <w:tcW w:w="1114" w:type="dxa"/>
              </w:tcPr>
              <w:p w:rsidRPr="004E4EB1" w:rsidR="00E769AA" w:rsidP="00E769AA" w:rsidRDefault="00E769AA" w14:paraId="2C1007CF" w14:textId="77777777">
                <w:pPr>
                  <w:shd w:val="clear" w:color="auto" w:fill="FFFFFF" w:themeFill="background1"/>
                  <w:spacing w:before="40" w:after="40" w:line="240" w:lineRule="auto"/>
                  <w:jc w:val="left"/>
                  <w:rPr>
                    <w:rFonts w:eastAsia="MS Mincho"/>
                    <w:b/>
                    <w:bCs/>
                    <w:sz w:val="22"/>
                    <w:szCs w:val="22"/>
                    <w:lang w:val="en-US" w:eastAsia="en-US"/>
                  </w:rPr>
                </w:pPr>
              </w:p>
            </w:tc>
            <w:tc>
              <w:tcPr>
                <w:tcW w:w="1496" w:type="dxa"/>
              </w:tcPr>
              <w:p w:rsidRPr="004E4EB1" w:rsidR="00E769AA" w:rsidP="00E769AA" w:rsidRDefault="00E769AA" w14:paraId="7E086D2F" w14:textId="77777777">
                <w:pPr>
                  <w:shd w:val="clear" w:color="auto" w:fill="FFFFFF" w:themeFill="background1"/>
                  <w:spacing w:before="40" w:after="40" w:line="240" w:lineRule="auto"/>
                  <w:jc w:val="left"/>
                  <w:rPr>
                    <w:rFonts w:eastAsia="MS Mincho"/>
                    <w:b/>
                    <w:bCs/>
                    <w:sz w:val="22"/>
                    <w:szCs w:val="22"/>
                    <w:lang w:val="en-US" w:eastAsia="en-US"/>
                  </w:rPr>
                </w:pPr>
                <w:sdt>
                  <w:sdtPr>
                    <w:alias w:val="G_NOTE"/>
                    <w:tag w:val="G_NOTE"/>
                    <w:id w:val="922040"/>
                  </w:sdtPr>
                  <w:sdtContent>
                    <w:r>
                      <w:rPr>
                        <w:rFonts w:eastAsia="MS Mincho"/>
                        <w:sz w:val="22"/>
                        <w:szCs w:val="22"/>
                        <w:lang w:val="en-US" w:eastAsia="en-US"/>
                      </w:rPr>
                      <w:t xml:space="preserve"> </w:t>
                    </w:r>
                  </w:sdtContent>
                </w:sdt>
              </w:p>
            </w:tc>
          </w:tr>
          <w:sdt>
            <w:sdtPr>
              <w:alias w:val="repeat:ITEMS"/>
              <w:tag w:val="repeat:ITEMS"/>
              <w:id w:val="922018"/>
            </w:sdtPr>
            <w:sdtContent>
              <w:tr w:rsidRPr="004E4EB1" w:rsidR="004E4EB1" w:rsidTr="00A1170F" w14:paraId="692D9786" w14:textId="77777777">
                <w:trPr>
                  <w:trHeight w:val="802"/>
                </w:trPr>
                <w:tc>
                  <w:tcPr>
                    <w:tcW w:w="648" w:type="dxa"/>
                  </w:tcPr>
                  <w:p w:rsidRPr="004E4EB1" w:rsidR="00E769AA" w:rsidP="00E769AA" w:rsidRDefault="00E769AA" w14:paraId="67BC9022" w14:textId="77777777">
                    <w:pPr>
                      <w:shd w:val="clear" w:color="auto" w:fill="FFFFFF" w:themeFill="background1"/>
                      <w:spacing w:before="60" w:after="60" w:line="240" w:lineRule="auto"/>
                      <w:jc w:val="left"/>
                      <w:rPr>
                        <w:rFonts w:eastAsia="MS Mincho"/>
                        <w:sz w:val="22"/>
                        <w:szCs w:val="22"/>
                        <w:lang w:val="en-US" w:eastAsia="en-US"/>
                      </w:rPr>
                    </w:pPr>
                    <w:sdt>
                      <w:sdtPr>
                        <w:alias w:val="I_CODE"/>
                        <w:tag w:val="I_CODE"/>
                        <w:id w:val="922011"/>
                      </w:sdtPr>
                      <w:sdtContent>
                        <w:r w:rsidRPr="004E4EB1">
                          <w:rPr>
                            <w:rFonts w:eastAsia="MS Mincho"/>
                            <w:sz w:val="22"/>
                            <w:szCs w:val="22"/>
                            <w:lang w:val="en-US" w:eastAsia="en-US"/>
                          </w:rPr>
                          <w:t>1.1</w:t>
                        </w:r>
                      </w:sdtContent>
                    </w:sdt>
                  </w:p>
                </w:tc>
                <w:tc>
                  <w:tcPr>
                    <w:tcW w:w="8220" w:type="dxa"/>
                  </w:tcPr>
                  <w:p w:rsidRPr="004E4EB1" w:rsidR="00E769AA" w:rsidP="00E769AA" w:rsidRDefault="00E769AA" w14:paraId="47F24650" w14:textId="77777777">
                    <w:pPr>
                      <w:shd w:val="clear" w:color="auto" w:fill="FFFFFF" w:themeFill="background1"/>
                      <w:spacing w:before="60" w:after="60" w:line="240" w:lineRule="auto"/>
                      <w:rPr>
                        <w:rFonts w:eastAsia="MS Mincho"/>
                        <w:sz w:val="22"/>
                        <w:szCs w:val="22"/>
                        <w:lang w:val="en-US" w:eastAsia="en-US"/>
                      </w:rPr>
                    </w:pPr>
                    <w:sdt>
                      <w:sdtPr>
                        <w:alias w:val="I_TEXT"/>
                        <w:tag w:val="I_TEXT"/>
                        <w:id w:val="922012"/>
                      </w:sdtPr>
                      <w:sdtContent>
                        <w:r w:rsidRPr="004E4EB1">
                          <w:rPr>
                            <w:rFonts w:eastAsia="MS Mincho"/>
                            <w:sz w:val="22"/>
                            <w:szCs w:val="22"/>
                            <w:lang w:val="en-US" w:eastAsia="en-US"/>
                          </w:rPr>
                          <w:t>Tuyệt đối trung thành với Đảng, với Tổ quốc và Nhân dân; kiên định chủ nghĩa Mác - Lênin, tư tưởng Hồ Chí Minh, mục tiêu độc lập dân tộc, chủ nghĩa xã hội. Có lập trường, quan điểm, bản lĩnh chính trị vững vàng; kiên quyết bảo vệ nền tảng tư tưởng, Cương lĩnh, đường lối của Đảng, Hiến pháp và pháp luật của Nhà nước; đấu tranh phản bác các quan điểm sai trái, thù địch, các biểu hiện suy thoái, “tự diễn biến”, “tự chuyển hóa”.</w:t>
                        </w:r>
                      </w:sdtContent>
                    </w:sdt>
                  </w:p>
                </w:tc>
                <w:tc>
                  <w:tcPr>
                    <w:tcW w:w="900" w:type="dxa"/>
                  </w:tcPr>
                  <w:p w:rsidRPr="004E4EB1" w:rsidR="00E769AA" w:rsidP="00E769AA" w:rsidRDefault="00E769AA" w14:paraId="34803C5C" w14:textId="77777777">
                    <w:pPr>
                      <w:shd w:val="clear" w:color="auto" w:fill="FFFFFF" w:themeFill="background1"/>
                      <w:spacing w:before="60" w:after="60" w:line="240" w:lineRule="auto"/>
                      <w:jc w:val="center"/>
                      <w:rPr>
                        <w:rFonts w:eastAsia="MS Mincho"/>
                        <w:sz w:val="22"/>
                        <w:szCs w:val="22"/>
                        <w:lang w:val="en-US" w:eastAsia="en-US"/>
                      </w:rPr>
                    </w:pPr>
                    <w:sdt>
                      <w:sdtPr>
                        <w:alias w:val="I_MET"/>
                        <w:tag w:val="I_MET"/>
                        <w:id w:val="922013"/>
                      </w:sdtPr>
                      <w:sdtContent>
                        <w:r>
                          <w:rPr>
                            <w:rFonts w:eastAsia="MS Mincho"/>
                            <w:sz w:val="22"/>
                            <w:szCs w:val="22"/>
                            <w:lang w:val="en-US" w:eastAsia="en-US"/>
                          </w:rPr>
                          <w:t xml:space="preserve"/>
                        </w:r>
                      </w:sdtContent>
                    </w:sdt>
                  </w:p>
                </w:tc>
                <w:tc>
                  <w:tcPr>
                    <w:tcW w:w="1080" w:type="dxa"/>
                  </w:tcPr>
                  <w:p w:rsidRPr="004E4EB1" w:rsidR="00E769AA" w:rsidP="00E769AA" w:rsidRDefault="00E769AA" w14:paraId="36987255" w14:textId="77777777">
                    <w:pPr>
                      <w:shd w:val="clear" w:color="auto" w:fill="FFFFFF" w:themeFill="background1"/>
                      <w:spacing w:before="60" w:after="60" w:line="240" w:lineRule="auto"/>
                      <w:jc w:val="center"/>
                      <w:rPr>
                        <w:rFonts w:eastAsia="MS Mincho"/>
                        <w:sz w:val="22"/>
                        <w:szCs w:val="22"/>
                        <w:lang w:val="en-US" w:eastAsia="en-US"/>
                      </w:rPr>
                    </w:pPr>
                    <w:sdt>
                      <w:sdtPr>
                        <w:alias w:val="I_NOT_MET"/>
                        <w:tag w:val="I_NOT_MET"/>
                        <w:id w:val="922014"/>
                      </w:sdtPr>
                      <w:sdtContent>
                        <w:r>
                          <w:rPr>
                            <w:rFonts w:eastAsia="MS Mincho"/>
                            <w:sz w:val="22"/>
                            <w:szCs w:val="22"/>
                            <w:lang w:val="en-US" w:eastAsia="en-US"/>
                          </w:rPr>
                          <w:t xml:space="preserve"/>
                        </w:r>
                      </w:sdtContent>
                    </w:sdt>
                  </w:p>
                </w:tc>
                <w:tc>
                  <w:tcPr>
                    <w:tcW w:w="780" w:type="dxa"/>
                  </w:tcPr>
                  <w:p w:rsidRPr="004E4EB1" w:rsidR="00E769AA" w:rsidP="00E769AA" w:rsidRDefault="00E769AA" w14:paraId="116709B6" w14:textId="77777777">
                    <w:pPr>
                      <w:shd w:val="clear" w:color="auto" w:fill="FFFFFF" w:themeFill="background1"/>
                      <w:spacing w:before="60" w:after="60" w:line="240" w:lineRule="auto"/>
                      <w:jc w:val="center"/>
                      <w:rPr>
                        <w:rFonts w:eastAsia="MS Mincho"/>
                        <w:sz w:val="22"/>
                        <w:szCs w:val="22"/>
                        <w:lang w:val="en-US" w:eastAsia="en-US"/>
                      </w:rPr>
                    </w:pPr>
                    <w:sdt>
                      <w:sdtPr>
                        <w:alias w:val="I_MAX"/>
                        <w:tag w:val="I_MAX"/>
                        <w:id w:val="922015"/>
                      </w:sdtPr>
                      <w:sdtContent>
                        <w:r w:rsidRPr="004E4EB1">
                          <w:rPr>
                            <w:rFonts w:eastAsia="MS Mincho"/>
                            <w:sz w:val="22"/>
                            <w:szCs w:val="22"/>
                            <w:lang w:val="en-US" w:eastAsia="en-US"/>
                          </w:rPr>
                          <w:t>2</w:t>
                        </w:r>
                      </w:sdtContent>
                    </w:sdt>
                  </w:p>
                </w:tc>
                <w:tc>
                  <w:tcPr>
                    <w:tcW w:w="1114" w:type="dxa"/>
                  </w:tcPr>
                  <w:p w:rsidRPr="004E4EB1" w:rsidR="00E769AA" w:rsidP="00E769AA" w:rsidRDefault="00E769AA" w14:paraId="38EC54FF" w14:textId="77777777">
                    <w:pPr>
                      <w:shd w:val="clear" w:color="auto" w:fill="FFFFFF" w:themeFill="background1"/>
                      <w:spacing w:before="60" w:after="60" w:line="240" w:lineRule="auto"/>
                      <w:jc w:val="left"/>
                      <w:rPr>
                        <w:rFonts w:eastAsia="MS Mincho"/>
                        <w:sz w:val="22"/>
                        <w:szCs w:val="22"/>
                        <w:lang w:val="en-US" w:eastAsia="en-US"/>
                      </w:rPr>
                    </w:pPr>
                    <w:sdt>
                      <w:sdtPr>
                        <w:alias w:val="I_SCORE"/>
                        <w:tag w:val="I_SCORE"/>
                        <w:id w:val="922016"/>
                      </w:sdtPr>
                      <w:sdtContent>
                        <w:r>
                          <w:rPr>
                            <w:rFonts w:eastAsia="MS Mincho"/>
                            <w:sz w:val="22"/>
                            <w:szCs w:val="22"/>
                            <w:lang w:val="en-US" w:eastAsia="en-US"/>
                          </w:rPr>
                          <w:t xml:space="preserve"/>
                        </w:r>
                      </w:sdtContent>
                    </w:sdt>
                  </w:p>
                </w:tc>
                <w:tc>
                  <w:tcPr>
                    <w:tcW w:w="1496" w:type="dxa"/>
                  </w:tcPr>
                  <w:p w:rsidRPr="004E4EB1" w:rsidR="00E769AA" w:rsidP="00E769AA" w:rsidRDefault="00E769AA" w14:paraId="5D859838" w14:textId="77777777">
                    <w:pPr>
                      <w:shd w:val="clear" w:color="auto" w:fill="FFFFFF" w:themeFill="background1"/>
                      <w:spacing w:before="60" w:after="60" w:line="240" w:lineRule="auto"/>
                      <w:jc w:val="left"/>
                      <w:rPr>
                        <w:rFonts w:eastAsia="MS Mincho"/>
                        <w:sz w:val="22"/>
                        <w:szCs w:val="22"/>
                        <w:lang w:val="en-US" w:eastAsia="en-US"/>
                      </w:rPr>
                    </w:pPr>
                    <w:sdt>
                      <w:sdtPr>
                        <w:alias w:val="I_NOTE"/>
                        <w:tag w:val="I_NOTE"/>
                        <w:id w:val="922017"/>
                      </w:sdtPr>
                      <w:sdtContent>
                        <w:r>
                          <w:rPr>
                            <w:rFonts w:eastAsia="MS Mincho"/>
                            <w:sz w:val="22"/>
                            <w:szCs w:val="22"/>
                            <w:lang w:val="en-US" w:eastAsia="en-US"/>
                          </w:rPr>
                          <w:t xml:space="preserve"/>
                        </w:r>
                      </w:sdtContent>
                    </w:sdt>
                  </w:p>
                </w:tc>
              </w:tr>
            </w:sdtContent>
          </w:sdt>
        </w:sdtContent>
      </w:sdt>
    </w:tbl>
    <w:p w:rsidRPr="004E4EB1" w:rsidR="00E769AA" w:rsidP="00E769AA" w:rsidRDefault="00E769AA" w14:paraId="4FB61C25" w14:textId="77777777">
      <w:pPr>
        <w:spacing w:before="120" w:line="240" w:lineRule="auto"/>
        <w:jc w:val="left"/>
        <w:rPr>
          <w:rFonts w:eastAsia="MS Mincho"/>
          <w:b/>
          <w:bCs/>
          <w:sz w:val="22"/>
          <w:szCs w:val="22"/>
          <w:lang w:val="en-US" w:eastAsia="en-US"/>
        </w:rPr>
      </w:pPr>
    </w:p>
    <w:p w:rsidRPr="004E4EB1" w:rsidR="00E769AA" w:rsidP="00E769AA" w:rsidRDefault="00E769AA" w14:paraId="1862A284" w14:textId="06D70723">
      <w:pPr>
        <w:spacing w:before="120" w:line="240" w:lineRule="auto"/>
        <w:jc w:val="left"/>
        <w:rPr>
          <w:rFonts w:eastAsia="MS Mincho"/>
          <w:b/>
          <w:bCs/>
          <w:sz w:val="22"/>
          <w:szCs w:val="22"/>
          <w:lang w:val="en-US" w:eastAsia="en-US"/>
        </w:rPr>
      </w:pPr>
      <w:r w:rsidRPr="004E4EB1">
        <w:rPr>
          <w:rFonts w:eastAsia="MS Mincho"/>
          <w:b/>
          <w:bCs/>
          <w:sz w:val="22"/>
          <w:szCs w:val="22"/>
          <w:lang w:val="en-US" w:eastAsia="en-US"/>
        </w:rPr>
        <w:t>II. NHÓM TIÊU CHÍ VỀ KẾT QUẢ THỰC HIỆN CHỨC TRÁCH, NHIỆM VỤ (70 điểm)</w:t>
      </w:r>
    </w:p>
    <w:p w:rsidRPr="004E4EB1" w:rsidR="00E769AA" w:rsidP="00E769AA" w:rsidRDefault="00E769AA" w14:paraId="1B016B16" w14:textId="77777777">
      <w:pPr>
        <w:spacing w:before="120" w:line="240" w:lineRule="auto"/>
        <w:jc w:val="left"/>
        <w:rPr>
          <w:rFonts w:eastAsia="MS Mincho"/>
          <w:b/>
          <w:bCs/>
          <w:sz w:val="22"/>
          <w:szCs w:val="22"/>
          <w:lang w:val="en-US" w:eastAsia="en-US"/>
        </w:rPr>
      </w:pPr>
    </w:p>
    <w:tbl>
      <w:tblPr>
        <w:tblW w:w="147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39"/>
        <w:gridCol w:w="7114"/>
        <w:gridCol w:w="19"/>
        <w:gridCol w:w="1334"/>
        <w:gridCol w:w="720"/>
        <w:gridCol w:w="720"/>
        <w:gridCol w:w="10"/>
        <w:gridCol w:w="2149"/>
        <w:gridCol w:w="20"/>
        <w:gridCol w:w="2012"/>
      </w:tblGrid>
      <w:tr w:rsidRPr="004E4EB1" w:rsidR="004E4EB1" w:rsidTr="009D43C8" w14:paraId="1013BA2E" w14:textId="77777777">
        <w:trPr>
          <w:tblHeader/>
        </w:trPr>
        <w:tc>
          <w:tcPr>
            <w:tcW w:w="639" w:type="dxa"/>
          </w:tcPr>
          <w:p w:rsidRPr="004E4EB1" w:rsidR="00E769AA" w:rsidP="00E769AA" w:rsidRDefault="00E769AA" w14:paraId="2075E943" w14:textId="77777777">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TT</w:t>
            </w:r>
          </w:p>
        </w:tc>
        <w:tc>
          <w:tcPr>
            <w:tcW w:w="7133" w:type="dxa"/>
            <w:gridSpan w:val="2"/>
          </w:tcPr>
          <w:p w:rsidRPr="004E4EB1" w:rsidR="00E769AA" w:rsidP="00E769AA" w:rsidRDefault="00E769AA" w14:paraId="668260A4" w14:textId="77777777">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Nội dung tiêu chí</w:t>
            </w:r>
          </w:p>
        </w:tc>
        <w:tc>
          <w:tcPr>
            <w:tcW w:w="1334" w:type="dxa"/>
          </w:tcPr>
          <w:p w:rsidRPr="004E4EB1" w:rsidR="00E769AA" w:rsidP="00E769AA" w:rsidRDefault="00E769AA" w14:paraId="32C26159" w14:textId="77777777">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Mục tiêu, nhiệm vụ đề ra</w:t>
            </w:r>
          </w:p>
        </w:tc>
        <w:tc>
          <w:tcPr>
            <w:tcW w:w="720" w:type="dxa"/>
          </w:tcPr>
          <w:p w:rsidRPr="004E4EB1" w:rsidR="00E769AA" w:rsidP="00E769AA" w:rsidRDefault="00E769AA" w14:paraId="661D7124" w14:textId="77777777">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Điểm tối đa</w:t>
            </w:r>
          </w:p>
        </w:tc>
        <w:tc>
          <w:tcPr>
            <w:tcW w:w="730" w:type="dxa"/>
            <w:gridSpan w:val="2"/>
          </w:tcPr>
          <w:p w:rsidRPr="004E4EB1" w:rsidR="00E769AA" w:rsidP="00E769AA" w:rsidRDefault="00E769AA" w14:paraId="128A5BCE" w14:textId="77777777">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Điểm tự chấm</w:t>
            </w:r>
          </w:p>
        </w:tc>
        <w:tc>
          <w:tcPr>
            <w:tcW w:w="2169" w:type="dxa"/>
            <w:gridSpan w:val="2"/>
          </w:tcPr>
          <w:p w:rsidRPr="004E4EB1" w:rsidR="00E769AA" w:rsidP="00E769AA" w:rsidRDefault="00E769AA" w14:paraId="60F0ACA0" w14:textId="77777777">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Tóm tắt kết quả sản phẩm thực tế; Tài liệu minh chứng</w:t>
            </w:r>
          </w:p>
        </w:tc>
        <w:tc>
          <w:tcPr>
            <w:tcW w:w="2012" w:type="dxa"/>
          </w:tcPr>
          <w:p w:rsidRPr="004E4EB1" w:rsidR="00E769AA" w:rsidP="00E769AA" w:rsidRDefault="00E769AA" w14:paraId="0C1B5836" w14:textId="77777777">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Ghi chú</w:t>
            </w:r>
          </w:p>
        </w:tc>
      </w:tr>
      <w:sdt>
        <w:sdtPr>
          <w:alias w:val="repeat:AXES"/>
          <w:tag w:val="repeat:AXES"/>
          <w:id w:val="922028"/>
        </w:sdtPr>
        <w:sdtContent>
          <w:tr w:rsidRPr="004E4EB1" w:rsidR="004E4EB1" w:rsidTr="009D43C8" w14:paraId="77029079" w14:textId="77777777">
            <w:tc>
              <w:tcPr>
                <w:tcW w:w="639" w:type="dxa"/>
                <w:tcBorders>
                  <w:top w:val="single" w:color="auto" w:sz="4" w:space="0"/>
                  <w:left w:val="single" w:color="auto" w:sz="4" w:space="0"/>
                  <w:bottom w:val="single" w:color="auto" w:sz="4" w:space="0"/>
                  <w:right w:val="single" w:color="auto" w:sz="4" w:space="0"/>
                </w:tcBorders>
              </w:tcPr>
              <w:p w:rsidRPr="004E4EB1" w:rsidR="00E769AA" w:rsidP="00E769AA" w:rsidRDefault="00E769AA" w14:paraId="5FDA30C7" w14:textId="77777777">
                <w:pPr>
                  <w:spacing w:before="60" w:after="60" w:line="240" w:lineRule="auto"/>
                  <w:jc w:val="left"/>
                  <w:rPr>
                    <w:rFonts w:eastAsia="MS Mincho"/>
                    <w:b/>
                    <w:bCs/>
                    <w:sz w:val="22"/>
                    <w:szCs w:val="22"/>
                    <w:lang w:val="en-US" w:eastAsia="en-US"/>
                  </w:rPr>
                </w:pPr>
                <w:sdt>
                  <w:sdtPr>
                    <w:alias w:val="A_NO"/>
                    <w:tag w:val="A_NO"/>
                    <w:id w:val="922020"/>
                  </w:sdtPr>
                  <w:sdtContent>
                    <w:r w:rsidRPr="004E4EB1">
                      <w:rPr>
                        <w:rFonts w:eastAsia="MS Mincho"/>
                        <w:b/>
                        <w:bCs/>
                        <w:sz w:val="22"/>
                        <w:szCs w:val="22"/>
                        <w:lang w:val="en-US" w:eastAsia="en-US"/>
                      </w:rPr>
                      <w:t>1</w:t>
                    </w:r>
                  </w:sdtContent>
                </w:sdt>
              </w:p>
            </w:tc>
            <w:tc>
              <w:tcPr>
                <w:tcW w:w="7133" w:type="dxa"/>
                <w:gridSpan w:val="2"/>
                <w:tcBorders>
                  <w:top w:val="single" w:color="auto" w:sz="4" w:space="0"/>
                  <w:left w:val="single" w:color="auto" w:sz="4" w:space="0"/>
                  <w:bottom w:val="single" w:color="auto" w:sz="4" w:space="0"/>
                  <w:right w:val="single" w:color="auto" w:sz="4" w:space="0"/>
                </w:tcBorders>
              </w:tcPr>
              <w:p w:rsidRPr="004E4EB1" w:rsidR="00E769AA" w:rsidP="00E769AA" w:rsidRDefault="00E769AA" w14:paraId="508E39BA" w14:textId="77777777">
                <w:pPr>
                  <w:spacing w:before="60" w:after="60" w:line="240" w:lineRule="auto"/>
                  <w:rPr>
                    <w:rFonts w:eastAsia="MS Mincho"/>
                    <w:sz w:val="22"/>
                    <w:szCs w:val="22"/>
                    <w:lang w:val="en-US" w:eastAsia="en-US"/>
                  </w:rPr>
                </w:pPr>
                <w:sdt>
                  <w:sdtPr>
                    <w:alias w:val="A_TITLE"/>
                    <w:tag w:val="A_TITLE"/>
                    <w:id w:val="922021"/>
                  </w:sdtPr>
                  <w:sdtContent>
                    <w:r w:rsidRPr="004E4EB1">
                      <w:rPr>
                        <w:rFonts w:eastAsia="MS Mincho"/>
                        <w:b/>
                        <w:bCs/>
                        <w:sz w:val="22"/>
                        <w:szCs w:val="22"/>
                        <w:lang w:val="en-US" w:eastAsia="en-US"/>
                      </w:rPr>
                      <w:t>TRỤC (1) – NHIỆM VỤ CHÍNH TRỊ, SẢN XUẤT KINH DOANH, CUNG CẤP DỊCH VỤ</w:t>
                    </w:r>
                  </w:sdtContent>
                </w:sdt>
              </w:p>
              <w:p w:rsidRPr="004E4EB1" w:rsidR="00E769AA" w:rsidP="00E769AA" w:rsidRDefault="00E769AA" w14:paraId="7B4982F0" w14:textId="77777777">
                <w:pPr>
                  <w:spacing w:before="60" w:after="60" w:line="240" w:lineRule="auto"/>
                  <w:ind w:firstLine="355"/>
                  <w:rPr>
                    <w:rFonts w:eastAsia="MS Mincho"/>
                    <w:sz w:val="22"/>
                    <w:szCs w:val="22"/>
                    <w:lang w:val="en-US" w:eastAsia="en-US"/>
                  </w:rPr>
                </w:pPr>
                <w:sdt>
                  <w:sdtPr>
                    <w:alias w:val="A_GUIDANCE"/>
                    <w:tag w:val="A_GUIDANCE"/>
                    <w:id w:val="922022"/>
                  </w:sdtPr>
                  <w:sdtContent>
                    <w:r w:rsidRPr="004E4EB1">
                      <w:rPr>
                        <w:rFonts w:eastAsia="MS Mincho"/>
                        <w:sz w:val="22"/>
                        <w:szCs w:val="22"/>
                        <w:lang w:val="en-US" w:eastAsia="en-US"/>
                      </w:rPr>
                      <w:t>- Đảm bảo cung cấp dịch vụ BĐHĐB “An toàn-Điều hòa-Hiệu quả”;</w:t>
                    </w:r>
                  </w:sdtContent>
                </w:sdt>
              </w:p>
            </w:tc>
            <w:tc>
              <w:tcPr>
                <w:tcW w:w="1334" w:type="dxa"/>
                <w:tcBorders>
                  <w:top w:val="single" w:color="auto" w:sz="4" w:space="0"/>
                  <w:left w:val="single" w:color="auto" w:sz="4" w:space="0"/>
                  <w:bottom w:val="single" w:color="auto" w:sz="4" w:space="0"/>
                  <w:right w:val="single" w:color="auto" w:sz="4" w:space="0"/>
                </w:tcBorders>
              </w:tcPr>
              <w:p w:rsidRPr="004E4EB1" w:rsidR="00E769AA" w:rsidP="00E769AA" w:rsidRDefault="00E769AA" w14:paraId="6F0DFEC6" w14:textId="77777777">
                <w:pPr>
                  <w:spacing w:before="60" w:after="60" w:line="240" w:lineRule="auto"/>
                  <w:jc w:val="center"/>
                  <w:rPr>
                    <w:rFonts w:eastAsia="MS Mincho"/>
                    <w:b/>
                    <w:bCs/>
                    <w:sz w:val="22"/>
                    <w:szCs w:val="22"/>
                    <w:lang w:val="en-US" w:eastAsia="en-US"/>
                  </w:rPr>
                </w:pPr>
                <w:sdt>
                  <w:sdtPr>
                    <w:alias w:val="A_TARGET"/>
                    <w:tag w:val="A_TARGET"/>
                    <w:id w:val="922023"/>
                  </w:sdtPr>
                  <w:sdtContent>
                    <w:r>
                      <w:rPr>
                        <w:rFonts w:eastAsia="MS Mincho"/>
                        <w:b/>
                        <w:bCs/>
                        <w:sz w:val="22"/>
                        <w:szCs w:val="22"/>
                        <w:lang w:val="en-US" w:eastAsia="en-US"/>
                      </w:rPr>
                      <w:t xml:space="preserve"/>
                    </w:r>
                  </w:sdtContent>
                </w:sdt>
              </w:p>
            </w:tc>
            <w:tc>
              <w:tcPr>
                <w:tcW w:w="720" w:type="dxa"/>
                <w:tcBorders>
                  <w:top w:val="single" w:color="auto" w:sz="4" w:space="0"/>
                  <w:left w:val="single" w:color="auto" w:sz="4" w:space="0"/>
                  <w:bottom w:val="single" w:color="auto" w:sz="4" w:space="0"/>
                  <w:right w:val="single" w:color="auto" w:sz="4" w:space="0"/>
                </w:tcBorders>
              </w:tcPr>
              <w:p w:rsidRPr="004E4EB1" w:rsidR="00E769AA" w:rsidP="00E769AA" w:rsidRDefault="00E769AA" w14:paraId="06F3E7F2" w14:textId="77777777">
                <w:pPr>
                  <w:spacing w:before="60" w:after="60" w:line="240" w:lineRule="auto"/>
                  <w:jc w:val="center"/>
                  <w:rPr>
                    <w:rFonts w:eastAsia="MS Mincho"/>
                    <w:b/>
                    <w:bCs/>
                    <w:sz w:val="22"/>
                    <w:szCs w:val="22"/>
                    <w:lang w:val="en-US" w:eastAsia="en-US"/>
                  </w:rPr>
                </w:pPr>
                <w:sdt>
                  <w:sdtPr>
                    <w:alias w:val="A_MAX"/>
                    <w:tag w:val="A_MAX"/>
                    <w:id w:val="922024"/>
                  </w:sdtPr>
                  <w:sdtContent>
                    <w:r w:rsidRPr="004E4EB1">
                      <w:rPr>
                        <w:rFonts w:eastAsia="MS Mincho"/>
                        <w:b/>
                        <w:bCs/>
                        <w:sz w:val="22"/>
                        <w:szCs w:val="22"/>
                        <w:lang w:val="en-US" w:eastAsia="en-US"/>
                      </w:rPr>
                      <w:t>15</w:t>
                    </w:r>
                  </w:sdtContent>
                </w:sdt>
              </w:p>
            </w:tc>
            <w:tc>
              <w:tcPr>
                <w:tcW w:w="730" w:type="dxa"/>
                <w:gridSpan w:val="2"/>
                <w:tcBorders>
                  <w:top w:val="single" w:color="auto" w:sz="4" w:space="0"/>
                  <w:left w:val="single" w:color="auto" w:sz="4" w:space="0"/>
                  <w:bottom w:val="single" w:color="auto" w:sz="4" w:space="0"/>
                  <w:right w:val="single" w:color="auto" w:sz="4" w:space="0"/>
                </w:tcBorders>
              </w:tcPr>
              <w:p w:rsidRPr="004E4EB1" w:rsidR="00E769AA" w:rsidP="00E769AA" w:rsidRDefault="00E769AA" w14:paraId="5615E5B0" w14:textId="77777777">
                <w:pPr>
                  <w:spacing w:before="60" w:after="60" w:line="240" w:lineRule="auto"/>
                  <w:jc w:val="center"/>
                  <w:rPr>
                    <w:rFonts w:eastAsia="MS Mincho"/>
                    <w:b/>
                    <w:bCs/>
                    <w:sz w:val="22"/>
                    <w:szCs w:val="22"/>
                    <w:lang w:val="en-US" w:eastAsia="en-US"/>
                  </w:rPr>
                </w:pPr>
                <w:sdt>
                  <w:sdtPr>
                    <w:alias w:val="A_SCORE"/>
                    <w:tag w:val="A_SCORE"/>
                    <w:id w:val="922025"/>
                  </w:sdtPr>
                  <w:sdtContent>
                    <w:r>
                      <w:rPr>
                        <w:rFonts w:eastAsia="MS Mincho"/>
                        <w:b/>
                        <w:bCs/>
                        <w:sz w:val="22"/>
                        <w:szCs w:val="22"/>
                        <w:lang w:val="en-US" w:eastAsia="en-US"/>
                      </w:rPr>
                      <w:t xml:space="preserve"/>
                    </w:r>
                  </w:sdtContent>
                </w:sdt>
              </w:p>
            </w:tc>
            <w:tc>
              <w:tcPr>
                <w:tcW w:w="2169" w:type="dxa"/>
                <w:gridSpan w:val="2"/>
                <w:tcBorders>
                  <w:top w:val="single" w:color="auto" w:sz="4" w:space="0"/>
                  <w:left w:val="single" w:color="auto" w:sz="4" w:space="0"/>
                  <w:bottom w:val="single" w:color="auto" w:sz="4" w:space="0"/>
                  <w:right w:val="single" w:color="auto" w:sz="4" w:space="0"/>
                </w:tcBorders>
              </w:tcPr>
              <w:p w:rsidRPr="004E4EB1" w:rsidR="00E769AA" w:rsidP="00E769AA" w:rsidRDefault="00E769AA" w14:paraId="21196250" w14:textId="77777777">
                <w:pPr>
                  <w:spacing w:before="60" w:after="60" w:line="240" w:lineRule="auto"/>
                  <w:jc w:val="center"/>
                  <w:rPr>
                    <w:rFonts w:eastAsia="MS Mincho"/>
                    <w:b/>
                    <w:bCs/>
                    <w:sz w:val="22"/>
                    <w:szCs w:val="22"/>
                    <w:lang w:val="en-US" w:eastAsia="en-US"/>
                  </w:rPr>
                </w:pPr>
                <w:sdt>
                  <w:sdtPr>
                    <w:alias w:val="A_RESULT"/>
                    <w:tag w:val="A_RESULT"/>
                    <w:id w:val="922026"/>
                  </w:sdtPr>
                  <w:sdtContent>
                    <w:r>
                      <w:rPr>
                        <w:rFonts w:eastAsia="MS Mincho"/>
                        <w:b/>
                        <w:bCs/>
                        <w:sz w:val="22"/>
                        <w:szCs w:val="22"/>
                        <w:lang w:val="en-US" w:eastAsia="en-US"/>
                      </w:rPr>
                      <w:t xml:space="preserve"/>
                    </w:r>
                  </w:sdtContent>
                </w:sdt>
              </w:p>
            </w:tc>
            <w:tc>
              <w:tcPr>
                <w:tcW w:w="2012" w:type="dxa"/>
                <w:tcBorders>
                  <w:top w:val="single" w:color="auto" w:sz="4" w:space="0"/>
                  <w:left w:val="single" w:color="auto" w:sz="4" w:space="0"/>
                  <w:bottom w:val="single" w:color="auto" w:sz="4" w:space="0"/>
                  <w:right w:val="single" w:color="auto" w:sz="4" w:space="0"/>
                </w:tcBorders>
              </w:tcPr>
              <w:p w:rsidRPr="004E4EB1" w:rsidR="00E769AA" w:rsidP="00E769AA" w:rsidRDefault="00E769AA" w14:paraId="65DD5494" w14:textId="77777777">
                <w:pPr>
                  <w:spacing w:before="60" w:after="60" w:line="240" w:lineRule="auto"/>
                  <w:jc w:val="left"/>
                  <w:rPr>
                    <w:rFonts w:eastAsia="MS Mincho"/>
                    <w:sz w:val="22"/>
                    <w:szCs w:val="22"/>
                    <w:lang w:val="en-US" w:eastAsia="en-US"/>
                  </w:rPr>
                </w:pPr>
                <w:sdt>
                  <w:sdtPr>
                    <w:alias w:val="A_NOTE"/>
                    <w:tag w:val="A_NOTE"/>
                    <w:id w:val="922027"/>
                  </w:sdtPr>
                  <w:sdtContent>
                    <w:r>
                      <w:rPr>
                        <w:rFonts w:eastAsia="MS Mincho"/>
                        <w:sz w:val="22"/>
                        <w:szCs w:val="22"/>
                        <w:lang w:val="en-US" w:eastAsia="en-US"/>
                      </w:rPr>
                      <w:t xml:space="preserve"/>
                    </w:r>
                  </w:sdtContent>
                </w:sdt>
              </w:p>
            </w:tc>
          </w:tr>
        </w:sdtContent>
      </w:sdt>
    </w:tbl>
    <w:p w:rsidRPr="004E4EB1" w:rsidR="00E769AA" w:rsidP="00E769AA" w:rsidRDefault="00E769AA" w14:paraId="022CCBBA" w14:textId="77777777">
      <w:pPr>
        <w:keepNext/>
        <w:keepLines/>
        <w:spacing w:before="120" w:line="240" w:lineRule="auto"/>
        <w:jc w:val="left"/>
        <w:outlineLvl w:val="1"/>
        <w:rPr>
          <w:rFonts w:eastAsia="MS Gothic"/>
          <w:b/>
          <w:bCs/>
          <w:lang w:val="en-US" w:eastAsia="en-US"/>
        </w:rPr>
      </w:pPr>
      <w:r w:rsidRPr="004E4EB1">
        <w:rPr>
          <w:rFonts w:eastAsia="MS Gothic"/>
          <w:b/>
          <w:bCs/>
          <w:lang w:val="en-US" w:eastAsia="en-US"/>
        </w:rPr>
        <w:lastRenderedPageBreak/>
        <w:t>III. TỔNG HỢP KẾT QUẢ TỰ CHẤM ĐIỂM VÀ ĐỀ XUẤT MỨC XẾP LOẠI</w:t>
      </w:r>
    </w:p>
    <w:tbl>
      <w:tblPr>
        <w:tblW w:w="146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173"/>
        <w:gridCol w:w="2057"/>
        <w:gridCol w:w="2389"/>
        <w:gridCol w:w="3073"/>
      </w:tblGrid>
      <w:tr w:rsidRPr="004E4EB1" w:rsidR="004E4EB1" w:rsidTr="009D43C8" w14:paraId="30BEC795" w14:textId="77777777">
        <w:tc>
          <w:tcPr>
            <w:tcW w:w="7173" w:type="dxa"/>
          </w:tcPr>
          <w:p w:rsidRPr="004E4EB1" w:rsidR="00E769AA" w:rsidP="00E769AA" w:rsidRDefault="00E769AA" w14:paraId="0B904AB5" w14:textId="77777777">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Nội dung</w:t>
            </w:r>
          </w:p>
        </w:tc>
        <w:tc>
          <w:tcPr>
            <w:tcW w:w="2057" w:type="dxa"/>
          </w:tcPr>
          <w:p w:rsidRPr="004E4EB1" w:rsidR="00E769AA" w:rsidP="00E769AA" w:rsidRDefault="00E769AA" w14:paraId="398EB4B5" w14:textId="77777777">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Điểm tối đa</w:t>
            </w:r>
          </w:p>
        </w:tc>
        <w:tc>
          <w:tcPr>
            <w:tcW w:w="2389" w:type="dxa"/>
          </w:tcPr>
          <w:p w:rsidRPr="004E4EB1" w:rsidR="00E769AA" w:rsidP="00E769AA" w:rsidRDefault="00E769AA" w14:paraId="32B76201" w14:textId="77777777">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Tổng điểm, mức xếp loại cá nhân tự đánh giá, đề xuất</w:t>
            </w:r>
          </w:p>
        </w:tc>
        <w:tc>
          <w:tcPr>
            <w:tcW w:w="3073" w:type="dxa"/>
          </w:tcPr>
          <w:p w:rsidRPr="004E4EB1" w:rsidR="00E769AA" w:rsidP="00E769AA" w:rsidRDefault="00E769AA" w14:paraId="40379E40" w14:textId="77777777">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Ghi chú</w:t>
            </w:r>
          </w:p>
        </w:tc>
      </w:tr>
      <w:tr w:rsidRPr="004E4EB1" w:rsidR="004E4EB1" w:rsidTr="009D43C8" w14:paraId="21EFDFAB" w14:textId="77777777">
        <w:tc>
          <w:tcPr>
            <w:tcW w:w="7173" w:type="dxa"/>
          </w:tcPr>
          <w:p w:rsidRPr="004E4EB1" w:rsidR="00E769AA" w:rsidP="00E769AA" w:rsidRDefault="00E769AA" w14:paraId="21FB59CD" w14:textId="77777777">
            <w:pPr>
              <w:spacing w:before="60" w:after="60" w:line="240" w:lineRule="auto"/>
              <w:jc w:val="left"/>
              <w:rPr>
                <w:rFonts w:eastAsia="MS Mincho"/>
                <w:b/>
                <w:bCs/>
                <w:sz w:val="22"/>
                <w:szCs w:val="22"/>
                <w:lang w:val="en-US" w:eastAsia="en-US"/>
              </w:rPr>
            </w:pPr>
            <w:r w:rsidRPr="004E4EB1">
              <w:rPr>
                <w:rFonts w:eastAsia="MS Mincho"/>
                <w:b/>
                <w:bCs/>
                <w:sz w:val="22"/>
                <w:szCs w:val="22"/>
                <w:lang w:val="en-US" w:eastAsia="en-US"/>
              </w:rPr>
              <w:t>1. KẾT QUẢ TỰ CHẤM ĐIỂM</w:t>
            </w:r>
          </w:p>
        </w:tc>
        <w:tc>
          <w:tcPr>
            <w:tcW w:w="2057" w:type="dxa"/>
          </w:tcPr>
          <w:p w:rsidRPr="004E4EB1" w:rsidR="00E769AA" w:rsidP="00E769AA" w:rsidRDefault="00E769AA" w14:paraId="42B0C991" w14:textId="77777777">
            <w:pPr>
              <w:spacing w:before="60" w:after="60" w:line="240" w:lineRule="auto"/>
              <w:jc w:val="center"/>
              <w:rPr>
                <w:rFonts w:eastAsia="MS Mincho"/>
                <w:b/>
                <w:bCs/>
                <w:sz w:val="22"/>
                <w:szCs w:val="22"/>
                <w:lang w:val="en-US" w:eastAsia="en-US"/>
              </w:rPr>
            </w:pPr>
          </w:p>
        </w:tc>
        <w:tc>
          <w:tcPr>
            <w:tcW w:w="2389" w:type="dxa"/>
          </w:tcPr>
          <w:p w:rsidRPr="004E4EB1" w:rsidR="00E769AA" w:rsidP="00E769AA" w:rsidRDefault="00E769AA" w14:paraId="13318D14" w14:textId="77777777">
            <w:pPr>
              <w:spacing w:before="60" w:after="60" w:line="240" w:lineRule="auto"/>
              <w:jc w:val="center"/>
              <w:rPr>
                <w:rFonts w:eastAsia="MS Mincho"/>
                <w:b/>
                <w:bCs/>
                <w:sz w:val="22"/>
                <w:szCs w:val="22"/>
                <w:lang w:val="en-US" w:eastAsia="en-US"/>
              </w:rPr>
            </w:pPr>
          </w:p>
        </w:tc>
        <w:tc>
          <w:tcPr>
            <w:tcW w:w="3073" w:type="dxa"/>
          </w:tcPr>
          <w:p w:rsidRPr="004E4EB1" w:rsidR="00E769AA" w:rsidP="00E769AA" w:rsidRDefault="00E769AA" w14:paraId="6EFE0417" w14:textId="77777777">
            <w:pPr>
              <w:spacing w:before="60" w:after="60" w:line="240" w:lineRule="auto"/>
              <w:jc w:val="left"/>
              <w:rPr>
                <w:rFonts w:eastAsia="MS Mincho"/>
                <w:b/>
                <w:bCs/>
                <w:sz w:val="22"/>
                <w:szCs w:val="22"/>
                <w:lang w:val="en-US" w:eastAsia="en-US"/>
              </w:rPr>
            </w:pPr>
          </w:p>
        </w:tc>
      </w:tr>
      <w:tr w:rsidRPr="004E4EB1" w:rsidR="004E4EB1" w:rsidTr="009D43C8" w14:paraId="7BD8375D" w14:textId="77777777">
        <w:tc>
          <w:tcPr>
            <w:tcW w:w="7173" w:type="dxa"/>
          </w:tcPr>
          <w:p w:rsidRPr="004E4EB1" w:rsidR="00E769AA" w:rsidP="00E769AA" w:rsidRDefault="00E769AA" w14:paraId="0A645999" w14:textId="77777777">
            <w:pPr>
              <w:spacing w:before="60" w:after="60" w:line="240" w:lineRule="auto"/>
              <w:jc w:val="left"/>
              <w:rPr>
                <w:rFonts w:eastAsia="MS Mincho"/>
                <w:sz w:val="22"/>
                <w:szCs w:val="22"/>
                <w:lang w:val="en-US" w:eastAsia="en-US"/>
              </w:rPr>
            </w:pPr>
            <w:r w:rsidRPr="004E4EB1">
              <w:rPr>
                <w:rFonts w:eastAsia="MS Mincho"/>
                <w:sz w:val="22"/>
                <w:szCs w:val="22"/>
                <w:lang w:val="en-US" w:eastAsia="en-US"/>
              </w:rPr>
              <w:t>Nhóm I – Tiêu chí chung</w:t>
            </w:r>
          </w:p>
        </w:tc>
        <w:tc>
          <w:tcPr>
            <w:tcW w:w="2057" w:type="dxa"/>
          </w:tcPr>
          <w:p w:rsidRPr="004E4EB1" w:rsidR="00E769AA" w:rsidP="00E769AA" w:rsidRDefault="00E769AA" w14:paraId="46CDF815" w14:textId="77777777">
            <w:pPr>
              <w:spacing w:before="60" w:after="60" w:line="240" w:lineRule="auto"/>
              <w:jc w:val="center"/>
              <w:rPr>
                <w:rFonts w:eastAsia="MS Mincho"/>
                <w:sz w:val="22"/>
                <w:szCs w:val="22"/>
                <w:lang w:val="en-US" w:eastAsia="en-US"/>
              </w:rPr>
            </w:pPr>
            <w:r w:rsidRPr="004E4EB1">
              <w:rPr>
                <w:rFonts w:eastAsia="MS Mincho"/>
                <w:sz w:val="22"/>
                <w:szCs w:val="22"/>
                <w:lang w:val="en-US" w:eastAsia="en-US"/>
              </w:rPr>
              <w:t>30</w:t>
            </w:r>
          </w:p>
        </w:tc>
        <w:tc>
          <w:tcPr>
            <w:tcW w:w="2389" w:type="dxa"/>
          </w:tcPr>
          <w:p w:rsidRPr="004E4EB1" w:rsidR="00E769AA" w:rsidP="00E769AA" w:rsidRDefault="00E769AA" w14:paraId="66B30BA1" w14:textId="77777777">
            <w:pPr>
              <w:spacing w:before="60" w:after="60" w:line="240" w:lineRule="auto"/>
              <w:jc w:val="center"/>
              <w:rPr>
                <w:rFonts w:eastAsia="MS Mincho"/>
                <w:sz w:val="22"/>
                <w:szCs w:val="22"/>
                <w:lang w:val="en-US" w:eastAsia="en-US"/>
              </w:rPr>
            </w:pPr>
            <w:sdt>
              <w:sdtPr>
                <w:alias w:val="GENERAL_SCORE"/>
                <w:tag w:val="GENERAL_SCORE"/>
                <w:id w:val="922029"/>
              </w:sdtPr>
              <w:sdtContent>
                <w:r>
                  <w:rPr>
                    <w:rFonts w:eastAsia="MS Mincho"/>
                    <w:sz w:val="22"/>
                    <w:szCs w:val="22"/>
                    <w:lang w:val="en-US" w:eastAsia="en-US"/>
                  </w:rPr>
                  <w:t xml:space="preserve"/>
                </w:r>
              </w:sdtContent>
            </w:sdt>
          </w:p>
        </w:tc>
        <w:tc>
          <w:tcPr>
            <w:tcW w:w="3073" w:type="dxa"/>
          </w:tcPr>
          <w:p w:rsidRPr="004E4EB1" w:rsidR="00E769AA" w:rsidP="00E769AA" w:rsidRDefault="00E769AA" w14:paraId="7DD1FCB2" w14:textId="77777777">
            <w:pPr>
              <w:spacing w:before="60" w:after="60" w:line="240" w:lineRule="auto"/>
              <w:jc w:val="left"/>
              <w:rPr>
                <w:rFonts w:eastAsia="MS Mincho"/>
                <w:sz w:val="22"/>
                <w:szCs w:val="22"/>
                <w:lang w:val="en-US" w:eastAsia="en-US"/>
              </w:rPr>
            </w:pPr>
          </w:p>
        </w:tc>
      </w:tr>
      <w:tr w:rsidRPr="004E4EB1" w:rsidR="004E4EB1" w:rsidTr="009D43C8" w14:paraId="351F8FF9" w14:textId="77777777">
        <w:tc>
          <w:tcPr>
            <w:tcW w:w="7173" w:type="dxa"/>
          </w:tcPr>
          <w:p w:rsidRPr="004E4EB1" w:rsidR="00E769AA" w:rsidP="00E769AA" w:rsidRDefault="00E769AA" w14:paraId="30D0F0FC" w14:textId="77777777">
            <w:pPr>
              <w:spacing w:before="60" w:after="60" w:line="240" w:lineRule="auto"/>
              <w:jc w:val="left"/>
              <w:rPr>
                <w:rFonts w:eastAsia="MS Mincho"/>
                <w:sz w:val="22"/>
                <w:szCs w:val="22"/>
                <w:lang w:val="en-US" w:eastAsia="en-US"/>
              </w:rPr>
            </w:pPr>
            <w:r w:rsidRPr="004E4EB1">
              <w:rPr>
                <w:rFonts w:eastAsia="MS Mincho"/>
                <w:sz w:val="22"/>
                <w:szCs w:val="22"/>
                <w:lang w:val="en-US" w:eastAsia="en-US"/>
              </w:rPr>
              <w:t>Nhóm II – Kết quả thực hiện chức trách, nhiệm vụ</w:t>
            </w:r>
          </w:p>
        </w:tc>
        <w:tc>
          <w:tcPr>
            <w:tcW w:w="2057" w:type="dxa"/>
          </w:tcPr>
          <w:p w:rsidRPr="004E4EB1" w:rsidR="00E769AA" w:rsidP="00E769AA" w:rsidRDefault="00E769AA" w14:paraId="5AB9B34F" w14:textId="77777777">
            <w:pPr>
              <w:spacing w:before="60" w:after="60" w:line="240" w:lineRule="auto"/>
              <w:jc w:val="center"/>
              <w:rPr>
                <w:rFonts w:eastAsia="MS Mincho"/>
                <w:sz w:val="22"/>
                <w:szCs w:val="22"/>
                <w:lang w:val="en-US" w:eastAsia="en-US"/>
              </w:rPr>
            </w:pPr>
            <w:r w:rsidRPr="004E4EB1">
              <w:rPr>
                <w:rFonts w:eastAsia="MS Mincho"/>
                <w:sz w:val="22"/>
                <w:szCs w:val="22"/>
                <w:lang w:val="en-US" w:eastAsia="en-US"/>
              </w:rPr>
              <w:t>70</w:t>
            </w:r>
          </w:p>
        </w:tc>
        <w:tc>
          <w:tcPr>
            <w:tcW w:w="2389" w:type="dxa"/>
          </w:tcPr>
          <w:p w:rsidRPr="004E4EB1" w:rsidR="00E769AA" w:rsidP="00E769AA" w:rsidRDefault="00E769AA" w14:paraId="2120CDA5" w14:textId="77777777">
            <w:pPr>
              <w:spacing w:before="60" w:after="60" w:line="240" w:lineRule="auto"/>
              <w:jc w:val="center"/>
              <w:rPr>
                <w:rFonts w:eastAsia="MS Mincho"/>
                <w:sz w:val="22"/>
                <w:szCs w:val="22"/>
                <w:lang w:val="en-US" w:eastAsia="en-US"/>
              </w:rPr>
            </w:pPr>
            <w:sdt>
              <w:sdtPr>
                <w:alias w:val="TASKS_SCORE"/>
                <w:tag w:val="TASKS_SCORE"/>
                <w:id w:val="922030"/>
              </w:sdtPr>
              <w:sdtContent>
                <w:r>
                  <w:rPr>
                    <w:rFonts w:eastAsia="MS Mincho"/>
                    <w:sz w:val="22"/>
                    <w:szCs w:val="22"/>
                    <w:lang w:val="en-US" w:eastAsia="en-US"/>
                  </w:rPr>
                  <w:t xml:space="preserve"/>
                </w:r>
              </w:sdtContent>
            </w:sdt>
          </w:p>
        </w:tc>
        <w:tc>
          <w:tcPr>
            <w:tcW w:w="3073" w:type="dxa"/>
          </w:tcPr>
          <w:p w:rsidRPr="004E4EB1" w:rsidR="00E769AA" w:rsidP="00E769AA" w:rsidRDefault="00E769AA" w14:paraId="027DF4A8" w14:textId="77777777">
            <w:pPr>
              <w:spacing w:before="60" w:after="60" w:line="240" w:lineRule="auto"/>
              <w:jc w:val="left"/>
              <w:rPr>
                <w:rFonts w:eastAsia="MS Mincho"/>
                <w:sz w:val="22"/>
                <w:szCs w:val="22"/>
                <w:lang w:val="en-US" w:eastAsia="en-US"/>
              </w:rPr>
            </w:pPr>
          </w:p>
        </w:tc>
      </w:tr>
      <w:tr w:rsidRPr="004E4EB1" w:rsidR="004E4EB1" w:rsidTr="009D43C8" w14:paraId="7CD7444A" w14:textId="77777777">
        <w:tc>
          <w:tcPr>
            <w:tcW w:w="7173" w:type="dxa"/>
          </w:tcPr>
          <w:p w:rsidRPr="004E4EB1" w:rsidR="00E769AA" w:rsidP="00E769AA" w:rsidRDefault="00E769AA" w14:paraId="16E30D1E" w14:textId="77777777">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TỔNG CỘNG</w:t>
            </w:r>
          </w:p>
        </w:tc>
        <w:tc>
          <w:tcPr>
            <w:tcW w:w="2057" w:type="dxa"/>
          </w:tcPr>
          <w:p w:rsidRPr="004E4EB1" w:rsidR="00E769AA" w:rsidP="00E769AA" w:rsidRDefault="00E769AA" w14:paraId="1F7AF139" w14:textId="77777777">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100</w:t>
            </w:r>
          </w:p>
        </w:tc>
        <w:tc>
          <w:tcPr>
            <w:tcW w:w="2389" w:type="dxa"/>
          </w:tcPr>
          <w:p w:rsidRPr="004E4EB1" w:rsidR="00E769AA" w:rsidP="00E769AA" w:rsidRDefault="00E769AA" w14:paraId="4A84C976" w14:textId="77777777">
            <w:pPr>
              <w:spacing w:before="60" w:after="60" w:line="240" w:lineRule="auto"/>
              <w:jc w:val="center"/>
              <w:rPr>
                <w:rFonts w:eastAsia="MS Mincho"/>
                <w:b/>
                <w:bCs/>
                <w:sz w:val="22"/>
                <w:szCs w:val="22"/>
                <w:lang w:val="en-US" w:eastAsia="en-US"/>
              </w:rPr>
            </w:pPr>
            <w:sdt>
              <w:sdtPr>
                <w:alias w:val="TOTAL_SCORE"/>
                <w:tag w:val="TOTAL_SCORE"/>
                <w:id w:val="922031"/>
              </w:sdtPr>
              <w:sdtContent>
                <w:r>
                  <w:rPr>
                    <w:rFonts w:eastAsia="MS Mincho"/>
                    <w:b/>
                    <w:bCs/>
                    <w:sz w:val="22"/>
                    <w:szCs w:val="22"/>
                    <w:lang w:val="en-US" w:eastAsia="en-US"/>
                  </w:rPr>
                  <w:t xml:space="preserve"/>
                </w:r>
              </w:sdtContent>
            </w:sdt>
          </w:p>
        </w:tc>
        <w:tc>
          <w:tcPr>
            <w:tcW w:w="3073" w:type="dxa"/>
          </w:tcPr>
          <w:p w:rsidRPr="004E4EB1" w:rsidR="00E769AA" w:rsidP="00E769AA" w:rsidRDefault="00E769AA" w14:paraId="63317EB8" w14:textId="77777777">
            <w:pPr>
              <w:spacing w:before="60" w:after="60" w:line="240" w:lineRule="auto"/>
              <w:jc w:val="left"/>
              <w:rPr>
                <w:rFonts w:eastAsia="MS Mincho"/>
                <w:b/>
                <w:bCs/>
                <w:sz w:val="22"/>
                <w:szCs w:val="22"/>
                <w:lang w:val="en-US" w:eastAsia="en-US"/>
              </w:rPr>
            </w:pPr>
          </w:p>
        </w:tc>
      </w:tr>
      <w:tr w:rsidRPr="004E4EB1" w:rsidR="004E4EB1" w:rsidTr="009D43C8" w14:paraId="54EC203B" w14:textId="77777777">
        <w:tc>
          <w:tcPr>
            <w:tcW w:w="7173" w:type="dxa"/>
            <w:tcBorders>
              <w:top w:val="single" w:color="auto" w:sz="4" w:space="0"/>
              <w:left w:val="single" w:color="auto" w:sz="4" w:space="0"/>
              <w:bottom w:val="single" w:color="auto" w:sz="4" w:space="0"/>
              <w:right w:val="single" w:color="auto" w:sz="4" w:space="0"/>
            </w:tcBorders>
          </w:tcPr>
          <w:p w:rsidRPr="004E4EB1" w:rsidR="00E769AA" w:rsidP="00E769AA" w:rsidRDefault="00E769AA" w14:paraId="6963B6DA" w14:textId="77777777">
            <w:pPr>
              <w:spacing w:before="60" w:after="60" w:line="240" w:lineRule="auto"/>
              <w:jc w:val="left"/>
              <w:rPr>
                <w:rFonts w:eastAsia="MS Mincho"/>
                <w:b/>
                <w:bCs/>
                <w:sz w:val="22"/>
                <w:szCs w:val="22"/>
                <w:lang w:val="en-US" w:eastAsia="en-US"/>
              </w:rPr>
            </w:pPr>
            <w:r w:rsidRPr="004E4EB1">
              <w:rPr>
                <w:rFonts w:eastAsia="MS Mincho"/>
                <w:b/>
                <w:bCs/>
                <w:sz w:val="22"/>
                <w:szCs w:val="22"/>
                <w:lang w:val="en-US" w:eastAsia="en-US"/>
              </w:rPr>
              <w:t>2. TỰ ĐỀ XUẤT MỨC XẾP LOẠI CHẤT LƯỢNG</w:t>
            </w:r>
          </w:p>
        </w:tc>
        <w:tc>
          <w:tcPr>
            <w:tcW w:w="2057" w:type="dxa"/>
            <w:tcBorders>
              <w:top w:val="single" w:color="auto" w:sz="4" w:space="0"/>
              <w:left w:val="single" w:color="auto" w:sz="4" w:space="0"/>
              <w:bottom w:val="single" w:color="auto" w:sz="4" w:space="0"/>
              <w:right w:val="single" w:color="auto" w:sz="4" w:space="0"/>
            </w:tcBorders>
          </w:tcPr>
          <w:p w:rsidRPr="004E4EB1" w:rsidR="00E769AA" w:rsidP="00E769AA" w:rsidRDefault="00E769AA" w14:paraId="316ABFA8" w14:textId="77777777">
            <w:pPr>
              <w:spacing w:before="60" w:after="60" w:line="240" w:lineRule="auto"/>
              <w:jc w:val="center"/>
              <w:rPr>
                <w:rFonts w:eastAsia="MS Mincho"/>
                <w:b/>
                <w:bCs/>
                <w:sz w:val="22"/>
                <w:szCs w:val="22"/>
                <w:lang w:val="en-US" w:eastAsia="en-US"/>
              </w:rPr>
            </w:pPr>
          </w:p>
        </w:tc>
        <w:tc>
          <w:tcPr>
            <w:tcW w:w="2389" w:type="dxa"/>
            <w:tcBorders>
              <w:top w:val="single" w:color="auto" w:sz="4" w:space="0"/>
              <w:left w:val="single" w:color="auto" w:sz="4" w:space="0"/>
              <w:bottom w:val="single" w:color="auto" w:sz="4" w:space="0"/>
              <w:right w:val="single" w:color="auto" w:sz="4" w:space="0"/>
            </w:tcBorders>
          </w:tcPr>
          <w:p w:rsidRPr="004E4EB1" w:rsidR="00E769AA" w:rsidP="00E769AA" w:rsidRDefault="00E769AA" w14:paraId="67477089" w14:textId="77777777">
            <w:pPr>
              <w:spacing w:before="60" w:after="60" w:line="240" w:lineRule="auto"/>
              <w:jc w:val="center"/>
              <w:rPr>
                <w:rFonts w:eastAsia="MS Mincho"/>
                <w:b/>
                <w:bCs/>
                <w:sz w:val="22"/>
                <w:szCs w:val="22"/>
                <w:lang w:val="en-US" w:eastAsia="en-US"/>
              </w:rPr>
            </w:pPr>
            <w:sdt>
              <w:sdtPr>
                <w:alias w:val="SELF_GRADE"/>
                <w:tag w:val="SELF_GRADE"/>
                <w:id w:val="922032"/>
              </w:sdtPr>
              <w:sdtContent>
                <w:r>
                  <w:rPr>
                    <w:rFonts w:eastAsia="MS Mincho"/>
                    <w:b/>
                    <w:bCs/>
                    <w:sz w:val="22"/>
                    <w:szCs w:val="22"/>
                    <w:lang w:val="en-US" w:eastAsia="en-US"/>
                  </w:rPr>
                  <w:t xml:space="preserve"/>
                </w:r>
              </w:sdtContent>
            </w:sdt>
          </w:p>
        </w:tc>
        <w:tc>
          <w:tcPr>
            <w:tcW w:w="3073" w:type="dxa"/>
            <w:tcBorders>
              <w:top w:val="single" w:color="auto" w:sz="4" w:space="0"/>
              <w:left w:val="single" w:color="auto" w:sz="4" w:space="0"/>
              <w:bottom w:val="single" w:color="auto" w:sz="4" w:space="0"/>
              <w:right w:val="single" w:color="auto" w:sz="4" w:space="0"/>
            </w:tcBorders>
          </w:tcPr>
          <w:p w:rsidRPr="004E4EB1" w:rsidR="00E769AA" w:rsidP="00E769AA" w:rsidRDefault="00E769AA" w14:paraId="3AB5362D" w14:textId="77777777">
            <w:pPr>
              <w:spacing w:before="60" w:after="60" w:line="240" w:lineRule="auto"/>
              <w:jc w:val="left"/>
              <w:rPr>
                <w:rFonts w:eastAsia="MS Mincho"/>
                <w:b/>
                <w:bCs/>
                <w:sz w:val="22"/>
                <w:szCs w:val="22"/>
                <w:lang w:val="en-US" w:eastAsia="en-US"/>
              </w:rPr>
            </w:pPr>
          </w:p>
        </w:tc>
      </w:tr>
    </w:tbl>
    <w:p w:rsidRPr="004E4EB1" w:rsidR="009D43C8" w:rsidP="009D43C8" w:rsidRDefault="009D43C8" w14:paraId="1ED17E6A" w14:textId="7E924AB7">
      <w:pPr>
        <w:spacing w:after="0" w:line="240" w:lineRule="auto"/>
        <w:ind w:firstLine="709"/>
        <w:rPr>
          <w:i/>
          <w:iCs/>
          <w:color w:val="EE0000"/>
          <w:sz w:val="20"/>
          <w:szCs w:val="20"/>
          <w:lang w:val="en-US" w:eastAsia="en-US"/>
        </w:rPr>
      </w:pPr>
      <w:r w:rsidRPr="004E4EB1">
        <w:rPr>
          <w:i/>
          <w:iCs/>
          <w:color w:val="EE0000"/>
          <w:sz w:val="20"/>
          <w:szCs w:val="20"/>
          <w:lang w:val="en-US" w:eastAsia="en-US"/>
        </w:rPr>
        <w:t>Ghi chú:</w:t>
      </w:r>
      <w:r w:rsidRPr="004E4EB1">
        <w:rPr>
          <w:i/>
          <w:iCs/>
          <w:color w:val="EE0000"/>
          <w:sz w:val="20"/>
          <w:szCs w:val="20"/>
          <w:lang w:eastAsia="en-US"/>
        </w:rPr>
        <w:t xml:space="preserve"> </w:t>
      </w:r>
      <w:r w:rsidRPr="004E4EB1">
        <w:rPr>
          <w:i/>
          <w:iCs/>
          <w:color w:val="EE0000"/>
          <w:sz w:val="20"/>
          <w:szCs w:val="20"/>
          <w:lang w:val="en-US" w:eastAsia="en-US"/>
        </w:rPr>
        <w:t>Đ</w:t>
      </w:r>
      <w:r w:rsidRPr="004E4EB1">
        <w:rPr>
          <w:i/>
          <w:iCs/>
          <w:color w:val="EE0000"/>
          <w:sz w:val="20"/>
          <w:szCs w:val="20"/>
          <w:lang w:eastAsia="en-US"/>
        </w:rPr>
        <w:t xml:space="preserve">ối với nhiệm vụ trọng tâm, then chốt, </w:t>
      </w:r>
      <w:r w:rsidRPr="004E4EB1">
        <w:rPr>
          <w:b/>
          <w:bCs/>
          <w:i/>
          <w:iCs/>
          <w:color w:val="EE0000"/>
          <w:sz w:val="20"/>
          <w:szCs w:val="20"/>
          <w:u w:val="single"/>
          <w:lang w:eastAsia="en-US"/>
        </w:rPr>
        <w:t>nhất là</w:t>
      </w:r>
      <w:r w:rsidRPr="004E4EB1">
        <w:rPr>
          <w:i/>
          <w:iCs/>
          <w:color w:val="EE0000"/>
          <w:sz w:val="20"/>
          <w:szCs w:val="20"/>
          <w:lang w:eastAsia="en-US"/>
        </w:rPr>
        <w:t xml:space="preserve"> nhiệm vụ an toàn, an ninh, chất lượng, khai thác, tài chính, đầu tư, dự án và pháp chế, phải kết luận rõ chất lượng sản phẩm, hiệu quả thực hiện nhiệm vụ theo 01 trong 03 mức: Mức 1-Chủ động tiếp cận, giải quyết hiệu quả vấn đề, có kết quả cụ thể; Mức 2-Cơ bản đáp ứng yêu cầu nhưng còn hạn chế, cần tiếp tục hoàn thiện; Mức 3-Không đáp ứng yêu cầu nhiệm vụ</w:t>
      </w:r>
      <w:r w:rsidRPr="004E4EB1">
        <w:rPr>
          <w:i/>
          <w:iCs/>
          <w:color w:val="EE0000"/>
          <w:sz w:val="20"/>
          <w:szCs w:val="20"/>
          <w:lang w:val="en-US" w:eastAsia="en-US"/>
        </w:rPr>
        <w:t>.</w:t>
      </w:r>
    </w:p>
    <w:p w:rsidRPr="004E4EB1" w:rsidR="000621A7" w:rsidP="000621A7" w:rsidRDefault="000621A7" w14:paraId="0E4A77D8" w14:textId="3FF79FB6">
      <w:pPr>
        <w:keepNext/>
        <w:keepLines/>
        <w:spacing w:before="200" w:after="0" w:line="276" w:lineRule="auto"/>
        <w:ind w:left="7920" w:firstLine="720"/>
        <w:jc w:val="left"/>
        <w:outlineLvl w:val="1"/>
        <w:rPr>
          <w:rFonts w:eastAsia="MS Gothic"/>
          <w:i/>
          <w:iCs/>
          <w:sz w:val="20"/>
          <w:szCs w:val="20"/>
          <w:lang w:val="en-US" w:eastAsia="en-US"/>
        </w:rPr>
      </w:pPr>
      <w:r>
        <w:rPr>
          <w:rFonts w:eastAsia="MS Gothic"/>
          <w:i/>
          <w:iCs/>
          <w:sz w:val="20"/>
          <w:szCs w:val="20"/>
          <w:lang w:val="en-US" w:eastAsia="en-US"/>
        </w:rPr>
        <w:t xml:space="preserve">                     </w:t>
      </w:r>
      <w:sdt>
        <w:sdtPr>
          <w:alias w:val="ORG_LOCATION"/>
          <w:tag w:val="ORG_LOCATION"/>
          <w:id w:val="922033"/>
        </w:sdtPr>
        <w:sdtContent>
          <w:r>
            <w:rPr>
              <w:rFonts w:eastAsia="MS Gothic"/>
              <w:i/>
              <w:iCs/>
              <w:sz w:val="20"/>
              <w:szCs w:val="20"/>
              <w:lang w:val="en-US" w:eastAsia="en-US"/>
            </w:rPr>
            <w:t xml:space="preserve">…</w:t>
          </w:r>
        </w:sdtContent>
      </w:sdt>
      <w:r>
        <w:rPr>
          <w:rFonts w:eastAsia="MS Gothic"/>
          <w:i/>
          <w:iCs/>
          <w:sz w:val="20"/>
          <w:szCs w:val="20"/>
          <w:lang w:val="en-US" w:eastAsia="en-US"/>
        </w:rPr>
        <w:t xml:space="preserve">, </w:t>
      </w:r>
      <w:sdt>
        <w:sdtPr>
          <w:alias w:val="DATE_LINE"/>
          <w:tag w:val="DATE_LINE"/>
          <w:id w:val="922034"/>
        </w:sdtPr>
        <w:sdtContent>
          <w:r>
            <w:rPr>
              <w:rFonts w:eastAsia="MS Gothic"/>
              <w:i/>
              <w:iCs/>
              <w:sz w:val="20"/>
              <w:szCs w:val="20"/>
              <w:lang w:val="en-US" w:eastAsia="en-US"/>
            </w:rPr>
            <w:t xml:space="preserve">ngày………..tháng ………. năm…</w:t>
          </w:r>
        </w:sdtContent>
      </w:sdt>
    </w:p>
    <w:p w:rsidRPr="004E4EB1" w:rsidR="000621A7" w:rsidP="000621A7" w:rsidRDefault="000621A7" w14:paraId="29AE7DDF" w14:textId="2916183A">
      <w:pPr>
        <w:spacing w:after="0"/>
        <w:ind w:firstLine="1134"/>
        <w:jc w:val="left"/>
        <w:rPr>
          <w:bCs/>
          <w:i/>
          <w:iCs/>
          <w:sz w:val="20"/>
          <w:szCs w:val="20"/>
          <w:lang w:val="en-US"/>
        </w:rPr>
      </w:pPr>
      <w:r w:rsidRPr="004E4EB1">
        <w:rPr>
          <w:b/>
          <w:sz w:val="20"/>
          <w:szCs w:val="20"/>
        </w:rPr>
        <w:t>XÁC NHẬN CỦA CHI BỘ</w:t>
      </w:r>
      <w:r w:rsidRPr="004E4EB1">
        <w:rPr>
          <w:b/>
          <w:sz w:val="20"/>
          <w:szCs w:val="20"/>
          <w:lang w:val="en-US"/>
        </w:rPr>
        <w:t xml:space="preserve">                                                                                                                                         </w:t>
      </w:r>
      <w:r w:rsidRPr="004E4EB1">
        <w:rPr>
          <w:rFonts w:eastAsia="MS Mincho"/>
          <w:b/>
          <w:bCs/>
          <w:sz w:val="20"/>
          <w:szCs w:val="20"/>
          <w:lang w:val="en-US" w:eastAsia="en-US"/>
        </w:rPr>
        <w:t>NGƯỜI TỰ ĐÁNH GIÁ</w:t>
      </w:r>
      <w:r w:rsidRPr="004E4EB1">
        <w:rPr>
          <w:b/>
          <w:sz w:val="20"/>
          <w:szCs w:val="20"/>
        </w:rPr>
        <w:br/>
      </w:r>
      <w:r w:rsidRPr="004E4EB1">
        <w:rPr>
          <w:bCs/>
          <w:i/>
          <w:iCs/>
          <w:sz w:val="20"/>
          <w:szCs w:val="20"/>
          <w:lang w:val="en-US"/>
        </w:rPr>
        <w:t xml:space="preserve">                   </w:t>
      </w:r>
      <w:r w:rsidRPr="004E4EB1">
        <w:rPr>
          <w:bCs/>
          <w:i/>
          <w:iCs/>
          <w:sz w:val="20"/>
          <w:szCs w:val="20"/>
        </w:rPr>
        <w:t>(X</w:t>
      </w:r>
      <w:r w:rsidRPr="004E4EB1">
        <w:rPr>
          <w:bCs/>
          <w:i/>
          <w:iCs/>
          <w:sz w:val="20"/>
          <w:szCs w:val="20"/>
          <w:lang w:val="en-US"/>
        </w:rPr>
        <w:t>ác lập thời điểm, k</w:t>
      </w:r>
      <w:r w:rsidRPr="004E4EB1">
        <w:rPr>
          <w:bCs/>
          <w:i/>
          <w:iCs/>
          <w:sz w:val="20"/>
          <w:szCs w:val="20"/>
        </w:rPr>
        <w:t>ý, ghi rõ họ tên)</w:t>
      </w:r>
      <w:r w:rsidRPr="004E4EB1">
        <w:rPr>
          <w:bCs/>
          <w:i/>
          <w:iCs/>
          <w:sz w:val="20"/>
          <w:szCs w:val="20"/>
          <w:lang w:val="en-US"/>
        </w:rPr>
        <w:t xml:space="preserve">                        </w:t>
      </w:r>
      <w:r w:rsidRPr="004E4EB1">
        <w:rPr>
          <w:bCs/>
          <w:i/>
          <w:iCs/>
          <w:sz w:val="20"/>
          <w:szCs w:val="20"/>
          <w:lang w:val="en-US"/>
        </w:rPr>
        <w:tab/>
      </w:r>
      <w:r w:rsidRPr="004E4EB1">
        <w:rPr>
          <w:bCs/>
          <w:i/>
          <w:iCs/>
          <w:sz w:val="20"/>
          <w:szCs w:val="20"/>
          <w:lang w:val="en-US"/>
        </w:rPr>
        <w:tab/>
      </w:r>
      <w:r w:rsidRPr="004E4EB1">
        <w:rPr>
          <w:bCs/>
          <w:i/>
          <w:iCs/>
          <w:sz w:val="20"/>
          <w:szCs w:val="20"/>
          <w:lang w:val="en-US"/>
        </w:rPr>
        <w:tab/>
      </w:r>
      <w:r w:rsidRPr="004E4EB1">
        <w:rPr>
          <w:bCs/>
          <w:i/>
          <w:iCs/>
          <w:sz w:val="20"/>
          <w:szCs w:val="20"/>
          <w:lang w:val="en-US"/>
        </w:rPr>
        <w:tab/>
      </w:r>
      <w:r w:rsidRPr="004E4EB1">
        <w:rPr>
          <w:bCs/>
          <w:i/>
          <w:iCs/>
          <w:sz w:val="20"/>
          <w:szCs w:val="20"/>
          <w:lang w:val="en-US"/>
        </w:rPr>
        <w:tab/>
      </w:r>
      <w:r w:rsidRPr="004E4EB1">
        <w:rPr>
          <w:bCs/>
          <w:i/>
          <w:iCs/>
          <w:sz w:val="20"/>
          <w:szCs w:val="20"/>
          <w:lang w:val="en-US"/>
        </w:rPr>
        <w:tab/>
        <w:t xml:space="preserve">                    </w:t>
      </w:r>
      <w:r w:rsidRPr="004E4EB1">
        <w:rPr>
          <w:rFonts w:eastAsia="MS Mincho"/>
          <w:bCs/>
          <w:i/>
          <w:iCs/>
          <w:sz w:val="20"/>
          <w:szCs w:val="20"/>
          <w:lang w:val="en-US" w:eastAsia="en-US"/>
        </w:rPr>
        <w:t>(Ký, ghi rõ họ tên)</w:t>
      </w:r>
    </w:p>
    <w:p w:rsidRPr="004E4EB1" w:rsidR="000C54F5" w:rsidRDefault="000C54F5" w14:paraId="119FAD83" w14:textId="77777777">
      <w:pPr>
        <w:spacing w:after="0"/>
        <w:rPr>
          <w:b/>
          <w:bCs/>
          <w:lang w:val="en-US"/>
        </w:rPr>
      </w:pPr>
    </w:p>
    <w:sectPr w:rsidRPr="004E4EB1" w:rsidR="000C54F5" w:rsidSect="00EA2AE5">
      <w:pgSz w:w="16838" w:h="11906" w:orient="landscape"/>
      <w:pgMar w:top="1021" w:right="851" w:bottom="102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A852" w14:textId="77777777" w:rsidR="00011FF3" w:rsidRDefault="00011FF3">
      <w:pPr>
        <w:spacing w:after="0" w:line="240" w:lineRule="auto"/>
      </w:pPr>
      <w:r>
        <w:separator/>
      </w:r>
    </w:p>
  </w:endnote>
  <w:endnote w:type="continuationSeparator" w:id="0">
    <w:p w14:paraId="5C4B32BB" w14:textId="77777777" w:rsidR="00011FF3" w:rsidRDefault="00011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C6A6" w14:textId="77777777" w:rsidR="009E7E2F" w:rsidRDefault="009E7E2F">
    <w:pPr>
      <w:pStyle w:val="Footer"/>
      <w:keepLine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A605F" w14:textId="77777777" w:rsidR="00011FF3" w:rsidRDefault="00011FF3">
      <w:pPr>
        <w:spacing w:after="0" w:line="240" w:lineRule="auto"/>
      </w:pPr>
      <w:r>
        <w:separator/>
      </w:r>
    </w:p>
  </w:footnote>
  <w:footnote w:type="continuationSeparator" w:id="0">
    <w:p w14:paraId="1C4F8E4F" w14:textId="77777777" w:rsidR="00011FF3" w:rsidRDefault="00011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992530"/>
      <w:docPartObj>
        <w:docPartGallery w:val="Page Numbers (Top of Page)"/>
        <w:docPartUnique/>
      </w:docPartObj>
    </w:sdtPr>
    <w:sdtEndPr>
      <w:rPr>
        <w:noProof/>
      </w:rPr>
    </w:sdtEndPr>
    <w:sdtContent>
      <w:p w14:paraId="0BB76697" w14:textId="39F1EE7A"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878E8CA" w14:textId="77777777" w:rsidR="003D0364" w:rsidRDefault="003D03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826557"/>
      <w:docPartObj>
        <w:docPartGallery w:val="Page Numbers (Top of Page)"/>
        <w:docPartUnique/>
      </w:docPartObj>
    </w:sdtPr>
    <w:sdtEndPr>
      <w:rPr>
        <w:noProof/>
      </w:rPr>
    </w:sdtEndPr>
    <w:sdtContent>
      <w:p w14:paraId="0F6BEBDF" w14:textId="54A5C2ED"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C309C4" w14:textId="77777777" w:rsidR="009E7E2F" w:rsidRDefault="009E7E2F">
    <w:pPr>
      <w:pStyle w:val="Header"/>
      <w:keepLine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90B20"/>
    <w:multiLevelType w:val="multilevel"/>
    <w:tmpl w:val="0662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F39D5"/>
    <w:multiLevelType w:val="hybridMultilevel"/>
    <w:tmpl w:val="F580B56A"/>
    <w:lvl w:ilvl="0" w:tplc="7B363342">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1654609"/>
    <w:multiLevelType w:val="multilevel"/>
    <w:tmpl w:val="2D8E1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C7970"/>
    <w:multiLevelType w:val="hybridMultilevel"/>
    <w:tmpl w:val="A442FE52"/>
    <w:lvl w:ilvl="0" w:tplc="E3D04CA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C1FE6"/>
    <w:multiLevelType w:val="multilevel"/>
    <w:tmpl w:val="90DE3D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F70D0"/>
    <w:multiLevelType w:val="hybridMultilevel"/>
    <w:tmpl w:val="633A045A"/>
    <w:lvl w:ilvl="0" w:tplc="4D50861C">
      <w:start w:val="1"/>
      <w:numFmt w:val="upperRoman"/>
      <w:lvlText w:val="%1."/>
      <w:lvlJc w:val="left"/>
      <w:pPr>
        <w:ind w:left="1440" w:hanging="720"/>
      </w:pPr>
      <w:rPr>
        <w:rFonts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D45775"/>
    <w:multiLevelType w:val="multilevel"/>
    <w:tmpl w:val="DB1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B6153"/>
    <w:multiLevelType w:val="hybridMultilevel"/>
    <w:tmpl w:val="A3A6C732"/>
    <w:lvl w:ilvl="0" w:tplc="E0A261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661FB1"/>
    <w:multiLevelType w:val="multilevel"/>
    <w:tmpl w:val="26E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B74C7"/>
    <w:multiLevelType w:val="multilevel"/>
    <w:tmpl w:val="D3BEC1F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223BE"/>
    <w:multiLevelType w:val="multilevel"/>
    <w:tmpl w:val="E29A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34723"/>
    <w:multiLevelType w:val="multilevel"/>
    <w:tmpl w:val="4ED01A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11D20"/>
    <w:multiLevelType w:val="multilevel"/>
    <w:tmpl w:val="154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675CC"/>
    <w:multiLevelType w:val="multilevel"/>
    <w:tmpl w:val="E5E2C264"/>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77983"/>
    <w:multiLevelType w:val="multilevel"/>
    <w:tmpl w:val="D3BE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975582">
    <w:abstractNumId w:val="8"/>
  </w:num>
  <w:num w:numId="2" w16cid:durableId="501551025">
    <w:abstractNumId w:val="6"/>
  </w:num>
  <w:num w:numId="3" w16cid:durableId="1626541495">
    <w:abstractNumId w:val="5"/>
  </w:num>
  <w:num w:numId="4" w16cid:durableId="1352873249">
    <w:abstractNumId w:val="4"/>
  </w:num>
  <w:num w:numId="5" w16cid:durableId="301159308">
    <w:abstractNumId w:val="7"/>
  </w:num>
  <w:num w:numId="6" w16cid:durableId="1201473716">
    <w:abstractNumId w:val="3"/>
  </w:num>
  <w:num w:numId="7" w16cid:durableId="800614831">
    <w:abstractNumId w:val="2"/>
  </w:num>
  <w:num w:numId="8" w16cid:durableId="65147530">
    <w:abstractNumId w:val="1"/>
  </w:num>
  <w:num w:numId="9" w16cid:durableId="294145924">
    <w:abstractNumId w:val="0"/>
  </w:num>
  <w:num w:numId="10" w16cid:durableId="1134832565">
    <w:abstractNumId w:val="16"/>
  </w:num>
  <w:num w:numId="11" w16cid:durableId="1323503065">
    <w:abstractNumId w:val="12"/>
  </w:num>
  <w:num w:numId="12" w16cid:durableId="1469086309">
    <w:abstractNumId w:val="10"/>
  </w:num>
  <w:num w:numId="13" w16cid:durableId="1859736267">
    <w:abstractNumId w:val="22"/>
  </w:num>
  <w:num w:numId="14" w16cid:durableId="898513559">
    <w:abstractNumId w:val="18"/>
  </w:num>
  <w:num w:numId="15" w16cid:durableId="1423262107">
    <w:abstractNumId w:val="20"/>
  </w:num>
  <w:num w:numId="16" w16cid:durableId="885458721">
    <w:abstractNumId w:val="9"/>
  </w:num>
  <w:num w:numId="17" w16cid:durableId="1547373259">
    <w:abstractNumId w:val="15"/>
  </w:num>
  <w:num w:numId="18" w16cid:durableId="508298005">
    <w:abstractNumId w:val="19"/>
  </w:num>
  <w:num w:numId="19" w16cid:durableId="1736001298">
    <w:abstractNumId w:val="23"/>
  </w:num>
  <w:num w:numId="20" w16cid:durableId="1878003676">
    <w:abstractNumId w:val="21"/>
  </w:num>
  <w:num w:numId="21" w16cid:durableId="342249797">
    <w:abstractNumId w:val="11"/>
  </w:num>
  <w:num w:numId="22" w16cid:durableId="1775321260">
    <w:abstractNumId w:val="17"/>
  </w:num>
  <w:num w:numId="23" w16cid:durableId="1672638689">
    <w:abstractNumId w:val="13"/>
  </w:num>
  <w:num w:numId="24" w16cid:durableId="381369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F3"/>
    <w:rsid w:val="00034616"/>
    <w:rsid w:val="000433A7"/>
    <w:rsid w:val="0005619E"/>
    <w:rsid w:val="0006063C"/>
    <w:rsid w:val="000621A7"/>
    <w:rsid w:val="0008208D"/>
    <w:rsid w:val="00083B3F"/>
    <w:rsid w:val="000B3477"/>
    <w:rsid w:val="000C54F5"/>
    <w:rsid w:val="000C7AA5"/>
    <w:rsid w:val="000F2729"/>
    <w:rsid w:val="000F6753"/>
    <w:rsid w:val="0011420C"/>
    <w:rsid w:val="00116C85"/>
    <w:rsid w:val="00122FE6"/>
    <w:rsid w:val="00124C32"/>
    <w:rsid w:val="00135B84"/>
    <w:rsid w:val="00137B43"/>
    <w:rsid w:val="00142B2A"/>
    <w:rsid w:val="0015035E"/>
    <w:rsid w:val="0015074B"/>
    <w:rsid w:val="00196EF9"/>
    <w:rsid w:val="001B0F79"/>
    <w:rsid w:val="001C252B"/>
    <w:rsid w:val="001D5F92"/>
    <w:rsid w:val="001F33A8"/>
    <w:rsid w:val="00203028"/>
    <w:rsid w:val="00213E23"/>
    <w:rsid w:val="00250166"/>
    <w:rsid w:val="00256447"/>
    <w:rsid w:val="00276D25"/>
    <w:rsid w:val="002830FD"/>
    <w:rsid w:val="00286706"/>
    <w:rsid w:val="002931B8"/>
    <w:rsid w:val="0029639D"/>
    <w:rsid w:val="002A0E32"/>
    <w:rsid w:val="002A6AD9"/>
    <w:rsid w:val="002B0BD2"/>
    <w:rsid w:val="002B4617"/>
    <w:rsid w:val="002C773A"/>
    <w:rsid w:val="002E6D7A"/>
    <w:rsid w:val="00306B4C"/>
    <w:rsid w:val="00315E40"/>
    <w:rsid w:val="00326F90"/>
    <w:rsid w:val="00327EC3"/>
    <w:rsid w:val="00332596"/>
    <w:rsid w:val="0033475E"/>
    <w:rsid w:val="00340841"/>
    <w:rsid w:val="003625FC"/>
    <w:rsid w:val="003663BB"/>
    <w:rsid w:val="003A4162"/>
    <w:rsid w:val="003D0364"/>
    <w:rsid w:val="003D0EE5"/>
    <w:rsid w:val="003D2F0D"/>
    <w:rsid w:val="004229A7"/>
    <w:rsid w:val="004439A4"/>
    <w:rsid w:val="00447984"/>
    <w:rsid w:val="004945F2"/>
    <w:rsid w:val="004A2EF1"/>
    <w:rsid w:val="004A6FE9"/>
    <w:rsid w:val="004B3354"/>
    <w:rsid w:val="004B7648"/>
    <w:rsid w:val="004C754A"/>
    <w:rsid w:val="004D0AC4"/>
    <w:rsid w:val="004D21B5"/>
    <w:rsid w:val="004D7C09"/>
    <w:rsid w:val="004E1670"/>
    <w:rsid w:val="004E4EB1"/>
    <w:rsid w:val="004E6F11"/>
    <w:rsid w:val="004E7681"/>
    <w:rsid w:val="004F5DD5"/>
    <w:rsid w:val="005101EA"/>
    <w:rsid w:val="005A3BCD"/>
    <w:rsid w:val="005A46E8"/>
    <w:rsid w:val="005B55AD"/>
    <w:rsid w:val="005C09BC"/>
    <w:rsid w:val="005C31EB"/>
    <w:rsid w:val="005F58F2"/>
    <w:rsid w:val="006127E8"/>
    <w:rsid w:val="00621B30"/>
    <w:rsid w:val="0062638C"/>
    <w:rsid w:val="00641D77"/>
    <w:rsid w:val="00651856"/>
    <w:rsid w:val="00660DC5"/>
    <w:rsid w:val="006A00AB"/>
    <w:rsid w:val="006A3AF8"/>
    <w:rsid w:val="006C43D8"/>
    <w:rsid w:val="006D4811"/>
    <w:rsid w:val="006D6D83"/>
    <w:rsid w:val="00702F31"/>
    <w:rsid w:val="007062EF"/>
    <w:rsid w:val="00734065"/>
    <w:rsid w:val="007349A7"/>
    <w:rsid w:val="007476FC"/>
    <w:rsid w:val="00747F3C"/>
    <w:rsid w:val="007516D5"/>
    <w:rsid w:val="007568DD"/>
    <w:rsid w:val="007578ED"/>
    <w:rsid w:val="007678BC"/>
    <w:rsid w:val="007D2821"/>
    <w:rsid w:val="007E171A"/>
    <w:rsid w:val="007E5C9E"/>
    <w:rsid w:val="007F7ED5"/>
    <w:rsid w:val="00801183"/>
    <w:rsid w:val="00851892"/>
    <w:rsid w:val="00884F26"/>
    <w:rsid w:val="008B2FCB"/>
    <w:rsid w:val="008C4337"/>
    <w:rsid w:val="008D7E18"/>
    <w:rsid w:val="008E4468"/>
    <w:rsid w:val="008F4C97"/>
    <w:rsid w:val="008F6B32"/>
    <w:rsid w:val="008F7C93"/>
    <w:rsid w:val="009040AE"/>
    <w:rsid w:val="00932F91"/>
    <w:rsid w:val="00936932"/>
    <w:rsid w:val="0094123D"/>
    <w:rsid w:val="009609AF"/>
    <w:rsid w:val="009630EC"/>
    <w:rsid w:val="009659FE"/>
    <w:rsid w:val="009777CC"/>
    <w:rsid w:val="009A30B2"/>
    <w:rsid w:val="009B410F"/>
    <w:rsid w:val="009C4B16"/>
    <w:rsid w:val="009C7855"/>
    <w:rsid w:val="009D43C8"/>
    <w:rsid w:val="009E178B"/>
    <w:rsid w:val="009E7E2F"/>
    <w:rsid w:val="00A029B3"/>
    <w:rsid w:val="00A12B29"/>
    <w:rsid w:val="00A374C5"/>
    <w:rsid w:val="00A40564"/>
    <w:rsid w:val="00A65417"/>
    <w:rsid w:val="00A73A5E"/>
    <w:rsid w:val="00A83FE7"/>
    <w:rsid w:val="00A90A00"/>
    <w:rsid w:val="00AA1D8D"/>
    <w:rsid w:val="00AA1DD3"/>
    <w:rsid w:val="00AA6B0E"/>
    <w:rsid w:val="00AC7C94"/>
    <w:rsid w:val="00AD63AB"/>
    <w:rsid w:val="00AE1EB3"/>
    <w:rsid w:val="00B27977"/>
    <w:rsid w:val="00B32F0D"/>
    <w:rsid w:val="00B47730"/>
    <w:rsid w:val="00B71033"/>
    <w:rsid w:val="00B80A8A"/>
    <w:rsid w:val="00B8216F"/>
    <w:rsid w:val="00B84315"/>
    <w:rsid w:val="00BA45AA"/>
    <w:rsid w:val="00BB11D5"/>
    <w:rsid w:val="00BB4023"/>
    <w:rsid w:val="00BB63C4"/>
    <w:rsid w:val="00BC14D5"/>
    <w:rsid w:val="00BC4A04"/>
    <w:rsid w:val="00BD2181"/>
    <w:rsid w:val="00BD7BD7"/>
    <w:rsid w:val="00BF5D57"/>
    <w:rsid w:val="00C035DB"/>
    <w:rsid w:val="00C14B51"/>
    <w:rsid w:val="00C17B89"/>
    <w:rsid w:val="00C20C9D"/>
    <w:rsid w:val="00C25017"/>
    <w:rsid w:val="00C36DE0"/>
    <w:rsid w:val="00C560E3"/>
    <w:rsid w:val="00C636C7"/>
    <w:rsid w:val="00C63CF2"/>
    <w:rsid w:val="00C65D7C"/>
    <w:rsid w:val="00C72364"/>
    <w:rsid w:val="00C8240C"/>
    <w:rsid w:val="00C849DB"/>
    <w:rsid w:val="00C936EB"/>
    <w:rsid w:val="00C940EB"/>
    <w:rsid w:val="00CA159A"/>
    <w:rsid w:val="00CA2448"/>
    <w:rsid w:val="00CA4B4C"/>
    <w:rsid w:val="00CA685B"/>
    <w:rsid w:val="00CB0664"/>
    <w:rsid w:val="00CB7CD1"/>
    <w:rsid w:val="00CC22E4"/>
    <w:rsid w:val="00CD1780"/>
    <w:rsid w:val="00CD2B85"/>
    <w:rsid w:val="00D0034B"/>
    <w:rsid w:val="00D10747"/>
    <w:rsid w:val="00D17D73"/>
    <w:rsid w:val="00D17FD9"/>
    <w:rsid w:val="00D33087"/>
    <w:rsid w:val="00D57D19"/>
    <w:rsid w:val="00D61201"/>
    <w:rsid w:val="00D71C7D"/>
    <w:rsid w:val="00D97F17"/>
    <w:rsid w:val="00DA270E"/>
    <w:rsid w:val="00DA7050"/>
    <w:rsid w:val="00DE43EF"/>
    <w:rsid w:val="00DF2557"/>
    <w:rsid w:val="00E11D83"/>
    <w:rsid w:val="00E61F45"/>
    <w:rsid w:val="00E71BCF"/>
    <w:rsid w:val="00E769AA"/>
    <w:rsid w:val="00E809CF"/>
    <w:rsid w:val="00E84777"/>
    <w:rsid w:val="00E91EDB"/>
    <w:rsid w:val="00EA07F8"/>
    <w:rsid w:val="00EA2AE5"/>
    <w:rsid w:val="00EA6915"/>
    <w:rsid w:val="00EA6C60"/>
    <w:rsid w:val="00ED726A"/>
    <w:rsid w:val="00EF12B2"/>
    <w:rsid w:val="00F02468"/>
    <w:rsid w:val="00F16CB3"/>
    <w:rsid w:val="00F345B9"/>
    <w:rsid w:val="00F378C4"/>
    <w:rsid w:val="00F4134C"/>
    <w:rsid w:val="00F5405C"/>
    <w:rsid w:val="00F54B96"/>
    <w:rsid w:val="00F60763"/>
    <w:rsid w:val="00FA06F6"/>
    <w:rsid w:val="00FA3AD3"/>
    <w:rsid w:val="00FB17BC"/>
    <w:rsid w:val="00FC4AE9"/>
    <w:rsid w:val="00FC693F"/>
    <w:rsid w:val="00FE053A"/>
    <w:rsid w:val="00FF31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F8E6B3"/>
  <w14:defaultImageDpi w14:val="300"/>
  <w15:docId w15:val="{5B014024-0930-47A6-8599-D4A1A6B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jc w:val="center"/>
      <w:outlineLvl w:val="0"/>
    </w:pPr>
    <w:rPr>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6D4811"/>
    <w:pPr>
      <w:spacing w:after="0" w:line="240" w:lineRule="auto"/>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7FD9"/>
    <w:pPr>
      <w:spacing w:after="0" w:line="240" w:lineRule="auto"/>
      <w:jc w:val="left"/>
    </w:pPr>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C4B16"/>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340841"/>
    <w:pPr>
      <w:spacing w:after="0" w:line="240" w:lineRule="auto"/>
      <w:jc w:val="left"/>
    </w:pPr>
    <w:rPr>
      <w:sz w:val="24"/>
      <w:szCs w:val="24"/>
      <w:lang w:val="en-US" w:eastAsia="en-US"/>
      <w14:ligatures w14:val="standardContextual"/>
    </w:rPr>
  </w:style>
  <w:style w:type="table" w:customStyle="1" w:styleId="TableGrid4">
    <w:name w:val="Table Grid4"/>
    <w:basedOn w:val="TableNormal"/>
    <w:next w:val="TableGrid"/>
    <w:uiPriority w:val="59"/>
    <w:rsid w:val="009E178B"/>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B4617"/>
    <w:pPr>
      <w:spacing w:after="0" w:line="240" w:lineRule="auto"/>
      <w:jc w:val="left"/>
    </w:pPr>
    <w:rPr>
      <w:rFonts w:ascii="Calibri" w:eastAsia="Calibri" w:hAnsi="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9793</Words>
  <Characters>55821</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Thế Hùng</cp:lastModifiedBy>
  <cp:revision>2</cp:revision>
  <cp:lastPrinted>2026-09-11T05:17:00Z</cp:lastPrinted>
  <dcterms:created xsi:type="dcterms:W3CDTF">2026-09-11T11:32:00Z</dcterms:created>
  <dcterms:modified xsi:type="dcterms:W3CDTF">2026-09-11T11:32:00Z</dcterms:modified>
  <cp:category/>
</cp:coreProperties>
</file>