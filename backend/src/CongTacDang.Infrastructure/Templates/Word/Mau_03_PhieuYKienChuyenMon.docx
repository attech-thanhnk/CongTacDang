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/>
        <w:spacing w:after="40" w:line="300" w:lineRule="auto"/>
        <w:jc w:val="right"/>
      </w:pPr>
      <w:r>
        <w:lastRenderedPageBreak/>
        <w:t>M</w:t>
      </w:r>
      <w:r>
        <w:rPr>
          <w:lang w:val="en-US"/>
        </w:rPr>
        <w:t>ẫu số</w:t>
      </w:r>
      <w:r>
        <w:t xml:space="preserve"> 03</w:t>
      </w:r>
    </w:p>
    <w:tbl>
      <w:tblPr>
        <w:tblW w:w="1539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828"/>
        <w:gridCol w:w="8570"/>
      </w:tblGrid>
      <w:tr>
        <w:trPr>
          <w:cantSplit/>
          <w:jc w:val="center"/>
        </w:trPr>
        <w:tc>
          <w:tcPr>
            <w:tcW w:w="4463" w:type="dxa"/>
            <w:shd w:val="clear" w:color="auto" w:fill="FFFFFF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center"/>
            </w:pPr>
            <w:sdt>
              <w:sdtPr>
                <w:alias w:val="ORG_PARENT_COMPANY_NAME_UPPER"/>
                <w:tag w:val="ORG_PARENT_COMPANY_NAME_UPPER"/>
                <w:id w:val="905001"/>
              </w:sdtPr>
              <w:sdtContent>
                <w:r>
                  <w:rPr>
                    <w:b/>
                    <w:sz w:val="24"/>
                  </w:rPr>
                  <w:t xml:space="preserve">CƠ QUAN QUẢN LÝ CẤP TRÊN</w:t>
                </w:r>
              </w:sdtContent>
            </w:sdt>
            <w:r>
              <w:rPr>
                <w:b/>
                <w:sz w:val="24"/>
              </w:rPr>
              <w:br/>
            </w:r>
            <w:sdt>
              <w:sdtPr>
                <w:alias w:val="EXPERT_UNIT_UPPER"/>
                <w:tag w:val="EXPERT_UNIT_UPPER"/>
                <w:id w:val="905002"/>
              </w:sdtPr>
              <w:sdtContent>
                <w:r>
                  <w:rPr>
                    <w:b/>
                    <w:sz w:val="24"/>
                  </w:rPr>
                  <w:t xml:space="preserve">BAN CHUYÊN MÔN / ĐƠN VỊ ĐỐI SOÁT</w:t>
                </w:r>
              </w:sdtContent>
            </w:sdt>
          </w:p>
        </w:tc>
        <w:tc>
          <w:tcPr>
            <w:tcW w:w="5601" w:type="dxa"/>
            <w:shd w:val="clear" w:color="auto" w:fill="FFFFFF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 xml:space="preserve">CỘNG HÒA XÃ HỘI CHỦ NGHĨA VIỆT NAM</w:t>
              <w:br/>
              <w:t xml:space="preserve">Độc lập – Tự do – Hạnh phúc</w:t>
              <w:br/>
            </w:r>
            <w:sdt>
              <w:sdtPr>
                <w:alias w:val="ORG_LOCATION"/>
                <w:tag w:val="ORG_LOCATION"/>
                <w:id w:val="905003"/>
              </w:sdtPr>
              <w:sdtContent>
                <w:r>
                  <w:rPr>
                    <w:bCs/>
                    <w:sz w:val="24"/>
                  </w:rPr>
                  <w:t xml:space="preserve">……</w:t>
                </w:r>
              </w:sdtContent>
            </w:sdt>
            <w:r>
              <w:rPr>
                <w:bCs/>
                <w:sz w:val="24"/>
              </w:rPr>
              <w:t xml:space="preserve">, </w:t>
            </w:r>
            <w:sdt>
              <w:sdtPr>
                <w:alias w:val="DATE_LINE"/>
                <w:tag w:val="DATE_LINE"/>
                <w:id w:val="905004"/>
              </w:sdtPr>
              <w:sdtContent>
                <w:r>
                  <w:rPr>
                    <w:bCs/>
                    <w:sz w:val="24"/>
                  </w:rPr>
                  <w:t xml:space="preserve">ngày …… tháng …… năm 20…</w:t>
                </w:r>
              </w:sdtContent>
            </w:sdt>
          </w:p>
        </w:tc>
      </w:tr>
    </w:tbl>
    <w:p>
      <w:pPr>
        <w:keepNext/>
        <w:keepLines/>
        <w:spacing w:before="120" w:after="60" w:line="300" w:lineRule="auto"/>
        <w:ind w:firstLine="720"/>
        <w:jc w:val="center"/>
      </w:pPr>
      <w:r>
        <w:rPr>
          <w:b/>
          <w:sz w:val="24"/>
        </w:rPr>
        <w:t>PHIẾU Ý KIẾN CHUYÊN MÔN ĐỘC LẬP / ĐỐI SOÁT DỮ LIỆU CHUYÊN NGÀNH</w:t>
      </w:r>
    </w:p>
    <w:p>
      <w:pPr>
        <w:spacing w:line="240" w:lineRule="auto"/>
        <w:jc w:val="center"/>
      </w:pPr>
      <w:r>
        <w:rPr>
          <w:sz w:val="24"/>
        </w:rPr>
        <w:t>(Áp dụng khi cơ quan thẩm định hoặc cấp có thẩm quyền yêu cầu xác nhận dữ liệu chuyên môn)</w:t>
      </w:r>
    </w:p>
    <w:p>
      <w:pPr>
        <w:spacing w:after="40" w:line="240" w:lineRule="auto"/>
        <w:ind w:firstLine="720"/>
      </w:pPr>
      <w:r>
        <w:rPr>
          <w:sz w:val="24"/>
        </w:rPr>
        <w:t xml:space="preserve">Kính gửi: </w:t>
      </w:r>
      <w:sdt>
        <w:sdtPr>
          <w:alias w:val="ADDRESSEE"/>
          <w:tag w:val="ADDRESSEE"/>
          <w:id w:val="905005"/>
        </w:sdtPr>
        <w:sdtContent>
          <w:r>
            <w:rPr>
              <w:sz w:val="24"/>
            </w:rPr>
            <w:t xml:space="preserve">Ban Tổ chức cán bộ - Lao động / Ban Tổ chức Đảng ủy Tổng công ty</w:t>
          </w:r>
        </w:sdtContent>
      </w:sdt>
    </w:p>
    <w:p>
      <w:pPr>
        <w:spacing w:after="40" w:line="240" w:lineRule="auto"/>
        <w:ind w:firstLine="720"/>
      </w:pPr>
      <w:r>
        <w:rPr>
          <w:sz w:val="24"/>
        </w:rPr>
        <w:t xml:space="preserve">Cơ quan/Đơn vị đối soát: </w:t>
      </w:r>
      <w:sdt>
        <w:sdtPr>
          <w:alias w:val="EXPERT_UNIT"/>
          <w:tag w:val="EXPERT_UNIT"/>
          <w:id w:val="905006"/>
        </w:sdtPr>
        <w:sdtContent>
          <w:r>
            <w:rPr>
              <w:sz w:val="24"/>
            </w:rPr>
            <w:t xml:space="preserve">……………………………………………………………………………………………………</w:t>
          </w:r>
        </w:sdtContent>
      </w:sdt>
    </w:p>
    <w:p>
      <w:pPr>
        <w:spacing w:after="40" w:line="240" w:lineRule="auto"/>
        <w:ind w:firstLine="720"/>
      </w:pPr>
      <w:r>
        <w:rPr>
          <w:sz w:val="24"/>
        </w:rPr>
        <w:t xml:space="preserve">Họ tên cán bộ được đối soát: </w:t>
      </w:r>
      <w:sdt>
        <w:sdtPr>
          <w:alias w:val="FULL_NAME"/>
          <w:tag w:val="FULL_NAME"/>
          <w:id w:val="905007"/>
        </w:sdtPr>
        <w:sdtContent>
          <w:r>
            <w:rPr>
              <w:sz w:val="24"/>
            </w:rPr>
            <w:t xml:space="preserve">……………………………………</w:t>
          </w:r>
        </w:sdtContent>
      </w:sdt>
      <w:r>
        <w:rPr>
          <w:sz w:val="24"/>
        </w:rPr>
        <w:t xml:space="preserve">  </w:t>
      </w:r>
    </w:p>
    <w:p>
      <w:pPr>
        <w:spacing w:after="40" w:line="240" w:lineRule="auto"/>
        <w:ind w:firstLine="720"/>
      </w:pPr>
      <w:r>
        <w:rPr>
          <w:sz w:val="24"/>
        </w:rPr>
        <w:t xml:space="preserve">Chức vụ/Đơn vị: </w:t>
      </w:r>
      <w:sdt>
        <w:sdtPr>
          <w:alias w:val="POSITION_DEPT"/>
          <w:tag w:val="POSITION_DEPT"/>
          <w:id w:val="905008"/>
        </w:sdtPr>
        <w:sdtContent>
          <w:r>
            <w:rPr>
              <w:sz w:val="24"/>
            </w:rPr>
            <w:t xml:space="preserve">…………………………………</w:t>
          </w:r>
        </w:sdtContent>
      </w:sdt>
    </w:p>
    <w:p>
      <w:pPr>
        <w:spacing w:after="40" w:line="240" w:lineRule="auto"/>
        <w:ind w:firstLine="720"/>
      </w:pPr>
      <w:r>
        <w:rPr>
          <w:sz w:val="24"/>
        </w:rPr>
        <w:t xml:space="preserve">Lĩnh vực chuyên môn đối soát: </w:t>
      </w:r>
      <w:sdt>
        <w:sdtPr>
          <w:alias w:val="if:FIELD_SAFETY_QUALITY"/>
          <w:tag w:val="if:FIELD_SAFETY_QUALITY"/>
          <w:id w:val="905009"/>
        </w:sdtPr>
        <w:sdtContent>
          <w:r>
            <w:rPr>
              <w:rFonts w:ascii="Segoe UI Symbol" w:hAnsi="Segoe UI Symbol" w:cs="Segoe UI Symbol"/>
              <w:sz w:val="24"/>
            </w:rPr>
            <w:t>☒</w:t>
          </w:r>
        </w:sdtContent>
      </w:sdt>
      <w:sdt>
        <w:sdtPr>
          <w:alias w:val="ifnot:FIELD_SAFETY_QUALITY"/>
          <w:tag w:val="ifnot:FIELD_SAFETY_QUALITY"/>
          <w:id w:val="905010"/>
        </w:sdtPr>
        <w:sdtContent>
          <w:r>
            <w:rPr>
              <w:rFonts w:ascii="Segoe UI Symbol" w:hAnsi="Segoe UI Symbol" w:cs="Segoe UI Symbol"/>
              <w:sz w:val="24"/>
            </w:rPr>
            <w:t>☐</w:t>
          </w:r>
        </w:sdtContent>
      </w:sdt>
      <w:r>
        <w:rPr>
          <w:sz w:val="24"/>
        </w:rPr>
        <w:t xml:space="preserve"> An toàn - Chất lượng | </w:t>
      </w:r>
      <w:sdt>
        <w:sdtPr>
          <w:alias w:val="if:FIELD_CNS"/>
          <w:tag w:val="if:FIELD_CNS"/>
          <w:id w:val="905011"/>
        </w:sdtPr>
        <w:sdtContent>
          <w:r>
            <w:rPr>
              <w:rFonts w:ascii="Segoe UI Symbol" w:hAnsi="Segoe UI Symbol" w:cs="Segoe UI Symbol"/>
              <w:sz w:val="24"/>
            </w:rPr>
            <w:t>☒</w:t>
          </w:r>
        </w:sdtContent>
      </w:sdt>
      <w:sdt>
        <w:sdtPr>
          <w:alias w:val="ifnot:FIELD_CNS"/>
          <w:tag w:val="ifnot:FIELD_CNS"/>
          <w:id w:val="905012"/>
        </w:sdtPr>
        <w:sdtContent>
          <w:r>
            <w:rPr>
              <w:rFonts w:ascii="Segoe UI Symbol" w:hAnsi="Segoe UI Symbol" w:cs="Segoe UI Symbol"/>
              <w:sz w:val="24"/>
            </w:rPr>
            <w:t>☐</w:t>
          </w:r>
        </w:sdtContent>
      </w:sdt>
      <w:r>
        <w:rPr>
          <w:sz w:val="24"/>
        </w:rPr>
        <w:t xml:space="preserve"> Kỹ thuật CNS | </w:t>
      </w:r>
      <w:sdt>
        <w:sdtPr>
          <w:alias w:val="if:FIELD_ATM"/>
          <w:tag w:val="if:FIELD_ATM"/>
          <w:id w:val="905013"/>
        </w:sdtPr>
        <w:sdtContent>
          <w:r>
            <w:rPr>
              <w:rFonts w:ascii="Segoe UI Symbol" w:hAnsi="Segoe UI Symbol" w:cs="Segoe UI Symbol"/>
              <w:sz w:val="24"/>
            </w:rPr>
            <w:t>☒</w:t>
          </w:r>
        </w:sdtContent>
      </w:sdt>
      <w:sdt>
        <w:sdtPr>
          <w:alias w:val="ifnot:FIELD_ATM"/>
          <w:tag w:val="ifnot:FIELD_ATM"/>
          <w:id w:val="905014"/>
        </w:sdtPr>
        <w:sdtContent>
          <w:r>
            <w:rPr>
              <w:rFonts w:ascii="Segoe UI Symbol" w:hAnsi="Segoe UI Symbol" w:cs="Segoe UI Symbol"/>
              <w:sz w:val="24"/>
            </w:rPr>
            <w:t>☐</w:t>
          </w:r>
        </w:sdtContent>
      </w:sdt>
      <w:r>
        <w:rPr>
          <w:sz w:val="24"/>
        </w:rPr>
        <w:t xml:space="preserve"> Quản lý Không lưu | </w:t>
      </w:r>
      <w:sdt>
        <w:sdtPr>
          <w:alias w:val="if:FIELD_PLANNING"/>
          <w:tag w:val="if:FIELD_PLANNING"/>
          <w:id w:val="905015"/>
        </w:sdtPr>
        <w:sdtContent>
          <w:r>
            <w:rPr>
              <w:rFonts w:ascii="Segoe UI Symbol" w:hAnsi="Segoe UI Symbol" w:cs="Segoe UI Symbol"/>
              <w:sz w:val="24"/>
            </w:rPr>
            <w:t>☒</w:t>
          </w:r>
        </w:sdtContent>
      </w:sdt>
      <w:sdt>
        <w:sdtPr>
          <w:alias w:val="ifnot:FIELD_PLANNING"/>
          <w:tag w:val="ifnot:FIELD_PLANNING"/>
          <w:id w:val="905016"/>
        </w:sdtPr>
        <w:sdtContent>
          <w:r>
            <w:rPr>
              <w:rFonts w:ascii="Segoe UI Symbol" w:hAnsi="Segoe UI Symbol" w:cs="Segoe UI Symbol"/>
              <w:sz w:val="24"/>
            </w:rPr>
            <w:t>☐</w:t>
          </w:r>
        </w:sdtContent>
      </w:sdt>
      <w:r>
        <w:rPr>
          <w:sz w:val="24"/>
        </w:rPr>
        <w:t xml:space="preserve"> Kế hoạch - Đầu tư / Dự án | </w:t>
      </w:r>
      <w:sdt>
        <w:sdtPr>
          <w:alias w:val="if:FIELD_FINANCE"/>
          <w:tag w:val="if:FIELD_FINANCE"/>
          <w:id w:val="905017"/>
        </w:sdtPr>
        <w:sdtContent>
          <w:r>
            <w:rPr>
              <w:rFonts w:ascii="Segoe UI Symbol" w:hAnsi="Segoe UI Symbol" w:cs="Segoe UI Symbol"/>
              <w:sz w:val="24"/>
            </w:rPr>
            <w:t>☒</w:t>
          </w:r>
        </w:sdtContent>
      </w:sdt>
      <w:sdt>
        <w:sdtPr>
          <w:alias w:val="ifnot:FIELD_FINANCE"/>
          <w:tag w:val="ifnot:FIELD_FINANCE"/>
          <w:id w:val="905018"/>
        </w:sdtPr>
        <w:sdtContent>
          <w:r>
            <w:rPr>
              <w:rFonts w:ascii="Segoe UI Symbol" w:hAnsi="Segoe UI Symbol" w:cs="Segoe UI Symbol"/>
              <w:sz w:val="24"/>
            </w:rPr>
            <w:t>☐</w:t>
          </w:r>
        </w:sdtContent>
      </w:sdt>
      <w:r>
        <w:rPr>
          <w:sz w:val="24"/>
        </w:rPr>
        <w:t xml:space="preserve"> Tài chính | </w:t>
      </w:r>
      <w:sdt>
        <w:sdtPr>
          <w:alias w:val="if:FIELD_LEGAL"/>
          <w:tag w:val="if:FIELD_LEGAL"/>
          <w:id w:val="905019"/>
        </w:sdtPr>
        <w:sdtContent>
          <w:r>
            <w:rPr>
              <w:rFonts w:ascii="Segoe UI Symbol" w:hAnsi="Segoe UI Symbol" w:cs="Segoe UI Symbol"/>
              <w:sz w:val="24"/>
            </w:rPr>
            <w:t>☒</w:t>
          </w:r>
        </w:sdtContent>
      </w:sdt>
      <w:sdt>
        <w:sdtPr>
          <w:alias w:val="ifnot:FIELD_LEGAL"/>
          <w:tag w:val="ifnot:FIELD_LEGAL"/>
          <w:id w:val="905020"/>
        </w:sdtPr>
        <w:sdtContent>
          <w:r>
            <w:rPr>
              <w:rFonts w:ascii="Segoe UI Symbol" w:hAnsi="Segoe UI Symbol" w:cs="Segoe UI Symbol"/>
              <w:sz w:val="24"/>
            </w:rPr>
            <w:t>☐</w:t>
          </w:r>
        </w:sdtContent>
      </w:sdt>
      <w:r>
        <w:rPr>
          <w:sz w:val="24"/>
        </w:rPr>
        <w:t xml:space="preserve"> Pháp chế / Thanh tra / Kiểm toán</w:t>
      </w:r>
    </w:p>
    <w:tbl>
      <w:tblPr>
        <w:tblW w:w="1539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76"/>
        <w:gridCol w:w="2611"/>
        <w:gridCol w:w="1686"/>
        <w:gridCol w:w="2402"/>
        <w:gridCol w:w="2782"/>
        <w:gridCol w:w="2010"/>
        <w:gridCol w:w="2831"/>
      </w:tblGrid>
      <w:tr>
        <w:trPr>
          <w:cantSplit/>
          <w:tblHeader/>
          <w:jc w:val="center"/>
        </w:trPr>
        <w:tc>
          <w:tcPr>
            <w:tcW w:w="1076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w="2611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b/>
                <w:sz w:val="18"/>
              </w:rPr>
              <w:t>Tên chỉ tiêu/nhiệm vụ</w:t>
            </w:r>
          </w:p>
        </w:tc>
        <w:tc>
          <w:tcPr>
            <w:tcW w:w="1686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b/>
                <w:sz w:val="18"/>
              </w:rPr>
              <w:t>Dữ liệu cá nhân</w:t>
            </w:r>
          </w:p>
        </w:tc>
        <w:tc>
          <w:tcPr>
            <w:tcW w:w="2402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b/>
                <w:sz w:val="18"/>
              </w:rPr>
              <w:t>Kết quả đối soát dữ liệu gốc</w:t>
            </w:r>
          </w:p>
        </w:tc>
        <w:tc>
          <w:tcPr>
            <w:tcW w:w="2782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b/>
                <w:sz w:val="18"/>
              </w:rPr>
              <w:t>Mức độ hoàn thành &amp; an toàn</w:t>
            </w:r>
          </w:p>
        </w:tc>
        <w:tc>
          <w:tcPr>
            <w:tcW w:w="2010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b/>
                <w:sz w:val="18"/>
              </w:rPr>
              <w:t>Đề xuất tăng/giảm điểm</w:t>
            </w:r>
          </w:p>
        </w:tc>
        <w:tc>
          <w:tcPr>
            <w:tcW w:w="2831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b/>
                <w:sz w:val="18"/>
              </w:rPr>
              <w:t>Căn cứ/xác nhận chuyên môn</w:t>
            </w:r>
          </w:p>
        </w:tc>
      </w:tr>
      <w:sdt>
        <w:sdtPr>
          <w:alias w:val="repeat:ITEMS"/>
          <w:tag w:val="repeat:ITEMS"/>
          <w:id w:val="905037"/>
        </w:sdtPr>
        <w:sdtContent>
          <w:tr>
            <w:trPr>
              <w:cantSplit/>
              <w:jc w:val="center"/>
            </w:trPr>
            <w:tc>
              <w:tcPr>
                <w:tcW w:w="1076" w:type="dxa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>
                <w:pPr>
                  <w:spacing w:after="0" w:line="228" w:lineRule="auto"/>
                  <w:jc w:val="center"/>
                </w:pPr>
                <w:sdt>
                  <w:sdtPr>
                    <w:alias w:val="I_STT"/>
                    <w:tag w:val="I_STT"/>
                    <w:id w:val="905023"/>
                  </w:sdtPr>
                  <w:sdtContent>
                    <w:r>
                      <w:rPr>
                        <w:sz w:val="18"/>
                      </w:rPr>
                      <w:t xml:space="preserve">1</w:t>
                    </w:r>
                  </w:sdtContent>
                </w:sdt>
              </w:p>
            </w:tc>
            <w:tc>
              <w:tcPr>
                <w:tcW w:w="2611" w:type="dxa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>
                <w:pPr>
                  <w:spacing w:after="0" w:line="228" w:lineRule="auto"/>
                  <w:jc w:val="left"/>
                </w:pPr>
                <w:sdt>
                  <w:sdtPr>
                    <w:alias w:val="I_NAME"/>
                    <w:tag w:val="I_NAME"/>
                    <w:id w:val="905024"/>
                  </w:sdtPr>
                  <w:sdtContent>
                    <w:r>
                      <w:rPr>
                        <w:sz w:val="18"/>
                      </w:rPr>
                      <w:t xml:space="preserve">[Chỉ tiêu kỹ thuật / an toàn / tiến độ]</w:t>
                    </w:r>
                  </w:sdtContent>
                </w:sdt>
              </w:p>
            </w:tc>
            <w:tc>
              <w:tcPr>
                <w:tcW w:w="1686" w:type="dxa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>
                <w:pPr>
                  <w:spacing w:after="0" w:line="228" w:lineRule="auto"/>
                  <w:jc w:val="left"/>
                </w:pPr>
                <w:sdt>
                  <w:sdtPr>
                    <w:alias w:val="I_SELF"/>
                    <w:tag w:val="I_SELF"/>
                    <w:id w:val="905025"/>
                  </w:sdtPr>
                  <w:sdtContent>
                    <w:r>
                      <w:rPr>
                        <w:sz w:val="18"/>
                      </w:rPr>
                      <w:t xml:space="preserve">[Dữ liệu tự khai]</w:t>
                    </w:r>
                  </w:sdtContent>
                </w:sdt>
              </w:p>
            </w:tc>
            <w:tc>
              <w:tcPr>
                <w:tcW w:w="2402" w:type="dxa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>
                <w:pPr>
                  <w:spacing w:after="0" w:line="228" w:lineRule="auto"/>
                  <w:jc w:val="left"/>
                </w:pPr>
                <w:sdt>
                  <w:sdtPr>
                    <w:alias w:val="I_SOURCE"/>
                    <w:tag w:val="I_SOURCE"/>
                    <w:id w:val="905026"/>
                  </w:sdtPr>
                  <w:sdtContent>
                    <w:r>
                      <w:rPr>
                        <w:sz w:val="18"/>
                      </w:rPr>
                      <w:t xml:space="preserve">[Dữ liệu hệ thống xác nhận]</w:t>
                    </w:r>
                  </w:sdtContent>
                </w:sdt>
              </w:p>
            </w:tc>
            <w:tc>
              <w:tcPr>
                <w:tcW w:w="2782" w:type="dxa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>
                <w:pPr>
                  <w:spacing w:after="0" w:line="228" w:lineRule="auto"/>
                  <w:jc w:val="left"/>
                </w:pPr>
                <w:sdt>
                  <w:sdtPr>
                    <w:alias w:val="ifnot:I_NA"/>
                    <w:tag w:val="ifnot:I_NA"/>
                    <w:id w:val="905033"/>
                  </w:sdtPr>
                  <w:sdtContent>
                    <w:sdt>
                      <w:sdtPr>
                        <w:alias w:val="if:I_PASS"/>
                        <w:tag w:val="if:I_PASS"/>
                        <w:id w:val="905027"/>
                      </w:sdtPr>
                      <w:sdtContent>
                        <w:r>
                          <w:rPr>
                            <w:rFonts w:ascii="Segoe UI Symbol" w:hAnsi="Segoe UI Symbol" w:cs="Segoe UI Symbol"/>
                            <w:sz w:val="18"/>
                          </w:rPr>
                          <w:t>☒</w:t>
                        </w:r>
                      </w:sdtContent>
                    </w:sdt>
                    <w:sdt>
                      <w:sdtPr>
                        <w:alias w:val="ifnot:I_PASS"/>
                        <w:tag w:val="ifnot:I_PASS"/>
                        <w:id w:val="905028"/>
                      </w:sdtPr>
                      <w:sdtContent>
                        <w:r>
                          <w:rPr>
                            <w:rFonts w:ascii="Segoe UI Symbol" w:hAnsi="Segoe UI Symbol" w:cs="Segoe UI Symbol"/>
                            <w:sz w:val="18"/>
                          </w:rPr>
                          <w:t>☐</w:t>
                        </w:r>
                      </w:sdtContent>
                    </w:sdt>
                    <w:r>
                      <w:rPr>
                        <w:sz w:val="18"/>
                      </w:rPr>
                      <w:t xml:space="preserve"> Đạt chuẩn</w:t>
                      <w:br/>
                    </w:r>
                    <w:sdt>
                      <w:sdtPr>
                        <w:alias w:val="if:I_EXCEED"/>
                        <w:tag w:val="if:I_EXCEED"/>
                        <w:id w:val="905029"/>
                      </w:sdtPr>
                      <w:sdtContent>
                        <w:r>
                          <w:rPr>
                            <w:rFonts w:ascii="Segoe UI Symbol" w:hAnsi="Segoe UI Symbol" w:cs="Segoe UI Symbol"/>
                            <w:sz w:val="18"/>
                          </w:rPr>
                          <w:t>☒</w:t>
                        </w:r>
                      </w:sdtContent>
                    </w:sdt>
                    <w:sdt>
                      <w:sdtPr>
                        <w:alias w:val="ifnot:I_EXCEED"/>
                        <w:tag w:val="ifnot:I_EXCEED"/>
                        <w:id w:val="905030"/>
                      </w:sdtPr>
                      <w:sdtContent>
                        <w:r>
                          <w:rPr>
                            <w:rFonts w:ascii="Segoe UI Symbol" w:hAnsi="Segoe UI Symbol" w:cs="Segoe UI Symbol"/>
                            <w:sz w:val="18"/>
                          </w:rPr>
                          <w:t>☐</w:t>
                        </w:r>
                      </w:sdtContent>
                    </w:sdt>
                    <w:r>
                      <w:rPr>
                        <w:sz w:val="18"/>
                      </w:rPr>
                      <w:t xml:space="preserve"> Vượt chuẩn</w:t>
                      <w:br/>
                    </w:r>
                    <w:sdt>
                      <w:sdtPr>
                        <w:alias w:val="if:I_DEFECT"/>
                        <w:tag w:val="if:I_DEFECT"/>
                        <w:id w:val="905031"/>
                      </w:sdtPr>
                      <w:sdtContent>
                        <w:r>
                          <w:rPr>
                            <w:rFonts w:ascii="Segoe UI Symbol" w:hAnsi="Segoe UI Symbol" w:cs="Segoe UI Symbol"/>
                            <w:sz w:val="18"/>
                          </w:rPr>
                          <w:t>☒</w:t>
                        </w:r>
                      </w:sdtContent>
                    </w:sdt>
                    <w:sdt>
                      <w:sdtPr>
                        <w:alias w:val="ifnot:I_DEFECT"/>
                        <w:tag w:val="ifnot:I_DEFECT"/>
                        <w:id w:val="905032"/>
                      </w:sdtPr>
                      <w:sdtContent>
                        <w:r>
                          <w:rPr>
                            <w:rFonts w:ascii="Segoe UI Symbol" w:hAnsi="Segoe UI Symbol" w:cs="Segoe UI Symbol"/>
                            <w:sz w:val="18"/>
                          </w:rPr>
                          <w:t>☐</w:t>
                        </w:r>
                      </w:sdtContent>
                    </w:sdt>
                    <w:r>
                      <w:rPr>
                        <w:sz w:val="18"/>
                      </w:rPr>
                      <w:t xml:space="preserve"> Có khiếm khuyết</w:t>
                    </w:r>
                  </w:sdtContent>
                </w:sdt>
                <w:sdt>
                  <w:sdtPr>
                    <w:alias w:val="if:I_NA"/>
                    <w:tag w:val="if:I_NA"/>
                    <w:id w:val="905034"/>
                  </w:sdtPr>
                  <w:sdtContent>
                    <w:r>
                      <w:rPr>
                        <w:sz w:val="18"/>
                      </w:rPr>
                      <w:t>K/AD</w:t>
                    </w:r>
                  </w:sdtContent>
                </w:sdt>
              </w:p>
            </w:tc>
            <w:tc>
              <w:tcPr>
                <w:tcW w:w="2010" w:type="dxa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>
                <w:pPr>
                  <w:spacing w:after="0" w:line="228" w:lineRule="auto"/>
                  <w:jc w:val="left"/>
                </w:pPr>
                <w:sdt>
                  <w:sdtPr>
                    <w:alias w:val="I_ADJUST"/>
                    <w:tag w:val="I_ADJUST"/>
                    <w:id w:val="905035"/>
                  </w:sdtPr>
                  <w:sdtContent>
                    <w:r>
                      <w:rPr>
                        <w:sz w:val="18"/>
                      </w:rPr>
                      <w:t xml:space="preserve">[0 / -...đ / + ghi nhận vượt chuẩn]</w:t>
                    </w:r>
                  </w:sdtContent>
                </w:sdt>
              </w:p>
            </w:tc>
            <w:tc>
              <w:tcPr>
                <w:tcW w:w="2831" w:type="dxa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>
                <w:pPr>
                  <w:spacing w:after="0" w:line="228" w:lineRule="auto"/>
                  <w:jc w:val="left"/>
                </w:pPr>
                <w:sdt>
                  <w:sdtPr>
                    <w:alias w:val="I_BASIS"/>
                    <w:tag w:val="I_BASIS"/>
                    <w:id w:val="905036"/>
                  </w:sdtPr>
                  <w:sdtContent>
                    <w:r>
                      <w:rPr>
                        <w:sz w:val="18"/>
                      </w:rPr>
                      <w:t xml:space="preserve">Báo cáo số ... ngày ... của Ban ...</w:t>
                    </w:r>
                  </w:sdtContent>
                </w:sdt>
              </w:p>
            </w:tc>
          </w:tr>
        </w:sdtContent>
      </w:sdt>
      <w:tr>
        <w:trPr>
          <w:cantSplit/>
          <w:jc w:val="center"/>
        </w:trPr>
        <w:tc>
          <w:tcPr>
            <w:tcW w:w="77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>
            <w:pPr>
              <w:spacing w:before="240" w:after="0" w:line="228" w:lineRule="auto"/>
              <w:jc w:val="center"/>
            </w:pPr>
            <w:r>
              <w:rPr>
                <w:b/>
                <w:sz w:val="20"/>
              </w:rPr>
              <w:t>Ý KIẾN CỦA LÃNH ĐẠO BAN CHUYÊN MÔN</w:t>
            </w:r>
            <w:r>
              <w:rPr>
                <w:b/>
                <w:sz w:val="20"/>
              </w:rPr>
              <w:br/>
              <w:t>(Ký, ghi rõ họ tên và chức vụ)</w:t>
            </w:r>
          </w:p>
          <w:p>
            <w:pPr>
              <w:spacing w:before="240" w:after="0" w:line="228" w:lineRule="auto"/>
              <w:jc w:val="center"/>
            </w:pPr>
          </w:p>
          <w:p>
            <w:pPr>
              <w:spacing w:before="240" w:after="0" w:line="228" w:lineRule="auto"/>
              <w:jc w:val="center"/>
            </w:pPr>
          </w:p>
          <w:p>
            <w:pPr>
              <w:spacing w:before="240" w:after="0" w:line="228" w:lineRule="auto"/>
              <w:jc w:val="center"/>
            </w:pPr>
          </w:p>
          <w:p>
            <w:pPr>
              <w:spacing w:before="240" w:after="0" w:line="228" w:lineRule="auto"/>
              <w:jc w:val="center"/>
            </w:pPr>
          </w:p>
          <w:p>
            <w:pPr>
              <w:spacing w:before="240" w:after="0" w:line="228" w:lineRule="auto"/>
              <w:jc w:val="center"/>
            </w:pPr>
          </w:p>
          <w:p>
            <w:pPr>
              <w:spacing w:before="240" w:after="0" w:line="228" w:lineRule="auto"/>
              <w:jc w:val="center"/>
            </w:pPr>
            <w:sdt>
              <w:sdtPr>
                <w:alias w:val="LEADER_NAME"/>
                <w:tag w:val="LEADER_NAME"/>
                <w:id w:val="905021"/>
              </w:sdtPr>
              <w:sdtContent>
                <w:r>
                  <w:rPr>
                    <w:b/>
                    <w:sz w:val="24"/>
                    <w:szCs w:val="24"/>
                  </w:rPr>
                  <w:t xml:space="preserve"> </w:t>
                </w:r>
              </w:sdtContent>
            </w:sdt>
          </w:p>
        </w:tc>
        <w:tc>
          <w:tcPr>
            <w:tcW w:w="76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>
            <w:pPr>
              <w:spacing w:before="240" w:after="0" w:line="228" w:lineRule="auto"/>
              <w:jc w:val="center"/>
            </w:pPr>
            <w:r>
              <w:rPr>
                <w:b/>
                <w:sz w:val="20"/>
              </w:rPr>
              <w:t>CÁN BỘ ĐỐI SOÁT DỮ LIỆU</w:t>
            </w:r>
            <w:r>
              <w:rPr>
                <w:b/>
                <w:sz w:val="20"/>
              </w:rPr>
              <w:br/>
              <w:t>(Ký, ghi rõ họ tên)</w:t>
            </w:r>
          </w:p>
          <w:p>
            <w:pPr>
              <w:spacing w:before="240" w:after="0" w:line="228" w:lineRule="auto"/>
              <w:jc w:val="center"/>
            </w:pPr>
          </w:p>
          <w:p>
            <w:pPr>
              <w:spacing w:before="240" w:after="0" w:line="228" w:lineRule="auto"/>
              <w:jc w:val="center"/>
            </w:pPr>
          </w:p>
          <w:p>
            <w:pPr>
              <w:spacing w:before="240" w:after="0" w:line="228" w:lineRule="auto"/>
              <w:jc w:val="center"/>
            </w:pPr>
          </w:p>
          <w:p>
            <w:pPr>
              <w:spacing w:before="240" w:after="0" w:line="228" w:lineRule="auto"/>
              <w:jc w:val="center"/>
            </w:pPr>
          </w:p>
          <w:p>
            <w:pPr>
              <w:spacing w:before="240" w:after="0" w:line="228" w:lineRule="auto"/>
              <w:jc w:val="center"/>
            </w:pPr>
          </w:p>
          <w:p>
            <w:pPr>
              <w:spacing w:before="240" w:after="0" w:line="228" w:lineRule="auto"/>
              <w:jc w:val="center"/>
            </w:pPr>
            <w:sdt>
              <w:sdtPr>
                <w:alias w:val="REVIEWER_NAME"/>
                <w:tag w:val="REVIEWER_NAME"/>
                <w:id w:val="905022"/>
              </w:sdtPr>
              <w:sdtContent>
                <w:r>
                  <w:rPr>
                    <w:b/>
                    <w:sz w:val="24"/>
                    <w:szCs w:val="24"/>
                  </w:rPr>
                  <w:t xml:space="preserve"> </w:t>
                </w:r>
              </w:sdtContent>
            </w:sdt>
          </w:p>
        </w:tc>
      </w:tr>
    </w:tbl>
    <w:p>
      <w:pPr>
        <w:spacing w:after="0" w:line="240" w:lineRule="auto"/>
        <w:rPr>
          <w:sz w:val="24"/>
        </w:rPr>
      </w:pPr>
      <w:r>
        <w:rPr>
          <w:sz w:val="24"/>
        </w:rPr>
        <w:t>Lưu ý: Mọi điểm số/mức nhận xét phải có minh chứng; tiêu chí không áp dụng ghi “K/AD” và xử lý trọng số theo Hướng dẫn; không tính trùng cùng một kết quả ở nhiều tiêu chí; phần điều chỉnh sau hiệu chuẩn phải nêu rõ căn cứ.</w:t>
      </w:r>
    </w:p>
    <w:sectPr w:rsidR="00EA2AE5" w:rsidRPr="004E4EB1" w:rsidSect="004D0AC4">
      <w:headerReference w:type="default" r:id="rId8"/>
      <w:pgSz w:w="16838" w:h="11906" w:orient="landscape"/>
      <w:pgMar w:top="1701" w:right="851" w:bottom="1134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8A852" w14:textId="77777777" w:rsidR="00011FF3" w:rsidRDefault="00011FF3">
      <w:pPr>
        <w:spacing w:after="0" w:line="240" w:lineRule="auto"/>
      </w:pPr>
      <w:r>
        <w:separator/>
      </w:r>
    </w:p>
  </w:endnote>
  <w:endnote w:type="continuationSeparator" w:id="0">
    <w:p w14:paraId="5C4B32BB" w14:textId="77777777" w:rsidR="00011FF3" w:rsidRDefault="00011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AC6A6" w14:textId="77777777" w:rsidR="009E7E2F" w:rsidRDefault="009E7E2F">
    <w:pPr>
      <w:pStyle w:val="Footer"/>
      <w:keepLines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A605F" w14:textId="77777777" w:rsidR="00011FF3" w:rsidRDefault="00011FF3">
      <w:pPr>
        <w:spacing w:after="0" w:line="240" w:lineRule="auto"/>
      </w:pPr>
      <w:r>
        <w:separator/>
      </w:r>
    </w:p>
  </w:footnote>
  <w:footnote w:type="continuationSeparator" w:id="0">
    <w:p w14:paraId="1C4F8E4F" w14:textId="77777777" w:rsidR="00011FF3" w:rsidRDefault="00011F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499253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B76697" w14:textId="39F1EE7A" w:rsidR="003D0364" w:rsidRDefault="003D036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78E8CA" w14:textId="77777777" w:rsidR="003D0364" w:rsidRDefault="003D03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882655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F6BEBDF" w14:textId="54A5C2ED" w:rsidR="003D0364" w:rsidRDefault="003D036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C309C4" w14:textId="77777777" w:rsidR="009E7E2F" w:rsidRDefault="009E7E2F">
    <w:pPr>
      <w:pStyle w:val="Header"/>
      <w:keepLines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390B20"/>
    <w:multiLevelType w:val="multilevel"/>
    <w:tmpl w:val="0662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F39D5"/>
    <w:multiLevelType w:val="hybridMultilevel"/>
    <w:tmpl w:val="F580B56A"/>
    <w:lvl w:ilvl="0" w:tplc="7B36334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1654609"/>
    <w:multiLevelType w:val="multilevel"/>
    <w:tmpl w:val="2D8E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9C7970"/>
    <w:multiLevelType w:val="hybridMultilevel"/>
    <w:tmpl w:val="A442FE52"/>
    <w:lvl w:ilvl="0" w:tplc="E3D04CA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4C1FE6"/>
    <w:multiLevelType w:val="multilevel"/>
    <w:tmpl w:val="90DE3DA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F70D0"/>
    <w:multiLevelType w:val="hybridMultilevel"/>
    <w:tmpl w:val="633A045A"/>
    <w:lvl w:ilvl="0" w:tplc="4D50861C">
      <w:start w:val="1"/>
      <w:numFmt w:val="upperRoman"/>
      <w:lvlText w:val="%1."/>
      <w:lvlJc w:val="left"/>
      <w:pPr>
        <w:ind w:left="1440" w:hanging="720"/>
      </w:pPr>
      <w:rPr>
        <w:rFonts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5D45775"/>
    <w:multiLevelType w:val="multilevel"/>
    <w:tmpl w:val="DB1E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B6153"/>
    <w:multiLevelType w:val="hybridMultilevel"/>
    <w:tmpl w:val="A3A6C732"/>
    <w:lvl w:ilvl="0" w:tplc="E0A261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661FB1"/>
    <w:multiLevelType w:val="multilevel"/>
    <w:tmpl w:val="26EA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CB74C7"/>
    <w:multiLevelType w:val="multilevel"/>
    <w:tmpl w:val="D3B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223BE"/>
    <w:multiLevelType w:val="multilevel"/>
    <w:tmpl w:val="E29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E34723"/>
    <w:multiLevelType w:val="multilevel"/>
    <w:tmpl w:val="4ED0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+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911D20"/>
    <w:multiLevelType w:val="multilevel"/>
    <w:tmpl w:val="1546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675CC"/>
    <w:multiLevelType w:val="multilevel"/>
    <w:tmpl w:val="E5E2C26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177983"/>
    <w:multiLevelType w:val="multilevel"/>
    <w:tmpl w:val="D3BE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975582">
    <w:abstractNumId w:val="8"/>
  </w:num>
  <w:num w:numId="2" w16cid:durableId="501551025">
    <w:abstractNumId w:val="6"/>
  </w:num>
  <w:num w:numId="3" w16cid:durableId="1626541495">
    <w:abstractNumId w:val="5"/>
  </w:num>
  <w:num w:numId="4" w16cid:durableId="1352873249">
    <w:abstractNumId w:val="4"/>
  </w:num>
  <w:num w:numId="5" w16cid:durableId="301159308">
    <w:abstractNumId w:val="7"/>
  </w:num>
  <w:num w:numId="6" w16cid:durableId="1201473716">
    <w:abstractNumId w:val="3"/>
  </w:num>
  <w:num w:numId="7" w16cid:durableId="800614831">
    <w:abstractNumId w:val="2"/>
  </w:num>
  <w:num w:numId="8" w16cid:durableId="65147530">
    <w:abstractNumId w:val="1"/>
  </w:num>
  <w:num w:numId="9" w16cid:durableId="294145924">
    <w:abstractNumId w:val="0"/>
  </w:num>
  <w:num w:numId="10" w16cid:durableId="1134832565">
    <w:abstractNumId w:val="16"/>
  </w:num>
  <w:num w:numId="11" w16cid:durableId="1323503065">
    <w:abstractNumId w:val="12"/>
  </w:num>
  <w:num w:numId="12" w16cid:durableId="1469086309">
    <w:abstractNumId w:val="10"/>
  </w:num>
  <w:num w:numId="13" w16cid:durableId="1859736267">
    <w:abstractNumId w:val="22"/>
  </w:num>
  <w:num w:numId="14" w16cid:durableId="898513559">
    <w:abstractNumId w:val="18"/>
  </w:num>
  <w:num w:numId="15" w16cid:durableId="1423262107">
    <w:abstractNumId w:val="20"/>
  </w:num>
  <w:num w:numId="16" w16cid:durableId="885458721">
    <w:abstractNumId w:val="9"/>
  </w:num>
  <w:num w:numId="17" w16cid:durableId="1547373259">
    <w:abstractNumId w:val="15"/>
  </w:num>
  <w:num w:numId="18" w16cid:durableId="508298005">
    <w:abstractNumId w:val="19"/>
  </w:num>
  <w:num w:numId="19" w16cid:durableId="1736001298">
    <w:abstractNumId w:val="23"/>
  </w:num>
  <w:num w:numId="20" w16cid:durableId="1878003676">
    <w:abstractNumId w:val="21"/>
  </w:num>
  <w:num w:numId="21" w16cid:durableId="342249797">
    <w:abstractNumId w:val="11"/>
  </w:num>
  <w:num w:numId="22" w16cid:durableId="1775321260">
    <w:abstractNumId w:val="17"/>
  </w:num>
  <w:num w:numId="23" w16cid:durableId="1672638689">
    <w:abstractNumId w:val="13"/>
  </w:num>
  <w:num w:numId="24" w16cid:durableId="3813698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FF3"/>
    <w:rsid w:val="00034616"/>
    <w:rsid w:val="000433A7"/>
    <w:rsid w:val="0005619E"/>
    <w:rsid w:val="0006063C"/>
    <w:rsid w:val="000621A7"/>
    <w:rsid w:val="0008208D"/>
    <w:rsid w:val="00083B3F"/>
    <w:rsid w:val="000B3477"/>
    <w:rsid w:val="000C54F5"/>
    <w:rsid w:val="000C7AA5"/>
    <w:rsid w:val="000F2729"/>
    <w:rsid w:val="000F6753"/>
    <w:rsid w:val="0011420C"/>
    <w:rsid w:val="00116C85"/>
    <w:rsid w:val="00122FE6"/>
    <w:rsid w:val="00124C32"/>
    <w:rsid w:val="00135B84"/>
    <w:rsid w:val="00137B43"/>
    <w:rsid w:val="00142B2A"/>
    <w:rsid w:val="0015035E"/>
    <w:rsid w:val="0015074B"/>
    <w:rsid w:val="00196EF9"/>
    <w:rsid w:val="001B0F79"/>
    <w:rsid w:val="001C252B"/>
    <w:rsid w:val="001D5F92"/>
    <w:rsid w:val="001F33A8"/>
    <w:rsid w:val="00203028"/>
    <w:rsid w:val="00213E23"/>
    <w:rsid w:val="00250166"/>
    <w:rsid w:val="00256447"/>
    <w:rsid w:val="00276D25"/>
    <w:rsid w:val="002830FD"/>
    <w:rsid w:val="00286706"/>
    <w:rsid w:val="002931B8"/>
    <w:rsid w:val="0029639D"/>
    <w:rsid w:val="002A0E32"/>
    <w:rsid w:val="002A6AD9"/>
    <w:rsid w:val="002B0BD2"/>
    <w:rsid w:val="002B4617"/>
    <w:rsid w:val="002C773A"/>
    <w:rsid w:val="002E6D7A"/>
    <w:rsid w:val="00306B4C"/>
    <w:rsid w:val="00315E40"/>
    <w:rsid w:val="00326F90"/>
    <w:rsid w:val="00327EC3"/>
    <w:rsid w:val="00332596"/>
    <w:rsid w:val="0033475E"/>
    <w:rsid w:val="00340841"/>
    <w:rsid w:val="003625FC"/>
    <w:rsid w:val="003663BB"/>
    <w:rsid w:val="003A4162"/>
    <w:rsid w:val="003D0364"/>
    <w:rsid w:val="003D0EE5"/>
    <w:rsid w:val="003D2F0D"/>
    <w:rsid w:val="004229A7"/>
    <w:rsid w:val="004439A4"/>
    <w:rsid w:val="00447984"/>
    <w:rsid w:val="004945F2"/>
    <w:rsid w:val="004A2EF1"/>
    <w:rsid w:val="004A6FE9"/>
    <w:rsid w:val="004B3354"/>
    <w:rsid w:val="004B7648"/>
    <w:rsid w:val="004C754A"/>
    <w:rsid w:val="004D0AC4"/>
    <w:rsid w:val="004D21B5"/>
    <w:rsid w:val="004D7C09"/>
    <w:rsid w:val="004E1670"/>
    <w:rsid w:val="004E4EB1"/>
    <w:rsid w:val="004E6F11"/>
    <w:rsid w:val="004E7681"/>
    <w:rsid w:val="004F5DD5"/>
    <w:rsid w:val="005101EA"/>
    <w:rsid w:val="005A3BCD"/>
    <w:rsid w:val="005A46E8"/>
    <w:rsid w:val="005B55AD"/>
    <w:rsid w:val="005C09BC"/>
    <w:rsid w:val="005C31EB"/>
    <w:rsid w:val="005F58F2"/>
    <w:rsid w:val="006127E8"/>
    <w:rsid w:val="00621B30"/>
    <w:rsid w:val="0062638C"/>
    <w:rsid w:val="00641D77"/>
    <w:rsid w:val="00651856"/>
    <w:rsid w:val="00660DC5"/>
    <w:rsid w:val="006A00AB"/>
    <w:rsid w:val="006A3AF8"/>
    <w:rsid w:val="006C43D8"/>
    <w:rsid w:val="006D4811"/>
    <w:rsid w:val="006D6D83"/>
    <w:rsid w:val="00702F31"/>
    <w:rsid w:val="007062EF"/>
    <w:rsid w:val="00734065"/>
    <w:rsid w:val="007349A7"/>
    <w:rsid w:val="007476FC"/>
    <w:rsid w:val="00747F3C"/>
    <w:rsid w:val="007516D5"/>
    <w:rsid w:val="007568DD"/>
    <w:rsid w:val="007578ED"/>
    <w:rsid w:val="007678BC"/>
    <w:rsid w:val="007D2821"/>
    <w:rsid w:val="007E171A"/>
    <w:rsid w:val="007E5C9E"/>
    <w:rsid w:val="007F7ED5"/>
    <w:rsid w:val="00801183"/>
    <w:rsid w:val="00851892"/>
    <w:rsid w:val="00884F26"/>
    <w:rsid w:val="008B2FCB"/>
    <w:rsid w:val="008C4337"/>
    <w:rsid w:val="008D7E18"/>
    <w:rsid w:val="008E4468"/>
    <w:rsid w:val="008F4C97"/>
    <w:rsid w:val="008F6B32"/>
    <w:rsid w:val="008F7C93"/>
    <w:rsid w:val="009040AE"/>
    <w:rsid w:val="00932F91"/>
    <w:rsid w:val="00936932"/>
    <w:rsid w:val="0094123D"/>
    <w:rsid w:val="009609AF"/>
    <w:rsid w:val="009630EC"/>
    <w:rsid w:val="009659FE"/>
    <w:rsid w:val="009777CC"/>
    <w:rsid w:val="009A30B2"/>
    <w:rsid w:val="009B410F"/>
    <w:rsid w:val="009C4B16"/>
    <w:rsid w:val="009C7855"/>
    <w:rsid w:val="009D43C8"/>
    <w:rsid w:val="009E178B"/>
    <w:rsid w:val="009E7E2F"/>
    <w:rsid w:val="00A029B3"/>
    <w:rsid w:val="00A12B29"/>
    <w:rsid w:val="00A374C5"/>
    <w:rsid w:val="00A40564"/>
    <w:rsid w:val="00A65417"/>
    <w:rsid w:val="00A73A5E"/>
    <w:rsid w:val="00A83FE7"/>
    <w:rsid w:val="00A90A00"/>
    <w:rsid w:val="00AA1D8D"/>
    <w:rsid w:val="00AA1DD3"/>
    <w:rsid w:val="00AA6B0E"/>
    <w:rsid w:val="00AC7C94"/>
    <w:rsid w:val="00AD63AB"/>
    <w:rsid w:val="00AE1EB3"/>
    <w:rsid w:val="00B27977"/>
    <w:rsid w:val="00B32F0D"/>
    <w:rsid w:val="00B47730"/>
    <w:rsid w:val="00B71033"/>
    <w:rsid w:val="00B80A8A"/>
    <w:rsid w:val="00B8216F"/>
    <w:rsid w:val="00B84315"/>
    <w:rsid w:val="00BA45AA"/>
    <w:rsid w:val="00BB11D5"/>
    <w:rsid w:val="00BB4023"/>
    <w:rsid w:val="00BB63C4"/>
    <w:rsid w:val="00BC14D5"/>
    <w:rsid w:val="00BC4A04"/>
    <w:rsid w:val="00BD2181"/>
    <w:rsid w:val="00BD7BD7"/>
    <w:rsid w:val="00BF5D57"/>
    <w:rsid w:val="00C035DB"/>
    <w:rsid w:val="00C14B51"/>
    <w:rsid w:val="00C17B89"/>
    <w:rsid w:val="00C20C9D"/>
    <w:rsid w:val="00C25017"/>
    <w:rsid w:val="00C36DE0"/>
    <w:rsid w:val="00C560E3"/>
    <w:rsid w:val="00C636C7"/>
    <w:rsid w:val="00C63CF2"/>
    <w:rsid w:val="00C65D7C"/>
    <w:rsid w:val="00C72364"/>
    <w:rsid w:val="00C8240C"/>
    <w:rsid w:val="00C849DB"/>
    <w:rsid w:val="00C936EB"/>
    <w:rsid w:val="00C940EB"/>
    <w:rsid w:val="00CA159A"/>
    <w:rsid w:val="00CA2448"/>
    <w:rsid w:val="00CA4B4C"/>
    <w:rsid w:val="00CA685B"/>
    <w:rsid w:val="00CB0664"/>
    <w:rsid w:val="00CB7CD1"/>
    <w:rsid w:val="00CC22E4"/>
    <w:rsid w:val="00CD1780"/>
    <w:rsid w:val="00CD2B85"/>
    <w:rsid w:val="00D0034B"/>
    <w:rsid w:val="00D10747"/>
    <w:rsid w:val="00D17D73"/>
    <w:rsid w:val="00D17FD9"/>
    <w:rsid w:val="00D33087"/>
    <w:rsid w:val="00D57D19"/>
    <w:rsid w:val="00D61201"/>
    <w:rsid w:val="00D71C7D"/>
    <w:rsid w:val="00D97F17"/>
    <w:rsid w:val="00DA270E"/>
    <w:rsid w:val="00DA7050"/>
    <w:rsid w:val="00DE43EF"/>
    <w:rsid w:val="00DF2557"/>
    <w:rsid w:val="00E11D83"/>
    <w:rsid w:val="00E61F45"/>
    <w:rsid w:val="00E71BCF"/>
    <w:rsid w:val="00E769AA"/>
    <w:rsid w:val="00E809CF"/>
    <w:rsid w:val="00E84777"/>
    <w:rsid w:val="00E91EDB"/>
    <w:rsid w:val="00EA07F8"/>
    <w:rsid w:val="00EA2AE5"/>
    <w:rsid w:val="00EA6915"/>
    <w:rsid w:val="00EA6C60"/>
    <w:rsid w:val="00ED726A"/>
    <w:rsid w:val="00EF12B2"/>
    <w:rsid w:val="00F02468"/>
    <w:rsid w:val="00F16CB3"/>
    <w:rsid w:val="00F345B9"/>
    <w:rsid w:val="00F378C4"/>
    <w:rsid w:val="00F4134C"/>
    <w:rsid w:val="00F5405C"/>
    <w:rsid w:val="00F54B96"/>
    <w:rsid w:val="00F60763"/>
    <w:rsid w:val="00FA06F6"/>
    <w:rsid w:val="00FA3AD3"/>
    <w:rsid w:val="00FB17BC"/>
    <w:rsid w:val="00FC4AE9"/>
    <w:rsid w:val="00FC693F"/>
    <w:rsid w:val="00FE053A"/>
    <w:rsid w:val="00FF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F8E6B3"/>
  <w14:defaultImageDpi w14:val="300"/>
  <w15:docId w15:val="{5B014024-0930-47A6-8599-D4A1A6B3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-VN" w:eastAsia="vi-VN" w:bidi="ar-SA"/>
      </w:rPr>
    </w:rPrDefault>
    <w:pPrDefault>
      <w:pPr>
        <w:spacing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/>
      <w:jc w:val="center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1">
    <w:name w:val="Table Grid1"/>
    <w:basedOn w:val="TableNormal"/>
    <w:next w:val="TableGrid"/>
    <w:uiPriority w:val="59"/>
    <w:rsid w:val="006D4811"/>
    <w:pPr>
      <w:spacing w:after="0" w:line="240" w:lineRule="auto"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D17FD9"/>
    <w:pPr>
      <w:spacing w:after="0" w:line="240" w:lineRule="auto"/>
      <w:jc w:val="left"/>
    </w:pPr>
    <w:rPr>
      <w:rFonts w:eastAsia="Calibri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9C4B16"/>
    <w:pPr>
      <w:spacing w:after="0" w:line="240" w:lineRule="auto"/>
      <w:jc w:val="left"/>
    </w:pPr>
    <w:rPr>
      <w:rFonts w:eastAsia="Aptos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rsid w:val="00340841"/>
    <w:pPr>
      <w:spacing w:after="0" w:line="240" w:lineRule="auto"/>
      <w:jc w:val="left"/>
    </w:pPr>
    <w:rPr>
      <w:sz w:val="24"/>
      <w:szCs w:val="24"/>
      <w:lang w:val="en-US" w:eastAsia="en-US"/>
      <w14:ligatures w14:val="standardContextual"/>
    </w:rPr>
  </w:style>
  <w:style w:type="table" w:customStyle="1" w:styleId="TableGrid4">
    <w:name w:val="Table Grid4"/>
    <w:basedOn w:val="TableNormal"/>
    <w:next w:val="TableGrid"/>
    <w:uiPriority w:val="59"/>
    <w:rsid w:val="009E178B"/>
    <w:pPr>
      <w:spacing w:after="0" w:line="240" w:lineRule="auto"/>
      <w:jc w:val="left"/>
    </w:pPr>
    <w:rPr>
      <w:rFonts w:eastAsia="Aptos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2B4617"/>
    <w:pPr>
      <w:spacing w:after="0" w:line="240" w:lineRule="auto"/>
      <w:jc w:val="left"/>
    </w:pPr>
    <w:rPr>
      <w:rFonts w:ascii="Calibri" w:eastAsia="Calibri" w:hAnsi="Calibri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9793</Words>
  <Characters>55821</Characters>
  <Application>Microsoft Office Word</Application>
  <DocSecurity>0</DocSecurity>
  <Lines>465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Đinh Thế Hùng</cp:lastModifiedBy>
  <cp:revision>2</cp:revision>
  <cp:lastPrinted>2026-09-11T05:17:00Z</cp:lastPrinted>
  <dcterms:created xsi:type="dcterms:W3CDTF">2026-09-11T11:32:00Z</dcterms:created>
  <dcterms:modified xsi:type="dcterms:W3CDTF">2026-09-11T11:32:00Z</dcterms:modified>
  <cp:category/>
</cp:coreProperties>
</file>