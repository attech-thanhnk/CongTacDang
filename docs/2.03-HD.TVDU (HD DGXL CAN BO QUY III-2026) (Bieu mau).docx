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57A84" w14:textId="15331A92" w:rsidR="00FA06F6" w:rsidRPr="004E4EB1" w:rsidRDefault="00000000" w:rsidP="004D0AC4">
      <w:pPr>
        <w:keepNext/>
        <w:keepLines/>
        <w:spacing w:after="40" w:line="300" w:lineRule="auto"/>
        <w:jc w:val="right"/>
      </w:pPr>
      <w:r w:rsidRPr="004E4EB1">
        <w:t>M</w:t>
      </w:r>
      <w:r w:rsidR="00C65D7C" w:rsidRPr="004E4EB1">
        <w:rPr>
          <w:lang w:val="en-US"/>
        </w:rPr>
        <w:t>ẫu số</w:t>
      </w:r>
      <w:r w:rsidRPr="004E4EB1">
        <w:t xml:space="preserve"> 01</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6730"/>
        <w:gridCol w:w="8668"/>
      </w:tblGrid>
      <w:tr w:rsidR="004E4EB1" w:rsidRPr="004E4EB1" w14:paraId="140FE8D5" w14:textId="77777777" w:rsidTr="00702F31">
        <w:trPr>
          <w:cantSplit/>
          <w:jc w:val="center"/>
        </w:trPr>
        <w:tc>
          <w:tcPr>
            <w:tcW w:w="5873" w:type="dxa"/>
            <w:shd w:val="clear" w:color="auto" w:fill="FFFFFF"/>
            <w:tcMar>
              <w:top w:w="35" w:type="dxa"/>
              <w:left w:w="38" w:type="dxa"/>
              <w:bottom w:w="35" w:type="dxa"/>
              <w:right w:w="38" w:type="dxa"/>
            </w:tcMar>
            <w:vAlign w:val="center"/>
          </w:tcPr>
          <w:p w14:paraId="3B9A027B" w14:textId="77777777" w:rsidR="00FA06F6" w:rsidRPr="004E4EB1" w:rsidRDefault="00000000">
            <w:pPr>
              <w:spacing w:after="0" w:line="240" w:lineRule="auto"/>
              <w:jc w:val="center"/>
            </w:pPr>
            <w:r w:rsidRPr="004E4EB1">
              <w:rPr>
                <w:b/>
                <w:sz w:val="24"/>
              </w:rPr>
              <w:t>CƠ QUAN QUẢN LÝ CẤP TRÊN</w:t>
            </w:r>
            <w:r w:rsidRPr="004E4EB1">
              <w:rPr>
                <w:b/>
                <w:sz w:val="24"/>
              </w:rPr>
              <w:br/>
              <w:t>TÊN CƠ QUAN / ĐƠN VỊ</w:t>
            </w:r>
          </w:p>
        </w:tc>
        <w:tc>
          <w:tcPr>
            <w:tcW w:w="7565" w:type="dxa"/>
            <w:shd w:val="clear" w:color="auto" w:fill="FFFFFF"/>
            <w:tcMar>
              <w:top w:w="35" w:type="dxa"/>
              <w:left w:w="38" w:type="dxa"/>
              <w:bottom w:w="35" w:type="dxa"/>
              <w:right w:w="38" w:type="dxa"/>
            </w:tcMar>
            <w:vAlign w:val="center"/>
          </w:tcPr>
          <w:p w14:paraId="1E5DEB13" w14:textId="77777777" w:rsidR="00FA06F6" w:rsidRPr="004E4EB1" w:rsidRDefault="00000000">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4163FE4F" w14:textId="77777777" w:rsidR="00FA06F6" w:rsidRPr="004E4EB1" w:rsidRDefault="00000000" w:rsidP="008D7E18">
      <w:pPr>
        <w:keepNext/>
        <w:keepLines/>
        <w:spacing w:before="240" w:after="0" w:line="240" w:lineRule="auto"/>
        <w:ind w:firstLine="720"/>
        <w:jc w:val="center"/>
        <w:rPr>
          <w:b/>
          <w:sz w:val="24"/>
        </w:rPr>
      </w:pPr>
      <w:r w:rsidRPr="004E4EB1">
        <w:rPr>
          <w:b/>
          <w:sz w:val="24"/>
        </w:rPr>
        <w:t>PHIẾU GIAO / ĐĂNG KÝ SẢN PHẨM, CÔNG VIỆC CHUYÊN MÔN HẰNG QUÝ</w:t>
      </w:r>
    </w:p>
    <w:p w14:paraId="341FE8C1" w14:textId="77777777" w:rsidR="008D7E18" w:rsidRPr="004E4EB1" w:rsidRDefault="008D7E18" w:rsidP="008D7E18">
      <w:pPr>
        <w:spacing w:after="0" w:line="240" w:lineRule="auto"/>
        <w:jc w:val="center"/>
      </w:pPr>
      <w:r w:rsidRPr="004E4EB1">
        <w:rPr>
          <w:sz w:val="24"/>
        </w:rPr>
        <w:t>(Dùng để thống nhất đầu ra, mốc quý, tiêu chuẩn và trọng số. Thông thường 03-07 sản phẩm/nhóm công việc; tổng trọng số cố định là 70 điểm.)</w:t>
      </w:r>
    </w:p>
    <w:p w14:paraId="4730F59A" w14:textId="77777777" w:rsidR="008D7E18" w:rsidRPr="004E4EB1" w:rsidRDefault="008D7E18">
      <w:pPr>
        <w:keepNext/>
        <w:keepLines/>
        <w:spacing w:after="60" w:line="300" w:lineRule="auto"/>
        <w:ind w:firstLine="720"/>
        <w:jc w:val="center"/>
      </w:pPr>
    </w:p>
    <w:p w14:paraId="3C4AE558" w14:textId="77777777" w:rsidR="00FA06F6" w:rsidRPr="004E4EB1" w:rsidRDefault="00000000">
      <w:pPr>
        <w:spacing w:after="40" w:line="240" w:lineRule="auto"/>
        <w:ind w:firstLine="720"/>
      </w:pPr>
      <w:r w:rsidRPr="004E4EB1">
        <w:rPr>
          <w:sz w:val="24"/>
        </w:rPr>
        <w:t>Kỳ đánh giá: Quý …… / Năm 20…</w:t>
      </w:r>
    </w:p>
    <w:p w14:paraId="4D434F77" w14:textId="234F994B" w:rsidR="00FA06F6" w:rsidRPr="004E4EB1" w:rsidRDefault="00000000" w:rsidP="004D0AC4">
      <w:pPr>
        <w:spacing w:after="40" w:line="240" w:lineRule="auto"/>
        <w:ind w:firstLine="720"/>
        <w:rPr>
          <w:lang w:val="en-US"/>
        </w:rPr>
      </w:pPr>
      <w:r w:rsidRPr="004E4EB1">
        <w:rPr>
          <w:sz w:val="24"/>
        </w:rPr>
        <w:t>Họ và tên cán bộ: ………………………………………………………  Mã số cán bộ: ……………………</w:t>
      </w:r>
      <w:r w:rsidR="004D0AC4" w:rsidRPr="004E4EB1">
        <w:rPr>
          <w:sz w:val="24"/>
          <w:lang w:val="en-US"/>
        </w:rPr>
        <w:t>………..</w:t>
      </w:r>
    </w:p>
    <w:p w14:paraId="520A1F4D" w14:textId="7DC0C833" w:rsidR="00FA06F6" w:rsidRPr="004E4EB1" w:rsidRDefault="00000000" w:rsidP="004D0AC4">
      <w:pPr>
        <w:spacing w:after="40" w:line="240" w:lineRule="auto"/>
        <w:ind w:firstLine="720"/>
      </w:pPr>
      <w:r w:rsidRPr="004E4EB1">
        <w:rPr>
          <w:sz w:val="24"/>
        </w:rPr>
        <w:t>Chức danh /Vị trí công tác: …………………………………………  Đơn vị công tác: ………………………………</w:t>
      </w:r>
    </w:p>
    <w:p w14:paraId="175E166A" w14:textId="43FB845C" w:rsidR="00FA06F6" w:rsidRPr="004E4EB1" w:rsidRDefault="00000000" w:rsidP="004D0AC4">
      <w:pPr>
        <w:spacing w:after="40" w:line="240" w:lineRule="auto"/>
        <w:ind w:firstLine="720"/>
      </w:pPr>
      <w:r w:rsidRPr="004E4EB1">
        <w:rPr>
          <w:sz w:val="24"/>
        </w:rPr>
        <w:t>Người quản lý trực tiếp: ………………………………………………  Chức vụ: ………………………………………</w:t>
      </w:r>
    </w:p>
    <w:p w14:paraId="0F8EAE96" w14:textId="77777777" w:rsidR="00FA06F6" w:rsidRPr="004E4EB1" w:rsidRDefault="00000000">
      <w:pPr>
        <w:spacing w:after="40" w:line="240" w:lineRule="auto"/>
        <w:ind w:firstLine="720"/>
      </w:pPr>
      <w:r w:rsidRPr="004E4EB1">
        <w:rPr>
          <w:sz w:val="24"/>
        </w:rPr>
        <w:t xml:space="preserve">Khối chức danh áp dụng: </w:t>
      </w:r>
      <w:r w:rsidRPr="004E4EB1">
        <w:rPr>
          <w:rFonts w:ascii="Segoe UI Symbol" w:hAnsi="Segoe UI Symbol" w:cs="Segoe UI Symbol"/>
          <w:sz w:val="24"/>
        </w:rPr>
        <w:t>☐</w:t>
      </w:r>
      <w:r w:rsidRPr="004E4EB1">
        <w:rPr>
          <w:sz w:val="24"/>
        </w:rPr>
        <w:t xml:space="preserve"> Khối 1-Khai thác bay | </w:t>
      </w:r>
      <w:r w:rsidRPr="004E4EB1">
        <w:rPr>
          <w:rFonts w:ascii="Segoe UI Symbol" w:hAnsi="Segoe UI Symbol" w:cs="Segoe UI Symbol"/>
          <w:sz w:val="24"/>
        </w:rPr>
        <w:t>☐</w:t>
      </w:r>
      <w:r w:rsidRPr="004E4EB1">
        <w:rPr>
          <w:sz w:val="24"/>
        </w:rPr>
        <w:t xml:space="preserve"> Khối 2-Kỹ thuật CNS | </w:t>
      </w:r>
      <w:r w:rsidRPr="004E4EB1">
        <w:rPr>
          <w:rFonts w:ascii="Segoe UI Symbol" w:hAnsi="Segoe UI Symbol" w:cs="Segoe UI Symbol"/>
          <w:sz w:val="24"/>
        </w:rPr>
        <w:t>☐</w:t>
      </w:r>
      <w:r w:rsidRPr="004E4EB1">
        <w:rPr>
          <w:sz w:val="24"/>
        </w:rPr>
        <w:t xml:space="preserve"> Khối 3-An toàn/An ninh | </w:t>
      </w:r>
      <w:r w:rsidRPr="004E4EB1">
        <w:rPr>
          <w:rFonts w:ascii="Segoe UI Symbol" w:hAnsi="Segoe UI Symbol" w:cs="Segoe UI Symbol"/>
          <w:sz w:val="24"/>
        </w:rPr>
        <w:t>☐</w:t>
      </w:r>
      <w:r w:rsidRPr="004E4EB1">
        <w:rPr>
          <w:sz w:val="24"/>
        </w:rPr>
        <w:t xml:space="preserve"> Khối 4-Kế hoạch/Tài chính/Dự án | </w:t>
      </w:r>
      <w:r w:rsidRPr="004E4EB1">
        <w:rPr>
          <w:rFonts w:ascii="Segoe UI Symbol" w:hAnsi="Segoe UI Symbol" w:cs="Segoe UI Symbol"/>
          <w:sz w:val="24"/>
        </w:rPr>
        <w:t>☐</w:t>
      </w:r>
      <w:r w:rsidRPr="004E4EB1">
        <w:rPr>
          <w:sz w:val="24"/>
        </w:rPr>
        <w:t xml:space="preserve"> Khối 5-Công tác Đảng/TCCB/Đoàn thể | </w:t>
      </w:r>
      <w:r w:rsidRPr="004E4EB1">
        <w:rPr>
          <w:rFonts w:ascii="Segoe UI Symbol" w:hAnsi="Segoe UI Symbol" w:cs="Segoe UI Symbol"/>
          <w:sz w:val="24"/>
        </w:rPr>
        <w:t>☐</w:t>
      </w:r>
      <w:r w:rsidRPr="004E4EB1">
        <w:rPr>
          <w:sz w:val="24"/>
        </w:rPr>
        <w:t xml:space="preserve"> Khối 6-Văn phòng/Đối ngoại</w:t>
      </w:r>
    </w:p>
    <w:p w14:paraId="6FCC6E4E" w14:textId="77777777" w:rsidR="00FA06F6" w:rsidRPr="004E4EB1" w:rsidRDefault="00000000">
      <w:pPr>
        <w:spacing w:after="40" w:line="240" w:lineRule="auto"/>
        <w:jc w:val="center"/>
      </w:pPr>
      <w:r w:rsidRPr="004E4EB1">
        <w:rPr>
          <w:sz w:val="24"/>
        </w:rPr>
        <w:t>(Ghi chú: Đăng ký từ 03 đến 07 sản phẩm/nhóm nhiệm vụ trọng tâm; Tổng trọng số cố định = 70 điểm; Hoàn thành trong 05 ngày làm việc đầu quý)</w:t>
      </w:r>
    </w:p>
    <w:tbl>
      <w:tblPr>
        <w:tblW w:w="1539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87"/>
        <w:gridCol w:w="2022"/>
        <w:gridCol w:w="1222"/>
        <w:gridCol w:w="126"/>
        <w:gridCol w:w="1347"/>
        <w:gridCol w:w="1347"/>
        <w:gridCol w:w="1047"/>
        <w:gridCol w:w="300"/>
        <w:gridCol w:w="1347"/>
        <w:gridCol w:w="1463"/>
        <w:gridCol w:w="854"/>
        <w:gridCol w:w="541"/>
        <w:gridCol w:w="1347"/>
        <w:gridCol w:w="1335"/>
        <w:gridCol w:w="13"/>
      </w:tblGrid>
      <w:tr w:rsidR="004E4EB1" w:rsidRPr="004E4EB1" w14:paraId="54283D73" w14:textId="77777777" w:rsidTr="00CA2448">
        <w:trPr>
          <w:cantSplit/>
          <w:tblHeader/>
          <w:jc w:val="center"/>
        </w:trPr>
        <w:tc>
          <w:tcPr>
            <w:tcW w:w="1087" w:type="dxa"/>
            <w:shd w:val="clear" w:color="auto" w:fill="F0F4F8"/>
            <w:tcMar>
              <w:top w:w="28" w:type="dxa"/>
              <w:left w:w="38" w:type="dxa"/>
              <w:bottom w:w="28" w:type="dxa"/>
              <w:right w:w="38" w:type="dxa"/>
            </w:tcMar>
            <w:vAlign w:val="center"/>
          </w:tcPr>
          <w:p w14:paraId="10B0A0EC" w14:textId="77777777" w:rsidR="00FA06F6" w:rsidRPr="004E4EB1" w:rsidRDefault="00000000">
            <w:pPr>
              <w:spacing w:after="0" w:line="228" w:lineRule="auto"/>
              <w:jc w:val="center"/>
            </w:pPr>
            <w:r w:rsidRPr="004E4EB1">
              <w:rPr>
                <w:b/>
                <w:sz w:val="16"/>
              </w:rPr>
              <w:t>STT</w:t>
            </w:r>
          </w:p>
        </w:tc>
        <w:tc>
          <w:tcPr>
            <w:tcW w:w="2022" w:type="dxa"/>
            <w:shd w:val="clear" w:color="auto" w:fill="F0F4F8"/>
            <w:tcMar>
              <w:top w:w="28" w:type="dxa"/>
              <w:left w:w="38" w:type="dxa"/>
              <w:bottom w:w="28" w:type="dxa"/>
              <w:right w:w="38" w:type="dxa"/>
            </w:tcMar>
            <w:vAlign w:val="center"/>
          </w:tcPr>
          <w:p w14:paraId="631A3781" w14:textId="77777777" w:rsidR="00E809CF" w:rsidRPr="004E4EB1" w:rsidRDefault="00000000">
            <w:pPr>
              <w:spacing w:after="0" w:line="228" w:lineRule="auto"/>
              <w:jc w:val="center"/>
            </w:pPr>
            <w:r w:rsidRPr="004E4EB1">
              <w:rPr>
                <w:b/>
                <w:sz w:val="16"/>
              </w:rPr>
              <w:t>Tên sản phẩm/nhiệm vụ</w:t>
            </w:r>
          </w:p>
        </w:tc>
        <w:tc>
          <w:tcPr>
            <w:tcW w:w="1348" w:type="dxa"/>
            <w:gridSpan w:val="2"/>
            <w:shd w:val="clear" w:color="auto" w:fill="F0F4F8"/>
            <w:tcMar>
              <w:top w:w="28" w:type="dxa"/>
              <w:left w:w="38" w:type="dxa"/>
              <w:bottom w:w="28" w:type="dxa"/>
              <w:right w:w="38" w:type="dxa"/>
            </w:tcMar>
            <w:vAlign w:val="center"/>
          </w:tcPr>
          <w:p w14:paraId="7FD02B6C" w14:textId="77777777" w:rsidR="00FA06F6" w:rsidRPr="004E4EB1" w:rsidRDefault="00000000">
            <w:pPr>
              <w:spacing w:after="0" w:line="228" w:lineRule="auto"/>
              <w:jc w:val="center"/>
            </w:pPr>
            <w:r w:rsidRPr="004E4EB1">
              <w:rPr>
                <w:b/>
                <w:sz w:val="16"/>
              </w:rPr>
              <w:t>Mã SP</w:t>
            </w:r>
          </w:p>
        </w:tc>
        <w:tc>
          <w:tcPr>
            <w:tcW w:w="1347" w:type="dxa"/>
            <w:shd w:val="clear" w:color="auto" w:fill="F0F4F8"/>
            <w:tcMar>
              <w:top w:w="28" w:type="dxa"/>
              <w:left w:w="38" w:type="dxa"/>
              <w:bottom w:w="28" w:type="dxa"/>
              <w:right w:w="38" w:type="dxa"/>
            </w:tcMar>
            <w:vAlign w:val="center"/>
          </w:tcPr>
          <w:p w14:paraId="701ECD16" w14:textId="77777777" w:rsidR="00E809CF" w:rsidRPr="004E4EB1" w:rsidRDefault="00000000">
            <w:pPr>
              <w:spacing w:after="0" w:line="228" w:lineRule="auto"/>
              <w:jc w:val="center"/>
            </w:pPr>
            <w:r w:rsidRPr="004E4EB1">
              <w:rPr>
                <w:b/>
                <w:sz w:val="16"/>
              </w:rPr>
              <w:t>Trục KQ (T1-T6)</w:t>
            </w:r>
          </w:p>
        </w:tc>
        <w:tc>
          <w:tcPr>
            <w:tcW w:w="1347" w:type="dxa"/>
            <w:shd w:val="clear" w:color="auto" w:fill="F0F4F8"/>
            <w:tcMar>
              <w:top w:w="28" w:type="dxa"/>
              <w:left w:w="38" w:type="dxa"/>
              <w:bottom w:w="28" w:type="dxa"/>
              <w:right w:w="38" w:type="dxa"/>
            </w:tcMar>
            <w:vAlign w:val="center"/>
          </w:tcPr>
          <w:p w14:paraId="68AEB2C3" w14:textId="77777777" w:rsidR="00E809CF" w:rsidRPr="004E4EB1" w:rsidRDefault="00000000">
            <w:pPr>
              <w:spacing w:after="0" w:line="228" w:lineRule="auto"/>
              <w:jc w:val="center"/>
            </w:pPr>
            <w:r w:rsidRPr="004E4EB1">
              <w:rPr>
                <w:b/>
                <w:sz w:val="16"/>
              </w:rPr>
              <w:t>Vai trò</w:t>
            </w:r>
          </w:p>
        </w:tc>
        <w:tc>
          <w:tcPr>
            <w:tcW w:w="1347" w:type="dxa"/>
            <w:gridSpan w:val="2"/>
            <w:shd w:val="clear" w:color="auto" w:fill="F0F4F8"/>
            <w:tcMar>
              <w:top w:w="28" w:type="dxa"/>
              <w:left w:w="38" w:type="dxa"/>
              <w:bottom w:w="28" w:type="dxa"/>
              <w:right w:w="38" w:type="dxa"/>
            </w:tcMar>
            <w:vAlign w:val="center"/>
          </w:tcPr>
          <w:p w14:paraId="110CC0BA" w14:textId="77777777" w:rsidR="00E809CF" w:rsidRPr="004E4EB1" w:rsidRDefault="00000000">
            <w:pPr>
              <w:spacing w:after="0" w:line="228" w:lineRule="auto"/>
              <w:jc w:val="center"/>
            </w:pPr>
            <w:r w:rsidRPr="004E4EB1">
              <w:rPr>
                <w:b/>
                <w:sz w:val="16"/>
              </w:rPr>
              <w:t>Trọng số (đ)</w:t>
            </w:r>
          </w:p>
        </w:tc>
        <w:tc>
          <w:tcPr>
            <w:tcW w:w="1347" w:type="dxa"/>
            <w:shd w:val="clear" w:color="auto" w:fill="F0F4F8"/>
            <w:tcMar>
              <w:top w:w="28" w:type="dxa"/>
              <w:left w:w="38" w:type="dxa"/>
              <w:bottom w:w="28" w:type="dxa"/>
              <w:right w:w="38" w:type="dxa"/>
            </w:tcMar>
            <w:vAlign w:val="center"/>
          </w:tcPr>
          <w:p w14:paraId="314A69E7" w14:textId="77777777" w:rsidR="00E809CF" w:rsidRPr="004E4EB1" w:rsidRDefault="00000000">
            <w:pPr>
              <w:spacing w:after="0" w:line="228" w:lineRule="auto"/>
              <w:jc w:val="center"/>
            </w:pPr>
            <w:r w:rsidRPr="004E4EB1">
              <w:rPr>
                <w:b/>
                <w:sz w:val="16"/>
              </w:rPr>
              <w:t>Thời hạn/mốc quý</w:t>
            </w:r>
          </w:p>
        </w:tc>
        <w:tc>
          <w:tcPr>
            <w:tcW w:w="1463" w:type="dxa"/>
            <w:shd w:val="clear" w:color="auto" w:fill="F0F4F8"/>
            <w:tcMar>
              <w:top w:w="28" w:type="dxa"/>
              <w:left w:w="38" w:type="dxa"/>
              <w:bottom w:w="28" w:type="dxa"/>
              <w:right w:w="38" w:type="dxa"/>
            </w:tcMar>
            <w:vAlign w:val="center"/>
          </w:tcPr>
          <w:p w14:paraId="0ECD7D97" w14:textId="77777777" w:rsidR="00E809CF" w:rsidRPr="004E4EB1" w:rsidRDefault="00000000">
            <w:pPr>
              <w:spacing w:after="0" w:line="228" w:lineRule="auto"/>
              <w:jc w:val="center"/>
            </w:pPr>
            <w:r w:rsidRPr="004E4EB1">
              <w:rPr>
                <w:b/>
                <w:sz w:val="16"/>
              </w:rPr>
              <w:t>Chuẩn đạt</w:t>
            </w:r>
          </w:p>
        </w:tc>
        <w:tc>
          <w:tcPr>
            <w:tcW w:w="1395" w:type="dxa"/>
            <w:gridSpan w:val="2"/>
            <w:shd w:val="clear" w:color="auto" w:fill="F0F4F8"/>
            <w:tcMar>
              <w:top w:w="28" w:type="dxa"/>
              <w:left w:w="38" w:type="dxa"/>
              <w:bottom w:w="28" w:type="dxa"/>
              <w:right w:w="38" w:type="dxa"/>
            </w:tcMar>
            <w:vAlign w:val="center"/>
          </w:tcPr>
          <w:p w14:paraId="7C57C5F2" w14:textId="77777777" w:rsidR="00E809CF" w:rsidRPr="004E4EB1" w:rsidRDefault="00000000">
            <w:pPr>
              <w:spacing w:after="0" w:line="228" w:lineRule="auto"/>
              <w:jc w:val="center"/>
            </w:pPr>
            <w:r w:rsidRPr="004E4EB1">
              <w:rPr>
                <w:b/>
                <w:sz w:val="16"/>
              </w:rPr>
              <w:t>Tiêu chí vượt chuẩn</w:t>
            </w:r>
          </w:p>
        </w:tc>
        <w:tc>
          <w:tcPr>
            <w:tcW w:w="1347" w:type="dxa"/>
            <w:shd w:val="clear" w:color="auto" w:fill="F0F4F8"/>
            <w:tcMar>
              <w:top w:w="28" w:type="dxa"/>
              <w:left w:w="38" w:type="dxa"/>
              <w:bottom w:w="28" w:type="dxa"/>
              <w:right w:w="38" w:type="dxa"/>
            </w:tcMar>
            <w:vAlign w:val="center"/>
          </w:tcPr>
          <w:p w14:paraId="4E51C8AD" w14:textId="77777777" w:rsidR="00E809CF" w:rsidRPr="004E4EB1" w:rsidRDefault="00000000">
            <w:pPr>
              <w:spacing w:after="0" w:line="228" w:lineRule="auto"/>
              <w:jc w:val="center"/>
            </w:pPr>
            <w:r w:rsidRPr="004E4EB1">
              <w:rPr>
                <w:b/>
                <w:sz w:val="16"/>
              </w:rPr>
              <w:t>Nguồn dữ liệu/minh chứng</w:t>
            </w:r>
          </w:p>
        </w:tc>
        <w:tc>
          <w:tcPr>
            <w:tcW w:w="1348" w:type="dxa"/>
            <w:gridSpan w:val="2"/>
            <w:shd w:val="clear" w:color="auto" w:fill="F0F4F8"/>
            <w:tcMar>
              <w:top w:w="28" w:type="dxa"/>
              <w:left w:w="38" w:type="dxa"/>
              <w:bottom w:w="28" w:type="dxa"/>
              <w:right w:w="38" w:type="dxa"/>
            </w:tcMar>
            <w:vAlign w:val="center"/>
          </w:tcPr>
          <w:p w14:paraId="328C871D" w14:textId="77777777" w:rsidR="00E809CF" w:rsidRPr="004E4EB1" w:rsidRDefault="00000000">
            <w:pPr>
              <w:spacing w:after="0" w:line="228" w:lineRule="auto"/>
              <w:jc w:val="center"/>
            </w:pPr>
            <w:r w:rsidRPr="004E4EB1">
              <w:rPr>
                <w:b/>
                <w:sz w:val="16"/>
              </w:rPr>
              <w:t>Thẩm quyền xác nhận</w:t>
            </w:r>
          </w:p>
        </w:tc>
      </w:tr>
      <w:tr w:rsidR="004E4EB1" w:rsidRPr="004E4EB1" w14:paraId="30157C7B" w14:textId="77777777" w:rsidTr="00CA2448">
        <w:trPr>
          <w:cantSplit/>
          <w:jc w:val="center"/>
        </w:trPr>
        <w:tc>
          <w:tcPr>
            <w:tcW w:w="1087" w:type="dxa"/>
            <w:tcMar>
              <w:top w:w="28" w:type="dxa"/>
              <w:left w:w="38" w:type="dxa"/>
              <w:bottom w:w="28" w:type="dxa"/>
              <w:right w:w="38" w:type="dxa"/>
            </w:tcMar>
            <w:vAlign w:val="center"/>
          </w:tcPr>
          <w:p w14:paraId="26CA3D6B" w14:textId="77777777" w:rsidR="00CA2448" w:rsidRPr="004E4EB1" w:rsidRDefault="00CA2448" w:rsidP="00CA2448">
            <w:pPr>
              <w:spacing w:after="0" w:line="228" w:lineRule="auto"/>
              <w:jc w:val="center"/>
            </w:pPr>
            <w:r w:rsidRPr="004E4EB1">
              <w:rPr>
                <w:sz w:val="16"/>
              </w:rPr>
              <w:t>1</w:t>
            </w:r>
          </w:p>
        </w:tc>
        <w:tc>
          <w:tcPr>
            <w:tcW w:w="2022" w:type="dxa"/>
            <w:tcMar>
              <w:top w:w="28" w:type="dxa"/>
              <w:left w:w="38" w:type="dxa"/>
              <w:bottom w:w="28" w:type="dxa"/>
              <w:right w:w="38" w:type="dxa"/>
            </w:tcMar>
            <w:vAlign w:val="center"/>
          </w:tcPr>
          <w:p w14:paraId="37A30724" w14:textId="77777777" w:rsidR="00CA2448" w:rsidRPr="004E4EB1" w:rsidRDefault="00CA2448" w:rsidP="00CA2448">
            <w:pPr>
              <w:spacing w:after="0" w:line="228" w:lineRule="auto"/>
              <w:jc w:val="left"/>
            </w:pPr>
            <w:r w:rsidRPr="004E4EB1">
              <w:rPr>
                <w:sz w:val="16"/>
              </w:rPr>
              <w:t>[Nhiệm vụ 1]</w:t>
            </w:r>
          </w:p>
        </w:tc>
        <w:tc>
          <w:tcPr>
            <w:tcW w:w="1348" w:type="dxa"/>
            <w:gridSpan w:val="2"/>
            <w:tcMar>
              <w:top w:w="28" w:type="dxa"/>
              <w:left w:w="38" w:type="dxa"/>
              <w:bottom w:w="28" w:type="dxa"/>
              <w:right w:w="38" w:type="dxa"/>
            </w:tcMar>
            <w:vAlign w:val="center"/>
          </w:tcPr>
          <w:p w14:paraId="0455BEAF" w14:textId="77777777" w:rsidR="00CA2448" w:rsidRPr="004E4EB1" w:rsidRDefault="00CA2448" w:rsidP="00CA2448">
            <w:pPr>
              <w:spacing w:after="0" w:line="228" w:lineRule="auto"/>
              <w:jc w:val="center"/>
            </w:pPr>
            <w:r w:rsidRPr="004E4EB1">
              <w:rPr>
                <w:sz w:val="16"/>
              </w:rPr>
              <w:t>SP-01</w:t>
            </w:r>
          </w:p>
        </w:tc>
        <w:tc>
          <w:tcPr>
            <w:tcW w:w="1347" w:type="dxa"/>
            <w:tcMar>
              <w:top w:w="28" w:type="dxa"/>
              <w:left w:w="38" w:type="dxa"/>
              <w:bottom w:w="28" w:type="dxa"/>
              <w:right w:w="38" w:type="dxa"/>
            </w:tcMar>
            <w:vAlign w:val="center"/>
          </w:tcPr>
          <w:p w14:paraId="6880E171" w14:textId="77777777" w:rsidR="00CA2448" w:rsidRPr="004E4EB1" w:rsidRDefault="00CA2448" w:rsidP="00CA2448">
            <w:pPr>
              <w:spacing w:after="0" w:line="228" w:lineRule="auto"/>
              <w:jc w:val="center"/>
            </w:pPr>
            <w:r w:rsidRPr="004E4EB1">
              <w:rPr>
                <w:sz w:val="16"/>
              </w:rPr>
              <w:t>T1</w:t>
            </w:r>
          </w:p>
        </w:tc>
        <w:tc>
          <w:tcPr>
            <w:tcW w:w="1347" w:type="dxa"/>
            <w:tcMar>
              <w:top w:w="28" w:type="dxa"/>
              <w:left w:w="38" w:type="dxa"/>
              <w:bottom w:w="28" w:type="dxa"/>
              <w:right w:w="38" w:type="dxa"/>
            </w:tcMar>
            <w:vAlign w:val="center"/>
          </w:tcPr>
          <w:p w14:paraId="335589CA" w14:textId="77777777" w:rsidR="00CA2448" w:rsidRPr="004E4EB1" w:rsidRDefault="00CA2448" w:rsidP="00CA2448">
            <w:pPr>
              <w:spacing w:after="0" w:line="228" w:lineRule="auto"/>
              <w:jc w:val="center"/>
            </w:pPr>
            <w:r w:rsidRPr="004E4EB1">
              <w:rPr>
                <w:sz w:val="16"/>
              </w:rPr>
              <w:t>Chủ trì</w:t>
            </w:r>
          </w:p>
        </w:tc>
        <w:tc>
          <w:tcPr>
            <w:tcW w:w="1347" w:type="dxa"/>
            <w:gridSpan w:val="2"/>
            <w:tcMar>
              <w:top w:w="28" w:type="dxa"/>
              <w:left w:w="38" w:type="dxa"/>
              <w:bottom w:w="28" w:type="dxa"/>
              <w:right w:w="38" w:type="dxa"/>
            </w:tcMar>
            <w:vAlign w:val="center"/>
          </w:tcPr>
          <w:p w14:paraId="7393C6C6"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073D8335" w14:textId="77777777" w:rsidR="00CA2448" w:rsidRPr="004E4EB1" w:rsidRDefault="00CA2448" w:rsidP="00CA2448">
            <w:pPr>
              <w:spacing w:after="0" w:line="228" w:lineRule="auto"/>
              <w:jc w:val="center"/>
            </w:pPr>
            <w:r w:rsidRPr="004E4EB1">
              <w:rPr>
                <w:sz w:val="16"/>
              </w:rPr>
              <w:t>…/…/202…</w:t>
            </w:r>
          </w:p>
        </w:tc>
        <w:tc>
          <w:tcPr>
            <w:tcW w:w="1463" w:type="dxa"/>
            <w:tcMar>
              <w:top w:w="28" w:type="dxa"/>
              <w:left w:w="38" w:type="dxa"/>
              <w:bottom w:w="28" w:type="dxa"/>
              <w:right w:w="38" w:type="dxa"/>
            </w:tcMar>
            <w:vAlign w:val="center"/>
          </w:tcPr>
          <w:p w14:paraId="5DDF43AC" w14:textId="02AC0F23" w:rsidR="00CA2448" w:rsidRPr="004E4EB1" w:rsidRDefault="00CA2448" w:rsidP="00CA2448">
            <w:pPr>
              <w:spacing w:after="0" w:line="228" w:lineRule="auto"/>
              <w:jc w:val="center"/>
            </w:pPr>
            <w:r w:rsidRPr="004E4EB1">
              <w:rPr>
                <w:sz w:val="16"/>
              </w:rPr>
              <w:t>…</w:t>
            </w:r>
          </w:p>
        </w:tc>
        <w:tc>
          <w:tcPr>
            <w:tcW w:w="1395" w:type="dxa"/>
            <w:gridSpan w:val="2"/>
            <w:tcMar>
              <w:top w:w="28" w:type="dxa"/>
              <w:left w:w="38" w:type="dxa"/>
              <w:bottom w:w="28" w:type="dxa"/>
              <w:right w:w="38" w:type="dxa"/>
            </w:tcMar>
            <w:vAlign w:val="center"/>
          </w:tcPr>
          <w:p w14:paraId="5933F8E5" w14:textId="1DCD6232"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39E05A1C" w14:textId="6B3CDFA5" w:rsidR="00CA2448" w:rsidRPr="004E4EB1" w:rsidRDefault="00CA2448" w:rsidP="00CA2448">
            <w:pPr>
              <w:spacing w:after="0" w:line="228" w:lineRule="auto"/>
              <w:jc w:val="center"/>
            </w:pPr>
            <w:r w:rsidRPr="004E4EB1">
              <w:rPr>
                <w:sz w:val="16"/>
              </w:rPr>
              <w:t>…</w:t>
            </w:r>
          </w:p>
        </w:tc>
        <w:tc>
          <w:tcPr>
            <w:tcW w:w="1348" w:type="dxa"/>
            <w:gridSpan w:val="2"/>
            <w:tcMar>
              <w:top w:w="28" w:type="dxa"/>
              <w:left w:w="38" w:type="dxa"/>
              <w:bottom w:w="28" w:type="dxa"/>
              <w:right w:w="38" w:type="dxa"/>
            </w:tcMar>
            <w:vAlign w:val="center"/>
          </w:tcPr>
          <w:p w14:paraId="6EEDB3BE" w14:textId="195CB8BA" w:rsidR="00CA2448" w:rsidRPr="004E4EB1" w:rsidRDefault="00CA2448" w:rsidP="00CA2448">
            <w:pPr>
              <w:spacing w:after="0" w:line="228" w:lineRule="auto"/>
              <w:jc w:val="center"/>
            </w:pPr>
            <w:r w:rsidRPr="004E4EB1">
              <w:rPr>
                <w:sz w:val="16"/>
              </w:rPr>
              <w:t>…</w:t>
            </w:r>
          </w:p>
        </w:tc>
      </w:tr>
      <w:tr w:rsidR="004E4EB1" w:rsidRPr="004E4EB1" w14:paraId="686CE104" w14:textId="77777777" w:rsidTr="00CA2448">
        <w:trPr>
          <w:cantSplit/>
          <w:jc w:val="center"/>
        </w:trPr>
        <w:tc>
          <w:tcPr>
            <w:tcW w:w="1087" w:type="dxa"/>
            <w:tcMar>
              <w:top w:w="28" w:type="dxa"/>
              <w:left w:w="38" w:type="dxa"/>
              <w:bottom w:w="28" w:type="dxa"/>
              <w:right w:w="38" w:type="dxa"/>
            </w:tcMar>
            <w:vAlign w:val="center"/>
          </w:tcPr>
          <w:p w14:paraId="43554949" w14:textId="77777777" w:rsidR="00CA2448" w:rsidRPr="004E4EB1" w:rsidRDefault="00CA2448" w:rsidP="00CA2448">
            <w:pPr>
              <w:spacing w:after="0" w:line="228" w:lineRule="auto"/>
              <w:jc w:val="center"/>
            </w:pPr>
            <w:r w:rsidRPr="004E4EB1">
              <w:rPr>
                <w:sz w:val="16"/>
              </w:rPr>
              <w:t>2</w:t>
            </w:r>
          </w:p>
        </w:tc>
        <w:tc>
          <w:tcPr>
            <w:tcW w:w="2022" w:type="dxa"/>
            <w:tcMar>
              <w:top w:w="28" w:type="dxa"/>
              <w:left w:w="38" w:type="dxa"/>
              <w:bottom w:w="28" w:type="dxa"/>
              <w:right w:w="38" w:type="dxa"/>
            </w:tcMar>
            <w:vAlign w:val="center"/>
          </w:tcPr>
          <w:p w14:paraId="39E93DC0" w14:textId="77777777" w:rsidR="00CA2448" w:rsidRPr="004E4EB1" w:rsidRDefault="00CA2448" w:rsidP="00CA2448">
            <w:pPr>
              <w:spacing w:after="0" w:line="228" w:lineRule="auto"/>
              <w:jc w:val="left"/>
            </w:pPr>
            <w:r w:rsidRPr="004E4EB1">
              <w:rPr>
                <w:sz w:val="16"/>
              </w:rPr>
              <w:t>[Nhiệm vụ 2]</w:t>
            </w:r>
          </w:p>
        </w:tc>
        <w:tc>
          <w:tcPr>
            <w:tcW w:w="1348" w:type="dxa"/>
            <w:gridSpan w:val="2"/>
            <w:tcMar>
              <w:top w:w="28" w:type="dxa"/>
              <w:left w:w="38" w:type="dxa"/>
              <w:bottom w:w="28" w:type="dxa"/>
              <w:right w:w="38" w:type="dxa"/>
            </w:tcMar>
            <w:vAlign w:val="center"/>
          </w:tcPr>
          <w:p w14:paraId="43F2CC7C" w14:textId="77777777" w:rsidR="00CA2448" w:rsidRPr="004E4EB1" w:rsidRDefault="00CA2448" w:rsidP="00CA2448">
            <w:pPr>
              <w:spacing w:after="0" w:line="228" w:lineRule="auto"/>
              <w:jc w:val="center"/>
            </w:pPr>
            <w:r w:rsidRPr="004E4EB1">
              <w:rPr>
                <w:sz w:val="16"/>
              </w:rPr>
              <w:t>SP-02</w:t>
            </w:r>
          </w:p>
        </w:tc>
        <w:tc>
          <w:tcPr>
            <w:tcW w:w="1347" w:type="dxa"/>
            <w:tcMar>
              <w:top w:w="28" w:type="dxa"/>
              <w:left w:w="38" w:type="dxa"/>
              <w:bottom w:w="28" w:type="dxa"/>
              <w:right w:w="38" w:type="dxa"/>
            </w:tcMar>
            <w:vAlign w:val="center"/>
          </w:tcPr>
          <w:p w14:paraId="549B93CD"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6F8208BF" w14:textId="77777777" w:rsidR="00CA2448" w:rsidRPr="004E4EB1" w:rsidRDefault="00CA2448" w:rsidP="00CA2448">
            <w:pPr>
              <w:spacing w:after="0" w:line="228" w:lineRule="auto"/>
              <w:jc w:val="center"/>
            </w:pPr>
            <w:r w:rsidRPr="004E4EB1">
              <w:rPr>
                <w:sz w:val="16"/>
              </w:rPr>
              <w:t>…</w:t>
            </w:r>
          </w:p>
        </w:tc>
        <w:tc>
          <w:tcPr>
            <w:tcW w:w="1347" w:type="dxa"/>
            <w:gridSpan w:val="2"/>
            <w:tcMar>
              <w:top w:w="28" w:type="dxa"/>
              <w:left w:w="38" w:type="dxa"/>
              <w:bottom w:w="28" w:type="dxa"/>
              <w:right w:w="38" w:type="dxa"/>
            </w:tcMar>
            <w:vAlign w:val="center"/>
          </w:tcPr>
          <w:p w14:paraId="6A966917"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274A922A" w14:textId="77777777" w:rsidR="00CA2448" w:rsidRPr="004E4EB1" w:rsidRDefault="00CA2448" w:rsidP="00CA2448">
            <w:pPr>
              <w:spacing w:after="0" w:line="228" w:lineRule="auto"/>
              <w:jc w:val="center"/>
            </w:pPr>
            <w:r w:rsidRPr="004E4EB1">
              <w:rPr>
                <w:sz w:val="16"/>
              </w:rPr>
              <w:t>…/…/202…</w:t>
            </w:r>
          </w:p>
        </w:tc>
        <w:tc>
          <w:tcPr>
            <w:tcW w:w="1463" w:type="dxa"/>
            <w:tcMar>
              <w:top w:w="28" w:type="dxa"/>
              <w:left w:w="38" w:type="dxa"/>
              <w:bottom w:w="28" w:type="dxa"/>
              <w:right w:w="38" w:type="dxa"/>
            </w:tcMar>
            <w:vAlign w:val="center"/>
          </w:tcPr>
          <w:p w14:paraId="72D623EE" w14:textId="77777777" w:rsidR="00CA2448" w:rsidRPr="004E4EB1" w:rsidRDefault="00CA2448" w:rsidP="00CA2448">
            <w:pPr>
              <w:spacing w:after="0" w:line="228" w:lineRule="auto"/>
              <w:jc w:val="center"/>
            </w:pPr>
            <w:r w:rsidRPr="004E4EB1">
              <w:rPr>
                <w:sz w:val="16"/>
              </w:rPr>
              <w:t>…</w:t>
            </w:r>
          </w:p>
        </w:tc>
        <w:tc>
          <w:tcPr>
            <w:tcW w:w="1395" w:type="dxa"/>
            <w:gridSpan w:val="2"/>
            <w:tcMar>
              <w:top w:w="28" w:type="dxa"/>
              <w:left w:w="38" w:type="dxa"/>
              <w:bottom w:w="28" w:type="dxa"/>
              <w:right w:w="38" w:type="dxa"/>
            </w:tcMar>
            <w:vAlign w:val="center"/>
          </w:tcPr>
          <w:p w14:paraId="1C2D5707"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12705ADF" w14:textId="77777777" w:rsidR="00CA2448" w:rsidRPr="004E4EB1" w:rsidRDefault="00CA2448" w:rsidP="00CA2448">
            <w:pPr>
              <w:spacing w:after="0" w:line="228" w:lineRule="auto"/>
              <w:jc w:val="center"/>
            </w:pPr>
            <w:r w:rsidRPr="004E4EB1">
              <w:rPr>
                <w:sz w:val="16"/>
              </w:rPr>
              <w:t>…</w:t>
            </w:r>
          </w:p>
        </w:tc>
        <w:tc>
          <w:tcPr>
            <w:tcW w:w="1348" w:type="dxa"/>
            <w:gridSpan w:val="2"/>
            <w:tcMar>
              <w:top w:w="28" w:type="dxa"/>
              <w:left w:w="38" w:type="dxa"/>
              <w:bottom w:w="28" w:type="dxa"/>
              <w:right w:w="38" w:type="dxa"/>
            </w:tcMar>
            <w:vAlign w:val="center"/>
          </w:tcPr>
          <w:p w14:paraId="7B5AE0BE" w14:textId="77777777" w:rsidR="00CA2448" w:rsidRPr="004E4EB1" w:rsidRDefault="00CA2448" w:rsidP="00CA2448">
            <w:pPr>
              <w:spacing w:after="0" w:line="228" w:lineRule="auto"/>
              <w:jc w:val="center"/>
            </w:pPr>
            <w:r w:rsidRPr="004E4EB1">
              <w:rPr>
                <w:sz w:val="16"/>
              </w:rPr>
              <w:t>…</w:t>
            </w:r>
          </w:p>
        </w:tc>
      </w:tr>
      <w:tr w:rsidR="004E4EB1" w:rsidRPr="004E4EB1" w14:paraId="3A8F399A" w14:textId="77777777" w:rsidTr="00CA2448">
        <w:trPr>
          <w:cantSplit/>
          <w:jc w:val="center"/>
        </w:trPr>
        <w:tc>
          <w:tcPr>
            <w:tcW w:w="1087" w:type="dxa"/>
            <w:tcMar>
              <w:top w:w="28" w:type="dxa"/>
              <w:left w:w="38" w:type="dxa"/>
              <w:bottom w:w="28" w:type="dxa"/>
              <w:right w:w="38" w:type="dxa"/>
            </w:tcMar>
            <w:vAlign w:val="center"/>
          </w:tcPr>
          <w:p w14:paraId="34014A5E" w14:textId="77777777" w:rsidR="00CA2448" w:rsidRPr="004E4EB1" w:rsidRDefault="00CA2448" w:rsidP="00CA2448">
            <w:pPr>
              <w:spacing w:after="0" w:line="228" w:lineRule="auto"/>
              <w:jc w:val="center"/>
            </w:pPr>
            <w:r w:rsidRPr="004E4EB1">
              <w:rPr>
                <w:sz w:val="16"/>
              </w:rPr>
              <w:t>3</w:t>
            </w:r>
          </w:p>
        </w:tc>
        <w:tc>
          <w:tcPr>
            <w:tcW w:w="2022" w:type="dxa"/>
            <w:tcMar>
              <w:top w:w="28" w:type="dxa"/>
              <w:left w:w="38" w:type="dxa"/>
              <w:bottom w:w="28" w:type="dxa"/>
              <w:right w:w="38" w:type="dxa"/>
            </w:tcMar>
            <w:vAlign w:val="center"/>
          </w:tcPr>
          <w:p w14:paraId="308ED1EA" w14:textId="77777777" w:rsidR="00CA2448" w:rsidRPr="004E4EB1" w:rsidRDefault="00CA2448" w:rsidP="00CA2448">
            <w:pPr>
              <w:spacing w:after="0" w:line="228" w:lineRule="auto"/>
              <w:jc w:val="left"/>
            </w:pPr>
            <w:r w:rsidRPr="004E4EB1">
              <w:rPr>
                <w:sz w:val="16"/>
              </w:rPr>
              <w:t>[Nhiệm vụ 3]</w:t>
            </w:r>
          </w:p>
        </w:tc>
        <w:tc>
          <w:tcPr>
            <w:tcW w:w="1348" w:type="dxa"/>
            <w:gridSpan w:val="2"/>
            <w:tcMar>
              <w:top w:w="28" w:type="dxa"/>
              <w:left w:w="38" w:type="dxa"/>
              <w:bottom w:w="28" w:type="dxa"/>
              <w:right w:w="38" w:type="dxa"/>
            </w:tcMar>
            <w:vAlign w:val="center"/>
          </w:tcPr>
          <w:p w14:paraId="7217C8B5" w14:textId="77777777" w:rsidR="00CA2448" w:rsidRPr="004E4EB1" w:rsidRDefault="00CA2448" w:rsidP="00CA2448">
            <w:pPr>
              <w:spacing w:after="0" w:line="228" w:lineRule="auto"/>
              <w:jc w:val="center"/>
            </w:pPr>
            <w:r w:rsidRPr="004E4EB1">
              <w:rPr>
                <w:sz w:val="16"/>
              </w:rPr>
              <w:t>SP-03</w:t>
            </w:r>
          </w:p>
        </w:tc>
        <w:tc>
          <w:tcPr>
            <w:tcW w:w="1347" w:type="dxa"/>
            <w:tcMar>
              <w:top w:w="28" w:type="dxa"/>
              <w:left w:w="38" w:type="dxa"/>
              <w:bottom w:w="28" w:type="dxa"/>
              <w:right w:w="38" w:type="dxa"/>
            </w:tcMar>
            <w:vAlign w:val="center"/>
          </w:tcPr>
          <w:p w14:paraId="157BCBA1"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493FAD57" w14:textId="77777777" w:rsidR="00CA2448" w:rsidRPr="004E4EB1" w:rsidRDefault="00CA2448" w:rsidP="00CA2448">
            <w:pPr>
              <w:spacing w:after="0" w:line="228" w:lineRule="auto"/>
              <w:jc w:val="center"/>
            </w:pPr>
            <w:r w:rsidRPr="004E4EB1">
              <w:rPr>
                <w:sz w:val="16"/>
              </w:rPr>
              <w:t>…</w:t>
            </w:r>
          </w:p>
        </w:tc>
        <w:tc>
          <w:tcPr>
            <w:tcW w:w="1347" w:type="dxa"/>
            <w:gridSpan w:val="2"/>
            <w:tcMar>
              <w:top w:w="28" w:type="dxa"/>
              <w:left w:w="38" w:type="dxa"/>
              <w:bottom w:w="28" w:type="dxa"/>
              <w:right w:w="38" w:type="dxa"/>
            </w:tcMar>
            <w:vAlign w:val="center"/>
          </w:tcPr>
          <w:p w14:paraId="2AE9B1E2"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6259E552" w14:textId="77777777" w:rsidR="00CA2448" w:rsidRPr="004E4EB1" w:rsidRDefault="00CA2448" w:rsidP="00CA2448">
            <w:pPr>
              <w:spacing w:after="0" w:line="228" w:lineRule="auto"/>
              <w:jc w:val="center"/>
            </w:pPr>
            <w:r w:rsidRPr="004E4EB1">
              <w:rPr>
                <w:sz w:val="16"/>
              </w:rPr>
              <w:t>…/…/202…</w:t>
            </w:r>
          </w:p>
        </w:tc>
        <w:tc>
          <w:tcPr>
            <w:tcW w:w="1463" w:type="dxa"/>
            <w:tcMar>
              <w:top w:w="28" w:type="dxa"/>
              <w:left w:w="38" w:type="dxa"/>
              <w:bottom w:w="28" w:type="dxa"/>
              <w:right w:w="38" w:type="dxa"/>
            </w:tcMar>
            <w:vAlign w:val="center"/>
          </w:tcPr>
          <w:p w14:paraId="2DBF59CD" w14:textId="77777777" w:rsidR="00CA2448" w:rsidRPr="004E4EB1" w:rsidRDefault="00CA2448" w:rsidP="00CA2448">
            <w:pPr>
              <w:spacing w:after="0" w:line="228" w:lineRule="auto"/>
              <w:jc w:val="center"/>
            </w:pPr>
            <w:r w:rsidRPr="004E4EB1">
              <w:rPr>
                <w:sz w:val="16"/>
              </w:rPr>
              <w:t>…</w:t>
            </w:r>
          </w:p>
        </w:tc>
        <w:tc>
          <w:tcPr>
            <w:tcW w:w="1395" w:type="dxa"/>
            <w:gridSpan w:val="2"/>
            <w:tcMar>
              <w:top w:w="28" w:type="dxa"/>
              <w:left w:w="38" w:type="dxa"/>
              <w:bottom w:w="28" w:type="dxa"/>
              <w:right w:w="38" w:type="dxa"/>
            </w:tcMar>
            <w:vAlign w:val="center"/>
          </w:tcPr>
          <w:p w14:paraId="20E4CD3D"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04A266BE" w14:textId="77777777" w:rsidR="00CA2448" w:rsidRPr="004E4EB1" w:rsidRDefault="00CA2448" w:rsidP="00CA2448">
            <w:pPr>
              <w:spacing w:after="0" w:line="228" w:lineRule="auto"/>
              <w:jc w:val="center"/>
            </w:pPr>
            <w:r w:rsidRPr="004E4EB1">
              <w:rPr>
                <w:sz w:val="16"/>
              </w:rPr>
              <w:t>…</w:t>
            </w:r>
          </w:p>
        </w:tc>
        <w:tc>
          <w:tcPr>
            <w:tcW w:w="1348" w:type="dxa"/>
            <w:gridSpan w:val="2"/>
            <w:tcMar>
              <w:top w:w="28" w:type="dxa"/>
              <w:left w:w="38" w:type="dxa"/>
              <w:bottom w:w="28" w:type="dxa"/>
              <w:right w:w="38" w:type="dxa"/>
            </w:tcMar>
            <w:vAlign w:val="center"/>
          </w:tcPr>
          <w:p w14:paraId="654C48BC" w14:textId="77777777" w:rsidR="00CA2448" w:rsidRPr="004E4EB1" w:rsidRDefault="00CA2448" w:rsidP="00CA2448">
            <w:pPr>
              <w:spacing w:after="0" w:line="228" w:lineRule="auto"/>
              <w:jc w:val="center"/>
            </w:pPr>
            <w:r w:rsidRPr="004E4EB1">
              <w:rPr>
                <w:sz w:val="16"/>
              </w:rPr>
              <w:t>…</w:t>
            </w:r>
          </w:p>
        </w:tc>
      </w:tr>
      <w:tr w:rsidR="004E4EB1" w:rsidRPr="004E4EB1" w14:paraId="758F18DE" w14:textId="77777777" w:rsidTr="00CA2448">
        <w:trPr>
          <w:cantSplit/>
          <w:jc w:val="center"/>
        </w:trPr>
        <w:tc>
          <w:tcPr>
            <w:tcW w:w="1087" w:type="dxa"/>
            <w:tcMar>
              <w:top w:w="28" w:type="dxa"/>
              <w:left w:w="38" w:type="dxa"/>
              <w:bottom w:w="28" w:type="dxa"/>
              <w:right w:w="38" w:type="dxa"/>
            </w:tcMar>
            <w:vAlign w:val="center"/>
          </w:tcPr>
          <w:p w14:paraId="23A1929A" w14:textId="77777777" w:rsidR="00CA2448" w:rsidRPr="004E4EB1" w:rsidRDefault="00CA2448" w:rsidP="00CA2448">
            <w:pPr>
              <w:spacing w:after="0" w:line="228" w:lineRule="auto"/>
              <w:jc w:val="center"/>
            </w:pPr>
            <w:r w:rsidRPr="004E4EB1">
              <w:rPr>
                <w:sz w:val="16"/>
              </w:rPr>
              <w:t>4</w:t>
            </w:r>
          </w:p>
        </w:tc>
        <w:tc>
          <w:tcPr>
            <w:tcW w:w="2022" w:type="dxa"/>
            <w:tcMar>
              <w:top w:w="28" w:type="dxa"/>
              <w:left w:w="38" w:type="dxa"/>
              <w:bottom w:w="28" w:type="dxa"/>
              <w:right w:w="38" w:type="dxa"/>
            </w:tcMar>
            <w:vAlign w:val="center"/>
          </w:tcPr>
          <w:p w14:paraId="0881E6A1" w14:textId="77777777" w:rsidR="00CA2448" w:rsidRPr="004E4EB1" w:rsidRDefault="00CA2448" w:rsidP="00CA2448">
            <w:pPr>
              <w:spacing w:after="0" w:line="228" w:lineRule="auto"/>
              <w:jc w:val="left"/>
            </w:pPr>
            <w:r w:rsidRPr="004E4EB1">
              <w:rPr>
                <w:sz w:val="16"/>
              </w:rPr>
              <w:t>[Nhiệm vụ 4]</w:t>
            </w:r>
          </w:p>
        </w:tc>
        <w:tc>
          <w:tcPr>
            <w:tcW w:w="1348" w:type="dxa"/>
            <w:gridSpan w:val="2"/>
            <w:tcMar>
              <w:top w:w="28" w:type="dxa"/>
              <w:left w:w="38" w:type="dxa"/>
              <w:bottom w:w="28" w:type="dxa"/>
              <w:right w:w="38" w:type="dxa"/>
            </w:tcMar>
            <w:vAlign w:val="center"/>
          </w:tcPr>
          <w:p w14:paraId="7A79694E" w14:textId="77777777" w:rsidR="00CA2448" w:rsidRPr="004E4EB1" w:rsidRDefault="00CA2448" w:rsidP="00CA2448">
            <w:pPr>
              <w:spacing w:after="0" w:line="228" w:lineRule="auto"/>
              <w:jc w:val="center"/>
            </w:pPr>
            <w:r w:rsidRPr="004E4EB1">
              <w:rPr>
                <w:sz w:val="16"/>
              </w:rPr>
              <w:t>SP-04</w:t>
            </w:r>
          </w:p>
        </w:tc>
        <w:tc>
          <w:tcPr>
            <w:tcW w:w="1347" w:type="dxa"/>
            <w:tcMar>
              <w:top w:w="28" w:type="dxa"/>
              <w:left w:w="38" w:type="dxa"/>
              <w:bottom w:w="28" w:type="dxa"/>
              <w:right w:w="38" w:type="dxa"/>
            </w:tcMar>
            <w:vAlign w:val="center"/>
          </w:tcPr>
          <w:p w14:paraId="1EC9C5BB"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3DB35C18" w14:textId="77777777" w:rsidR="00CA2448" w:rsidRPr="004E4EB1" w:rsidRDefault="00CA2448" w:rsidP="00CA2448">
            <w:pPr>
              <w:spacing w:after="0" w:line="228" w:lineRule="auto"/>
              <w:jc w:val="center"/>
            </w:pPr>
            <w:r w:rsidRPr="004E4EB1">
              <w:rPr>
                <w:sz w:val="16"/>
              </w:rPr>
              <w:t>…</w:t>
            </w:r>
          </w:p>
        </w:tc>
        <w:tc>
          <w:tcPr>
            <w:tcW w:w="1347" w:type="dxa"/>
            <w:gridSpan w:val="2"/>
            <w:tcMar>
              <w:top w:w="28" w:type="dxa"/>
              <w:left w:w="38" w:type="dxa"/>
              <w:bottom w:w="28" w:type="dxa"/>
              <w:right w:w="38" w:type="dxa"/>
            </w:tcMar>
            <w:vAlign w:val="center"/>
          </w:tcPr>
          <w:p w14:paraId="24E0D14C"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5FCA1C83" w14:textId="77777777" w:rsidR="00CA2448" w:rsidRPr="004E4EB1" w:rsidRDefault="00CA2448" w:rsidP="00CA2448">
            <w:pPr>
              <w:spacing w:after="0" w:line="228" w:lineRule="auto"/>
              <w:jc w:val="center"/>
            </w:pPr>
            <w:r w:rsidRPr="004E4EB1">
              <w:rPr>
                <w:sz w:val="16"/>
              </w:rPr>
              <w:t>…/…/202…</w:t>
            </w:r>
          </w:p>
        </w:tc>
        <w:tc>
          <w:tcPr>
            <w:tcW w:w="1463" w:type="dxa"/>
            <w:tcMar>
              <w:top w:w="28" w:type="dxa"/>
              <w:left w:w="38" w:type="dxa"/>
              <w:bottom w:w="28" w:type="dxa"/>
              <w:right w:w="38" w:type="dxa"/>
            </w:tcMar>
            <w:vAlign w:val="center"/>
          </w:tcPr>
          <w:p w14:paraId="67B4A780" w14:textId="77777777" w:rsidR="00CA2448" w:rsidRPr="004E4EB1" w:rsidRDefault="00CA2448" w:rsidP="00CA2448">
            <w:pPr>
              <w:spacing w:after="0" w:line="228" w:lineRule="auto"/>
              <w:jc w:val="center"/>
            </w:pPr>
            <w:r w:rsidRPr="004E4EB1">
              <w:rPr>
                <w:sz w:val="16"/>
              </w:rPr>
              <w:t>…</w:t>
            </w:r>
          </w:p>
        </w:tc>
        <w:tc>
          <w:tcPr>
            <w:tcW w:w="1395" w:type="dxa"/>
            <w:gridSpan w:val="2"/>
            <w:tcMar>
              <w:top w:w="28" w:type="dxa"/>
              <w:left w:w="38" w:type="dxa"/>
              <w:bottom w:w="28" w:type="dxa"/>
              <w:right w:w="38" w:type="dxa"/>
            </w:tcMar>
            <w:vAlign w:val="center"/>
          </w:tcPr>
          <w:p w14:paraId="188AD882"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21A0A222" w14:textId="77777777" w:rsidR="00CA2448" w:rsidRPr="004E4EB1" w:rsidRDefault="00CA2448" w:rsidP="00CA2448">
            <w:pPr>
              <w:spacing w:after="0" w:line="228" w:lineRule="auto"/>
              <w:jc w:val="center"/>
            </w:pPr>
            <w:r w:rsidRPr="004E4EB1">
              <w:rPr>
                <w:sz w:val="16"/>
              </w:rPr>
              <w:t>…</w:t>
            </w:r>
          </w:p>
        </w:tc>
        <w:tc>
          <w:tcPr>
            <w:tcW w:w="1348" w:type="dxa"/>
            <w:gridSpan w:val="2"/>
            <w:tcMar>
              <w:top w:w="28" w:type="dxa"/>
              <w:left w:w="38" w:type="dxa"/>
              <w:bottom w:w="28" w:type="dxa"/>
              <w:right w:w="38" w:type="dxa"/>
            </w:tcMar>
            <w:vAlign w:val="center"/>
          </w:tcPr>
          <w:p w14:paraId="2A78C0F4" w14:textId="77777777" w:rsidR="00CA2448" w:rsidRPr="004E4EB1" w:rsidRDefault="00CA2448" w:rsidP="00CA2448">
            <w:pPr>
              <w:spacing w:after="0" w:line="228" w:lineRule="auto"/>
              <w:jc w:val="center"/>
            </w:pPr>
            <w:r w:rsidRPr="004E4EB1">
              <w:rPr>
                <w:sz w:val="16"/>
              </w:rPr>
              <w:t>…</w:t>
            </w:r>
          </w:p>
        </w:tc>
      </w:tr>
      <w:tr w:rsidR="004E4EB1" w:rsidRPr="004E4EB1" w14:paraId="1663F770" w14:textId="77777777" w:rsidTr="00CA2448">
        <w:trPr>
          <w:cantSplit/>
          <w:jc w:val="center"/>
        </w:trPr>
        <w:tc>
          <w:tcPr>
            <w:tcW w:w="1087" w:type="dxa"/>
            <w:tcMar>
              <w:top w:w="28" w:type="dxa"/>
              <w:left w:w="38" w:type="dxa"/>
              <w:bottom w:w="28" w:type="dxa"/>
              <w:right w:w="38" w:type="dxa"/>
            </w:tcMar>
            <w:vAlign w:val="center"/>
          </w:tcPr>
          <w:p w14:paraId="0DBA00C0" w14:textId="77777777" w:rsidR="00CA2448" w:rsidRPr="004E4EB1" w:rsidRDefault="00CA2448" w:rsidP="00CA2448">
            <w:pPr>
              <w:spacing w:after="0" w:line="228" w:lineRule="auto"/>
              <w:jc w:val="center"/>
            </w:pPr>
            <w:r w:rsidRPr="004E4EB1">
              <w:rPr>
                <w:sz w:val="16"/>
              </w:rPr>
              <w:t>5</w:t>
            </w:r>
          </w:p>
        </w:tc>
        <w:tc>
          <w:tcPr>
            <w:tcW w:w="2022" w:type="dxa"/>
            <w:tcMar>
              <w:top w:w="28" w:type="dxa"/>
              <w:left w:w="38" w:type="dxa"/>
              <w:bottom w:w="28" w:type="dxa"/>
              <w:right w:w="38" w:type="dxa"/>
            </w:tcMar>
            <w:vAlign w:val="center"/>
          </w:tcPr>
          <w:p w14:paraId="33BB8238" w14:textId="77777777" w:rsidR="00CA2448" w:rsidRPr="004E4EB1" w:rsidRDefault="00CA2448" w:rsidP="00CA2448">
            <w:pPr>
              <w:spacing w:after="0" w:line="228" w:lineRule="auto"/>
              <w:jc w:val="left"/>
            </w:pPr>
            <w:r w:rsidRPr="004E4EB1">
              <w:rPr>
                <w:sz w:val="16"/>
              </w:rPr>
              <w:t>[Nhiệm vụ 5]</w:t>
            </w:r>
          </w:p>
        </w:tc>
        <w:tc>
          <w:tcPr>
            <w:tcW w:w="1348" w:type="dxa"/>
            <w:gridSpan w:val="2"/>
            <w:tcMar>
              <w:top w:w="28" w:type="dxa"/>
              <w:left w:w="38" w:type="dxa"/>
              <w:bottom w:w="28" w:type="dxa"/>
              <w:right w:w="38" w:type="dxa"/>
            </w:tcMar>
            <w:vAlign w:val="center"/>
          </w:tcPr>
          <w:p w14:paraId="3B7F6839" w14:textId="77777777" w:rsidR="00CA2448" w:rsidRPr="004E4EB1" w:rsidRDefault="00CA2448" w:rsidP="00CA2448">
            <w:pPr>
              <w:spacing w:after="0" w:line="228" w:lineRule="auto"/>
              <w:jc w:val="center"/>
            </w:pPr>
            <w:r w:rsidRPr="004E4EB1">
              <w:rPr>
                <w:sz w:val="16"/>
              </w:rPr>
              <w:t>SP-05</w:t>
            </w:r>
          </w:p>
        </w:tc>
        <w:tc>
          <w:tcPr>
            <w:tcW w:w="1347" w:type="dxa"/>
            <w:tcMar>
              <w:top w:w="28" w:type="dxa"/>
              <w:left w:w="38" w:type="dxa"/>
              <w:bottom w:w="28" w:type="dxa"/>
              <w:right w:w="38" w:type="dxa"/>
            </w:tcMar>
            <w:vAlign w:val="center"/>
          </w:tcPr>
          <w:p w14:paraId="21CE304B"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7E1F8210" w14:textId="77777777" w:rsidR="00CA2448" w:rsidRPr="004E4EB1" w:rsidRDefault="00CA2448" w:rsidP="00CA2448">
            <w:pPr>
              <w:spacing w:after="0" w:line="228" w:lineRule="auto"/>
              <w:jc w:val="center"/>
            </w:pPr>
            <w:r w:rsidRPr="004E4EB1">
              <w:rPr>
                <w:sz w:val="16"/>
              </w:rPr>
              <w:t>…</w:t>
            </w:r>
          </w:p>
        </w:tc>
        <w:tc>
          <w:tcPr>
            <w:tcW w:w="1347" w:type="dxa"/>
            <w:gridSpan w:val="2"/>
            <w:tcMar>
              <w:top w:w="28" w:type="dxa"/>
              <w:left w:w="38" w:type="dxa"/>
              <w:bottom w:w="28" w:type="dxa"/>
              <w:right w:w="38" w:type="dxa"/>
            </w:tcMar>
            <w:vAlign w:val="center"/>
          </w:tcPr>
          <w:p w14:paraId="19CD9155"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7E4D248B" w14:textId="77777777" w:rsidR="00CA2448" w:rsidRPr="004E4EB1" w:rsidRDefault="00CA2448" w:rsidP="00CA2448">
            <w:pPr>
              <w:spacing w:after="0" w:line="228" w:lineRule="auto"/>
              <w:jc w:val="center"/>
            </w:pPr>
            <w:r w:rsidRPr="004E4EB1">
              <w:rPr>
                <w:sz w:val="16"/>
              </w:rPr>
              <w:t>…/…/202…</w:t>
            </w:r>
          </w:p>
        </w:tc>
        <w:tc>
          <w:tcPr>
            <w:tcW w:w="1463" w:type="dxa"/>
            <w:tcMar>
              <w:top w:w="28" w:type="dxa"/>
              <w:left w:w="38" w:type="dxa"/>
              <w:bottom w:w="28" w:type="dxa"/>
              <w:right w:w="38" w:type="dxa"/>
            </w:tcMar>
            <w:vAlign w:val="center"/>
          </w:tcPr>
          <w:p w14:paraId="707FF150" w14:textId="77777777" w:rsidR="00CA2448" w:rsidRPr="004E4EB1" w:rsidRDefault="00CA2448" w:rsidP="00CA2448">
            <w:pPr>
              <w:spacing w:after="0" w:line="228" w:lineRule="auto"/>
              <w:jc w:val="center"/>
            </w:pPr>
            <w:r w:rsidRPr="004E4EB1">
              <w:rPr>
                <w:sz w:val="16"/>
              </w:rPr>
              <w:t>…</w:t>
            </w:r>
          </w:p>
        </w:tc>
        <w:tc>
          <w:tcPr>
            <w:tcW w:w="1395" w:type="dxa"/>
            <w:gridSpan w:val="2"/>
            <w:tcMar>
              <w:top w:w="28" w:type="dxa"/>
              <w:left w:w="38" w:type="dxa"/>
              <w:bottom w:w="28" w:type="dxa"/>
              <w:right w:w="38" w:type="dxa"/>
            </w:tcMar>
            <w:vAlign w:val="center"/>
          </w:tcPr>
          <w:p w14:paraId="77597DF9" w14:textId="77777777" w:rsidR="00CA2448" w:rsidRPr="004E4EB1" w:rsidRDefault="00CA2448" w:rsidP="00CA2448">
            <w:pPr>
              <w:spacing w:after="0" w:line="228" w:lineRule="auto"/>
              <w:jc w:val="center"/>
            </w:pPr>
            <w:r w:rsidRPr="004E4EB1">
              <w:rPr>
                <w:sz w:val="16"/>
              </w:rPr>
              <w:t>…</w:t>
            </w:r>
          </w:p>
        </w:tc>
        <w:tc>
          <w:tcPr>
            <w:tcW w:w="1347" w:type="dxa"/>
            <w:tcMar>
              <w:top w:w="28" w:type="dxa"/>
              <w:left w:w="38" w:type="dxa"/>
              <w:bottom w:w="28" w:type="dxa"/>
              <w:right w:w="38" w:type="dxa"/>
            </w:tcMar>
            <w:vAlign w:val="center"/>
          </w:tcPr>
          <w:p w14:paraId="3F42B9A9" w14:textId="77777777" w:rsidR="00CA2448" w:rsidRPr="004E4EB1" w:rsidRDefault="00CA2448" w:rsidP="00CA2448">
            <w:pPr>
              <w:spacing w:after="0" w:line="228" w:lineRule="auto"/>
              <w:jc w:val="center"/>
            </w:pPr>
            <w:r w:rsidRPr="004E4EB1">
              <w:rPr>
                <w:sz w:val="16"/>
              </w:rPr>
              <w:t>…</w:t>
            </w:r>
          </w:p>
        </w:tc>
        <w:tc>
          <w:tcPr>
            <w:tcW w:w="1348" w:type="dxa"/>
            <w:gridSpan w:val="2"/>
            <w:tcMar>
              <w:top w:w="28" w:type="dxa"/>
              <w:left w:w="38" w:type="dxa"/>
              <w:bottom w:w="28" w:type="dxa"/>
              <w:right w:w="38" w:type="dxa"/>
            </w:tcMar>
            <w:vAlign w:val="center"/>
          </w:tcPr>
          <w:p w14:paraId="7DD95A23" w14:textId="77777777" w:rsidR="00CA2448" w:rsidRPr="004E4EB1" w:rsidRDefault="00CA2448" w:rsidP="00CA2448">
            <w:pPr>
              <w:spacing w:after="0" w:line="228" w:lineRule="auto"/>
              <w:jc w:val="center"/>
            </w:pPr>
            <w:r w:rsidRPr="004E4EB1">
              <w:rPr>
                <w:sz w:val="16"/>
              </w:rPr>
              <w:t>…</w:t>
            </w:r>
          </w:p>
        </w:tc>
      </w:tr>
      <w:tr w:rsidR="004E4EB1" w:rsidRPr="004E4EB1" w14:paraId="09059B07" w14:textId="77777777" w:rsidTr="00CA2448">
        <w:trPr>
          <w:cantSplit/>
          <w:jc w:val="center"/>
        </w:trPr>
        <w:tc>
          <w:tcPr>
            <w:tcW w:w="1087" w:type="dxa"/>
            <w:tcMar>
              <w:top w:w="28" w:type="dxa"/>
              <w:left w:w="38" w:type="dxa"/>
              <w:bottom w:w="28" w:type="dxa"/>
              <w:right w:w="38" w:type="dxa"/>
            </w:tcMar>
            <w:vAlign w:val="center"/>
          </w:tcPr>
          <w:p w14:paraId="14184DF2" w14:textId="77777777" w:rsidR="00CA2448" w:rsidRPr="004E4EB1" w:rsidRDefault="00CA2448" w:rsidP="00CA2448">
            <w:pPr>
              <w:spacing w:after="0" w:line="228" w:lineRule="auto"/>
              <w:jc w:val="center"/>
            </w:pPr>
            <w:r w:rsidRPr="004E4EB1">
              <w:rPr>
                <w:sz w:val="16"/>
              </w:rPr>
              <w:t>CỘNG</w:t>
            </w:r>
          </w:p>
        </w:tc>
        <w:tc>
          <w:tcPr>
            <w:tcW w:w="2022" w:type="dxa"/>
            <w:tcMar>
              <w:top w:w="28" w:type="dxa"/>
              <w:left w:w="38" w:type="dxa"/>
              <w:bottom w:w="28" w:type="dxa"/>
              <w:right w:w="38" w:type="dxa"/>
            </w:tcMar>
            <w:vAlign w:val="center"/>
          </w:tcPr>
          <w:p w14:paraId="0372F09E" w14:textId="77777777" w:rsidR="00CA2448" w:rsidRPr="004E4EB1" w:rsidRDefault="00CA2448" w:rsidP="00CA2448">
            <w:pPr>
              <w:spacing w:after="0" w:line="228" w:lineRule="auto"/>
              <w:jc w:val="left"/>
            </w:pPr>
            <w:r w:rsidRPr="004E4EB1">
              <w:rPr>
                <w:sz w:val="16"/>
              </w:rPr>
              <w:t>TỔNG TRỌNG SỐ NHÓM NHIỆM VỤ CHUYÊN MÔN</w:t>
            </w:r>
          </w:p>
        </w:tc>
        <w:tc>
          <w:tcPr>
            <w:tcW w:w="1348" w:type="dxa"/>
            <w:gridSpan w:val="2"/>
            <w:tcMar>
              <w:top w:w="28" w:type="dxa"/>
              <w:left w:w="38" w:type="dxa"/>
              <w:bottom w:w="28" w:type="dxa"/>
              <w:right w:w="38" w:type="dxa"/>
            </w:tcMar>
            <w:vAlign w:val="center"/>
          </w:tcPr>
          <w:p w14:paraId="6B859D9C" w14:textId="77777777" w:rsidR="00CA2448" w:rsidRPr="004E4EB1" w:rsidRDefault="00CA2448" w:rsidP="00CA2448">
            <w:pPr>
              <w:spacing w:after="0" w:line="228" w:lineRule="auto"/>
              <w:jc w:val="center"/>
            </w:pPr>
          </w:p>
        </w:tc>
        <w:tc>
          <w:tcPr>
            <w:tcW w:w="1347" w:type="dxa"/>
            <w:tcMar>
              <w:top w:w="28" w:type="dxa"/>
              <w:left w:w="38" w:type="dxa"/>
              <w:bottom w:w="28" w:type="dxa"/>
              <w:right w:w="38" w:type="dxa"/>
            </w:tcMar>
            <w:vAlign w:val="center"/>
          </w:tcPr>
          <w:p w14:paraId="7FFC5D0F" w14:textId="77777777" w:rsidR="00CA2448" w:rsidRPr="004E4EB1" w:rsidRDefault="00CA2448" w:rsidP="00CA2448">
            <w:pPr>
              <w:spacing w:after="0" w:line="228" w:lineRule="auto"/>
              <w:jc w:val="center"/>
            </w:pPr>
          </w:p>
        </w:tc>
        <w:tc>
          <w:tcPr>
            <w:tcW w:w="1347" w:type="dxa"/>
            <w:tcMar>
              <w:top w:w="28" w:type="dxa"/>
              <w:left w:w="38" w:type="dxa"/>
              <w:bottom w:w="28" w:type="dxa"/>
              <w:right w:w="38" w:type="dxa"/>
            </w:tcMar>
            <w:vAlign w:val="center"/>
          </w:tcPr>
          <w:p w14:paraId="0F8AFE2A" w14:textId="77777777" w:rsidR="00CA2448" w:rsidRPr="004E4EB1" w:rsidRDefault="00CA2448" w:rsidP="00CA2448">
            <w:pPr>
              <w:spacing w:after="0" w:line="228" w:lineRule="auto"/>
              <w:jc w:val="center"/>
            </w:pPr>
          </w:p>
        </w:tc>
        <w:tc>
          <w:tcPr>
            <w:tcW w:w="1347" w:type="dxa"/>
            <w:gridSpan w:val="2"/>
            <w:tcMar>
              <w:top w:w="28" w:type="dxa"/>
              <w:left w:w="38" w:type="dxa"/>
              <w:bottom w:w="28" w:type="dxa"/>
              <w:right w:w="38" w:type="dxa"/>
            </w:tcMar>
            <w:vAlign w:val="center"/>
          </w:tcPr>
          <w:p w14:paraId="62455285" w14:textId="77777777" w:rsidR="00CA2448" w:rsidRPr="004E4EB1" w:rsidRDefault="00CA2448" w:rsidP="00CA2448">
            <w:pPr>
              <w:spacing w:after="0" w:line="228" w:lineRule="auto"/>
              <w:jc w:val="center"/>
            </w:pPr>
            <w:r w:rsidRPr="004E4EB1">
              <w:rPr>
                <w:sz w:val="16"/>
              </w:rPr>
              <w:t>70,0</w:t>
            </w:r>
          </w:p>
        </w:tc>
        <w:tc>
          <w:tcPr>
            <w:tcW w:w="1347" w:type="dxa"/>
            <w:tcMar>
              <w:top w:w="28" w:type="dxa"/>
              <w:left w:w="38" w:type="dxa"/>
              <w:bottom w:w="28" w:type="dxa"/>
              <w:right w:w="38" w:type="dxa"/>
            </w:tcMar>
            <w:vAlign w:val="center"/>
          </w:tcPr>
          <w:p w14:paraId="187B9A2D" w14:textId="77777777" w:rsidR="00CA2448" w:rsidRPr="004E4EB1" w:rsidRDefault="00CA2448" w:rsidP="00CA2448">
            <w:pPr>
              <w:spacing w:after="0" w:line="228" w:lineRule="auto"/>
              <w:jc w:val="center"/>
            </w:pPr>
          </w:p>
        </w:tc>
        <w:tc>
          <w:tcPr>
            <w:tcW w:w="1463" w:type="dxa"/>
            <w:tcMar>
              <w:top w:w="28" w:type="dxa"/>
              <w:left w:w="38" w:type="dxa"/>
              <w:bottom w:w="28" w:type="dxa"/>
              <w:right w:w="38" w:type="dxa"/>
            </w:tcMar>
            <w:vAlign w:val="center"/>
          </w:tcPr>
          <w:p w14:paraId="58D66C5D" w14:textId="77777777" w:rsidR="00CA2448" w:rsidRPr="004E4EB1" w:rsidRDefault="00CA2448" w:rsidP="00CA2448">
            <w:pPr>
              <w:spacing w:after="0" w:line="228" w:lineRule="auto"/>
              <w:jc w:val="center"/>
            </w:pPr>
          </w:p>
        </w:tc>
        <w:tc>
          <w:tcPr>
            <w:tcW w:w="1395" w:type="dxa"/>
            <w:gridSpan w:val="2"/>
            <w:tcMar>
              <w:top w:w="28" w:type="dxa"/>
              <w:left w:w="38" w:type="dxa"/>
              <w:bottom w:w="28" w:type="dxa"/>
              <w:right w:w="38" w:type="dxa"/>
            </w:tcMar>
            <w:vAlign w:val="center"/>
          </w:tcPr>
          <w:p w14:paraId="35081895" w14:textId="77777777" w:rsidR="00CA2448" w:rsidRPr="004E4EB1" w:rsidRDefault="00CA2448" w:rsidP="00CA2448">
            <w:pPr>
              <w:spacing w:after="0" w:line="228" w:lineRule="auto"/>
              <w:jc w:val="center"/>
            </w:pPr>
          </w:p>
        </w:tc>
        <w:tc>
          <w:tcPr>
            <w:tcW w:w="1347" w:type="dxa"/>
            <w:tcMar>
              <w:top w:w="28" w:type="dxa"/>
              <w:left w:w="38" w:type="dxa"/>
              <w:bottom w:w="28" w:type="dxa"/>
              <w:right w:w="38" w:type="dxa"/>
            </w:tcMar>
            <w:vAlign w:val="center"/>
          </w:tcPr>
          <w:p w14:paraId="12A3DC15" w14:textId="77777777" w:rsidR="00CA2448" w:rsidRPr="004E4EB1" w:rsidRDefault="00CA2448" w:rsidP="00CA2448">
            <w:pPr>
              <w:spacing w:after="0" w:line="228" w:lineRule="auto"/>
              <w:jc w:val="center"/>
            </w:pPr>
          </w:p>
        </w:tc>
        <w:tc>
          <w:tcPr>
            <w:tcW w:w="1348" w:type="dxa"/>
            <w:gridSpan w:val="2"/>
            <w:tcMar>
              <w:top w:w="28" w:type="dxa"/>
              <w:left w:w="38" w:type="dxa"/>
              <w:bottom w:w="28" w:type="dxa"/>
              <w:right w:w="38" w:type="dxa"/>
            </w:tcMar>
            <w:vAlign w:val="center"/>
          </w:tcPr>
          <w:p w14:paraId="333EBDD6" w14:textId="77777777" w:rsidR="00CA2448" w:rsidRPr="004E4EB1" w:rsidRDefault="00CA2448" w:rsidP="00CA2448">
            <w:pPr>
              <w:spacing w:after="0" w:line="228" w:lineRule="auto"/>
              <w:jc w:val="center"/>
            </w:pPr>
          </w:p>
        </w:tc>
      </w:tr>
      <w:tr w:rsidR="004E4EB1" w:rsidRPr="004E4EB1" w14:paraId="754468F9" w14:textId="77777777" w:rsidTr="00CA2448">
        <w:trPr>
          <w:gridAfter w:val="1"/>
          <w:wAfter w:w="13" w:type="dxa"/>
          <w:cantSplit/>
          <w:jc w:val="center"/>
        </w:trPr>
        <w:tc>
          <w:tcPr>
            <w:tcW w:w="4331" w:type="dxa"/>
            <w:gridSpan w:val="3"/>
            <w:tcBorders>
              <w:top w:val="nil"/>
              <w:left w:val="nil"/>
              <w:bottom w:val="nil"/>
              <w:right w:val="nil"/>
            </w:tcBorders>
            <w:shd w:val="clear" w:color="auto" w:fill="FFFFFF"/>
            <w:tcMar>
              <w:top w:w="28" w:type="dxa"/>
              <w:left w:w="38" w:type="dxa"/>
              <w:bottom w:w="28" w:type="dxa"/>
              <w:right w:w="38" w:type="dxa"/>
            </w:tcMar>
            <w:vAlign w:val="center"/>
          </w:tcPr>
          <w:p w14:paraId="37191EAE" w14:textId="77777777" w:rsidR="00CA2448" w:rsidRPr="004E4EB1" w:rsidRDefault="00CA2448" w:rsidP="00CA2448">
            <w:pPr>
              <w:spacing w:after="0" w:line="228" w:lineRule="auto"/>
              <w:jc w:val="center"/>
            </w:pPr>
            <w:r w:rsidRPr="004E4EB1">
              <w:rPr>
                <w:b/>
                <w:sz w:val="20"/>
              </w:rPr>
              <w:t>CẤP CÓ THẨM QUYỀN PHÊ DUYỆT</w:t>
            </w:r>
            <w:r w:rsidRPr="004E4EB1">
              <w:rPr>
                <w:b/>
                <w:sz w:val="20"/>
              </w:rPr>
              <w:br/>
              <w:t>(Ký, ghi rõ họ tên)</w:t>
            </w:r>
          </w:p>
        </w:tc>
        <w:tc>
          <w:tcPr>
            <w:tcW w:w="3867" w:type="dxa"/>
            <w:gridSpan w:val="4"/>
            <w:tcBorders>
              <w:top w:val="nil"/>
              <w:left w:val="nil"/>
              <w:bottom w:val="nil"/>
              <w:right w:val="nil"/>
            </w:tcBorders>
            <w:shd w:val="clear" w:color="auto" w:fill="FFFFFF"/>
            <w:tcMar>
              <w:top w:w="28" w:type="dxa"/>
              <w:left w:w="38" w:type="dxa"/>
              <w:bottom w:w="28" w:type="dxa"/>
              <w:right w:w="38" w:type="dxa"/>
            </w:tcMar>
            <w:vAlign w:val="center"/>
          </w:tcPr>
          <w:p w14:paraId="59BAC975" w14:textId="77777777" w:rsidR="00CA2448" w:rsidRPr="004E4EB1" w:rsidRDefault="00CA2448" w:rsidP="00CA2448">
            <w:pPr>
              <w:spacing w:after="0" w:line="228" w:lineRule="auto"/>
              <w:jc w:val="center"/>
            </w:pPr>
            <w:r w:rsidRPr="004E4EB1">
              <w:rPr>
                <w:b/>
                <w:sz w:val="20"/>
              </w:rPr>
              <w:t>CƠ QUAN TỔ CHỨC CÁN BỘ</w:t>
            </w:r>
            <w:r w:rsidRPr="004E4EB1">
              <w:rPr>
                <w:b/>
                <w:sz w:val="20"/>
              </w:rPr>
              <w:br/>
              <w:t>(Ký, ghi rõ họ tên)</w:t>
            </w:r>
          </w:p>
        </w:tc>
        <w:tc>
          <w:tcPr>
            <w:tcW w:w="3964" w:type="dxa"/>
            <w:gridSpan w:val="4"/>
            <w:tcBorders>
              <w:top w:val="nil"/>
              <w:left w:val="nil"/>
              <w:bottom w:val="nil"/>
              <w:right w:val="nil"/>
            </w:tcBorders>
            <w:shd w:val="clear" w:color="auto" w:fill="FFFFFF"/>
            <w:tcMar>
              <w:top w:w="28" w:type="dxa"/>
              <w:left w:w="38" w:type="dxa"/>
              <w:bottom w:w="28" w:type="dxa"/>
              <w:right w:w="38" w:type="dxa"/>
            </w:tcMar>
            <w:vAlign w:val="center"/>
          </w:tcPr>
          <w:p w14:paraId="6DCF7BF2" w14:textId="77777777" w:rsidR="00CA2448" w:rsidRPr="004E4EB1" w:rsidRDefault="00CA2448" w:rsidP="00CA2448">
            <w:pPr>
              <w:spacing w:after="0" w:line="228" w:lineRule="auto"/>
              <w:jc w:val="center"/>
            </w:pPr>
            <w:r w:rsidRPr="004E4EB1">
              <w:rPr>
                <w:b/>
                <w:sz w:val="20"/>
              </w:rPr>
              <w:t>NGƯỜI TRỰC TIẾP SỬ DỤNG</w:t>
            </w:r>
            <w:r w:rsidRPr="004E4EB1">
              <w:rPr>
                <w:b/>
                <w:sz w:val="20"/>
              </w:rPr>
              <w:br/>
              <w:t>(Ký, ghi rõ họ tên)</w:t>
            </w:r>
          </w:p>
        </w:tc>
        <w:tc>
          <w:tcPr>
            <w:tcW w:w="3223" w:type="dxa"/>
            <w:gridSpan w:val="3"/>
            <w:tcBorders>
              <w:top w:val="nil"/>
              <w:left w:val="nil"/>
              <w:bottom w:val="nil"/>
              <w:right w:val="nil"/>
            </w:tcBorders>
            <w:shd w:val="clear" w:color="auto" w:fill="FFFFFF"/>
            <w:tcMar>
              <w:top w:w="28" w:type="dxa"/>
              <w:left w:w="38" w:type="dxa"/>
              <w:bottom w:w="28" w:type="dxa"/>
              <w:right w:w="38" w:type="dxa"/>
            </w:tcMar>
            <w:vAlign w:val="center"/>
          </w:tcPr>
          <w:p w14:paraId="4BD2E913" w14:textId="77777777" w:rsidR="00CA2448" w:rsidRPr="004E4EB1" w:rsidRDefault="00CA2448" w:rsidP="00CA2448">
            <w:pPr>
              <w:spacing w:after="0" w:line="228" w:lineRule="auto"/>
              <w:jc w:val="center"/>
            </w:pPr>
            <w:r w:rsidRPr="004E4EB1">
              <w:rPr>
                <w:b/>
                <w:sz w:val="20"/>
              </w:rPr>
              <w:t>CÁ NHÂN ĐĂNG KÝ</w:t>
            </w:r>
            <w:r w:rsidRPr="004E4EB1">
              <w:rPr>
                <w:b/>
                <w:sz w:val="20"/>
              </w:rPr>
              <w:br/>
              <w:t>(Ký, ghi rõ họ tên)</w:t>
            </w:r>
          </w:p>
        </w:tc>
      </w:tr>
      <w:tr w:rsidR="00CA2448" w:rsidRPr="004E4EB1" w14:paraId="1D49D9E9" w14:textId="77777777" w:rsidTr="00CA2448">
        <w:trPr>
          <w:cantSplit/>
          <w:jc w:val="center"/>
        </w:trPr>
        <w:tc>
          <w:tcPr>
            <w:tcW w:w="15398" w:type="dxa"/>
            <w:gridSpan w:val="15"/>
            <w:shd w:val="clear" w:color="auto" w:fill="FFFFFF"/>
            <w:tcMar>
              <w:top w:w="28" w:type="dxa"/>
              <w:left w:w="38" w:type="dxa"/>
              <w:bottom w:w="28" w:type="dxa"/>
              <w:right w:w="38" w:type="dxa"/>
            </w:tcMar>
            <w:vAlign w:val="center"/>
          </w:tcPr>
          <w:p w14:paraId="5C7C07F3" w14:textId="77777777" w:rsidR="00CA2448" w:rsidRPr="004E4EB1" w:rsidRDefault="00CA2448" w:rsidP="00CA2448">
            <w:pPr>
              <w:shd w:val="clear" w:color="auto" w:fill="FFFFFF"/>
              <w:spacing w:after="0" w:line="228"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353970F3" w14:textId="77777777" w:rsidR="00FA06F6" w:rsidRPr="004E4EB1" w:rsidRDefault="00FA06F6">
      <w:pPr>
        <w:spacing w:after="0" w:line="240" w:lineRule="auto"/>
        <w:ind w:firstLine="720"/>
      </w:pPr>
    </w:p>
    <w:p w14:paraId="77AEE1AE" w14:textId="2623BA0F" w:rsidR="00FA06F6" w:rsidRPr="004E4EB1" w:rsidRDefault="00000000" w:rsidP="00FC4AE9">
      <w:pPr>
        <w:keepNext/>
        <w:keepLines/>
        <w:spacing w:after="40" w:line="300" w:lineRule="auto"/>
        <w:jc w:val="right"/>
      </w:pPr>
      <w:r w:rsidRPr="004E4EB1">
        <w:lastRenderedPageBreak/>
        <w:t>M</w:t>
      </w:r>
      <w:r w:rsidR="00C65D7C" w:rsidRPr="004E4EB1">
        <w:rPr>
          <w:lang w:val="en-US"/>
        </w:rPr>
        <w:t>ẫu số</w:t>
      </w:r>
      <w:r w:rsidRPr="004E4EB1">
        <w:t xml:space="preserve"> 02</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948"/>
        <w:gridCol w:w="9450"/>
      </w:tblGrid>
      <w:tr w:rsidR="004E4EB1" w:rsidRPr="004E4EB1" w14:paraId="4CB45E4E" w14:textId="77777777" w:rsidTr="009777CC">
        <w:trPr>
          <w:cantSplit/>
          <w:jc w:val="center"/>
        </w:trPr>
        <w:tc>
          <w:tcPr>
            <w:tcW w:w="3833" w:type="dxa"/>
            <w:shd w:val="clear" w:color="auto" w:fill="FFFFFF"/>
            <w:tcMar>
              <w:top w:w="35" w:type="dxa"/>
              <w:left w:w="38" w:type="dxa"/>
              <w:bottom w:w="35" w:type="dxa"/>
              <w:right w:w="38" w:type="dxa"/>
            </w:tcMar>
            <w:vAlign w:val="center"/>
          </w:tcPr>
          <w:p w14:paraId="0B14D463" w14:textId="77777777" w:rsidR="00FA06F6" w:rsidRPr="004E4EB1" w:rsidRDefault="00000000">
            <w:pPr>
              <w:spacing w:after="0" w:line="240" w:lineRule="auto"/>
              <w:jc w:val="center"/>
            </w:pPr>
            <w:r w:rsidRPr="004E4EB1">
              <w:rPr>
                <w:b/>
                <w:sz w:val="24"/>
              </w:rPr>
              <w:t>CƠ QUAN QUẢN LÝ CẤP TRÊN</w:t>
            </w:r>
            <w:r w:rsidRPr="004E4EB1">
              <w:rPr>
                <w:b/>
                <w:sz w:val="24"/>
              </w:rPr>
              <w:br/>
              <w:t>TÊN CƠ QUAN / ĐƠN VỊ</w:t>
            </w:r>
          </w:p>
        </w:tc>
        <w:tc>
          <w:tcPr>
            <w:tcW w:w="6089" w:type="dxa"/>
            <w:shd w:val="clear" w:color="auto" w:fill="FFFFFF"/>
            <w:tcMar>
              <w:top w:w="35" w:type="dxa"/>
              <w:left w:w="38" w:type="dxa"/>
              <w:bottom w:w="35" w:type="dxa"/>
              <w:right w:w="38" w:type="dxa"/>
            </w:tcMar>
            <w:vAlign w:val="center"/>
          </w:tcPr>
          <w:p w14:paraId="39249D53" w14:textId="77777777" w:rsidR="00FA06F6" w:rsidRPr="004E4EB1" w:rsidRDefault="00000000">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3E92B86B" w14:textId="77777777" w:rsidR="00FA06F6" w:rsidRPr="004E4EB1" w:rsidRDefault="00000000" w:rsidP="008D7E18">
      <w:pPr>
        <w:keepNext/>
        <w:keepLines/>
        <w:spacing w:before="240" w:after="0" w:line="240" w:lineRule="auto"/>
        <w:ind w:firstLine="720"/>
        <w:jc w:val="center"/>
        <w:rPr>
          <w:b/>
          <w:sz w:val="24"/>
        </w:rPr>
      </w:pPr>
      <w:r w:rsidRPr="004E4EB1">
        <w:rPr>
          <w:b/>
          <w:sz w:val="24"/>
        </w:rPr>
        <w:t>PHIẾU TỰ ĐÁNH GIÁ KẾT QUẢ THỰC HIỆN SẢN PHẨM, CÔNG VIỆC HẰNG QUÝ</w:t>
      </w:r>
    </w:p>
    <w:p w14:paraId="1DB9B1CC" w14:textId="5911A32E" w:rsidR="008D7E18" w:rsidRPr="004E4EB1" w:rsidRDefault="008D7E18" w:rsidP="008D7E18">
      <w:pPr>
        <w:spacing w:after="40" w:line="240" w:lineRule="auto"/>
        <w:jc w:val="center"/>
        <w:rPr>
          <w:sz w:val="22"/>
          <w:szCs w:val="22"/>
          <w:lang w:val="en-US"/>
        </w:rPr>
      </w:pPr>
      <w:r w:rsidRPr="004E4EB1">
        <w:rPr>
          <w:i/>
          <w:sz w:val="22"/>
          <w:szCs w:val="22"/>
        </w:rPr>
        <w:t>(Sai sót hoặc sự cố chỉ ghi nhận bất lợi khi đã xác định trách nhiệm; hành động báo cáo/dừng/điều chỉnh đúng quy trình vì an toàn không bị trừ điểm</w:t>
      </w:r>
      <w:r w:rsidR="009E178B" w:rsidRPr="004E4EB1">
        <w:rPr>
          <w:i/>
          <w:sz w:val="22"/>
          <w:szCs w:val="22"/>
          <w:lang w:val="en-US"/>
        </w:rPr>
        <w:t>)</w:t>
      </w:r>
    </w:p>
    <w:p w14:paraId="77E6992D" w14:textId="77777777" w:rsidR="008D7E18" w:rsidRPr="004E4EB1" w:rsidRDefault="008D7E18">
      <w:pPr>
        <w:keepNext/>
        <w:keepLines/>
        <w:spacing w:after="60" w:line="300" w:lineRule="auto"/>
        <w:ind w:firstLine="720"/>
        <w:jc w:val="center"/>
      </w:pPr>
    </w:p>
    <w:p w14:paraId="648F4AC8" w14:textId="77777777" w:rsidR="00FA06F6" w:rsidRPr="004E4EB1" w:rsidRDefault="00000000">
      <w:pPr>
        <w:spacing w:after="40" w:line="240" w:lineRule="auto"/>
        <w:ind w:firstLine="720"/>
      </w:pPr>
      <w:r w:rsidRPr="004E4EB1">
        <w:rPr>
          <w:sz w:val="24"/>
        </w:rPr>
        <w:t>Kỳ đánh giá: Quý …… / Năm 20…</w:t>
      </w:r>
    </w:p>
    <w:p w14:paraId="6834C92C" w14:textId="77777777" w:rsidR="00FC4AE9" w:rsidRPr="004E4EB1" w:rsidRDefault="00000000">
      <w:pPr>
        <w:spacing w:after="40" w:line="240" w:lineRule="auto"/>
        <w:ind w:firstLine="720"/>
      </w:pPr>
      <w:r w:rsidRPr="004E4EB1">
        <w:rPr>
          <w:sz w:val="24"/>
        </w:rPr>
        <w:t xml:space="preserve">Họ và tên cán bộ: ………………………………………………………  </w:t>
      </w:r>
    </w:p>
    <w:p w14:paraId="4C169A1D" w14:textId="77777777" w:rsidR="00FA06F6" w:rsidRPr="004E4EB1" w:rsidRDefault="00000000">
      <w:pPr>
        <w:spacing w:after="40" w:line="240" w:lineRule="auto"/>
        <w:ind w:firstLine="720"/>
      </w:pPr>
      <w:r w:rsidRPr="004E4EB1">
        <w:rPr>
          <w:sz w:val="24"/>
        </w:rPr>
        <w:t>Chức vụ: …………………………………………</w:t>
      </w:r>
    </w:p>
    <w:p w14:paraId="1A23316A" w14:textId="77777777" w:rsidR="00FA06F6" w:rsidRPr="004E4EB1" w:rsidRDefault="00000000">
      <w:pPr>
        <w:spacing w:after="40" w:line="240" w:lineRule="auto"/>
        <w:ind w:firstLine="720"/>
      </w:pPr>
      <w:r w:rsidRPr="004E4EB1">
        <w:rPr>
          <w:sz w:val="24"/>
        </w:rPr>
        <w:t>Đơn vị công tác: …………………………………………………………</w:t>
      </w:r>
    </w:p>
    <w:p w14:paraId="532B720B" w14:textId="77777777" w:rsidR="00FA06F6" w:rsidRPr="004E4EB1" w:rsidRDefault="00000000">
      <w:pPr>
        <w:spacing w:after="40" w:line="240" w:lineRule="auto"/>
        <w:jc w:val="center"/>
      </w:pPr>
      <w:r w:rsidRPr="004E4EB1">
        <w:rPr>
          <w:i/>
          <w:iCs/>
          <w:sz w:val="24"/>
        </w:rPr>
        <w:t>(Thang mức tham chiếu</w:t>
      </w:r>
      <w:r w:rsidRPr="004E4EB1">
        <w:rPr>
          <w:sz w:val="24"/>
        </w:rPr>
        <w:t xml:space="preserve"> A-B-C-D: 100% = Hoàn thành đầy đủ chuẩn giao; 90%-95% = Hoàn thành cơ bản trọn vẹn; 80%-85% = Đạt phần lớn yêu cầu; 65%-75% = Đáp ứng mức tối thiểu/cơ bản; 50%-60% = Chỉ hoàn thành một phần; 0%-45% = Không đạt/sai sót nghiêm trọng)</w:t>
      </w:r>
    </w:p>
    <w:tbl>
      <w:tblPr>
        <w:tblW w:w="1539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87"/>
        <w:gridCol w:w="2072"/>
        <w:gridCol w:w="1243"/>
        <w:gridCol w:w="1243"/>
        <w:gridCol w:w="1243"/>
        <w:gridCol w:w="1243"/>
        <w:gridCol w:w="1243"/>
        <w:gridCol w:w="1243"/>
        <w:gridCol w:w="1243"/>
        <w:gridCol w:w="1243"/>
        <w:gridCol w:w="2295"/>
      </w:tblGrid>
      <w:tr w:rsidR="004E4EB1" w:rsidRPr="004E4EB1" w14:paraId="3D5F40E0" w14:textId="77777777" w:rsidTr="00CA2448">
        <w:trPr>
          <w:cantSplit/>
          <w:tblHeader/>
          <w:jc w:val="center"/>
        </w:trPr>
        <w:tc>
          <w:tcPr>
            <w:tcW w:w="1087" w:type="dxa"/>
            <w:shd w:val="clear" w:color="auto" w:fill="F0F4F8"/>
            <w:tcMar>
              <w:top w:w="28" w:type="dxa"/>
              <w:left w:w="38" w:type="dxa"/>
              <w:bottom w:w="28" w:type="dxa"/>
              <w:right w:w="38" w:type="dxa"/>
            </w:tcMar>
            <w:vAlign w:val="center"/>
          </w:tcPr>
          <w:p w14:paraId="44C2F539" w14:textId="77777777" w:rsidR="00FA06F6" w:rsidRPr="004E4EB1" w:rsidRDefault="00000000">
            <w:pPr>
              <w:spacing w:after="0" w:line="228" w:lineRule="auto"/>
              <w:jc w:val="center"/>
            </w:pPr>
            <w:r w:rsidRPr="004E4EB1">
              <w:rPr>
                <w:b/>
                <w:sz w:val="16"/>
              </w:rPr>
              <w:t>STT</w:t>
            </w:r>
          </w:p>
        </w:tc>
        <w:tc>
          <w:tcPr>
            <w:tcW w:w="2072" w:type="dxa"/>
            <w:shd w:val="clear" w:color="auto" w:fill="F0F4F8"/>
            <w:tcMar>
              <w:top w:w="28" w:type="dxa"/>
              <w:left w:w="38" w:type="dxa"/>
              <w:bottom w:w="28" w:type="dxa"/>
              <w:right w:w="38" w:type="dxa"/>
            </w:tcMar>
            <w:vAlign w:val="center"/>
          </w:tcPr>
          <w:p w14:paraId="064674C3" w14:textId="77777777" w:rsidR="00E809CF" w:rsidRPr="004E4EB1" w:rsidRDefault="00000000">
            <w:pPr>
              <w:spacing w:after="0" w:line="228" w:lineRule="auto"/>
              <w:jc w:val="center"/>
            </w:pPr>
            <w:r w:rsidRPr="004E4EB1">
              <w:rPr>
                <w:b/>
                <w:sz w:val="16"/>
              </w:rPr>
              <w:t>Tên sản phẩm/nhiệm vụ</w:t>
            </w:r>
          </w:p>
        </w:tc>
        <w:tc>
          <w:tcPr>
            <w:tcW w:w="1243" w:type="dxa"/>
            <w:shd w:val="clear" w:color="auto" w:fill="F0F4F8"/>
            <w:tcMar>
              <w:top w:w="28" w:type="dxa"/>
              <w:left w:w="38" w:type="dxa"/>
              <w:bottom w:w="28" w:type="dxa"/>
              <w:right w:w="38" w:type="dxa"/>
            </w:tcMar>
            <w:vAlign w:val="center"/>
          </w:tcPr>
          <w:p w14:paraId="57FA0347" w14:textId="77777777" w:rsidR="00FA06F6" w:rsidRPr="004E4EB1" w:rsidRDefault="00000000">
            <w:pPr>
              <w:spacing w:after="0" w:line="228" w:lineRule="auto"/>
              <w:jc w:val="center"/>
            </w:pPr>
            <w:r w:rsidRPr="004E4EB1">
              <w:rPr>
                <w:b/>
                <w:sz w:val="16"/>
              </w:rPr>
              <w:t>Trọng số (đ)</w:t>
            </w:r>
          </w:p>
        </w:tc>
        <w:tc>
          <w:tcPr>
            <w:tcW w:w="1243" w:type="dxa"/>
            <w:shd w:val="clear" w:color="auto" w:fill="F0F4F8"/>
            <w:tcMar>
              <w:top w:w="28" w:type="dxa"/>
              <w:left w:w="38" w:type="dxa"/>
              <w:bottom w:w="28" w:type="dxa"/>
              <w:right w:w="38" w:type="dxa"/>
            </w:tcMar>
            <w:vAlign w:val="center"/>
          </w:tcPr>
          <w:p w14:paraId="2D5C9B9A" w14:textId="77777777" w:rsidR="00FA06F6" w:rsidRPr="004E4EB1" w:rsidRDefault="00000000">
            <w:pPr>
              <w:spacing w:after="0" w:line="228" w:lineRule="auto"/>
              <w:jc w:val="center"/>
            </w:pPr>
            <w:r w:rsidRPr="004E4EB1">
              <w:rPr>
                <w:b/>
                <w:sz w:val="16"/>
              </w:rPr>
              <w:t>A. Khối lượng (%)</w:t>
            </w:r>
          </w:p>
        </w:tc>
        <w:tc>
          <w:tcPr>
            <w:tcW w:w="1243" w:type="dxa"/>
            <w:shd w:val="clear" w:color="auto" w:fill="F0F4F8"/>
            <w:tcMar>
              <w:top w:w="28" w:type="dxa"/>
              <w:left w:w="38" w:type="dxa"/>
              <w:bottom w:w="28" w:type="dxa"/>
              <w:right w:w="38" w:type="dxa"/>
            </w:tcMar>
            <w:vAlign w:val="center"/>
          </w:tcPr>
          <w:p w14:paraId="54CA307F" w14:textId="77777777" w:rsidR="00E809CF" w:rsidRPr="004E4EB1" w:rsidRDefault="00000000">
            <w:pPr>
              <w:spacing w:after="0" w:line="228" w:lineRule="auto"/>
              <w:jc w:val="center"/>
            </w:pPr>
            <w:r w:rsidRPr="004E4EB1">
              <w:rPr>
                <w:b/>
                <w:sz w:val="16"/>
              </w:rPr>
              <w:t>B. Chất lượng, an toàn (%)</w:t>
            </w:r>
          </w:p>
        </w:tc>
        <w:tc>
          <w:tcPr>
            <w:tcW w:w="1243" w:type="dxa"/>
            <w:shd w:val="clear" w:color="auto" w:fill="F0F4F8"/>
            <w:tcMar>
              <w:top w:w="28" w:type="dxa"/>
              <w:left w:w="38" w:type="dxa"/>
              <w:bottom w:w="28" w:type="dxa"/>
              <w:right w:w="38" w:type="dxa"/>
            </w:tcMar>
            <w:vAlign w:val="center"/>
          </w:tcPr>
          <w:p w14:paraId="6BB351E6" w14:textId="77777777" w:rsidR="00FA06F6" w:rsidRPr="004E4EB1" w:rsidRDefault="00000000">
            <w:pPr>
              <w:spacing w:after="0" w:line="228" w:lineRule="auto"/>
              <w:jc w:val="center"/>
            </w:pPr>
            <w:r w:rsidRPr="004E4EB1">
              <w:rPr>
                <w:b/>
                <w:sz w:val="16"/>
              </w:rPr>
              <w:t>C. Tiến độ (%)</w:t>
            </w:r>
          </w:p>
        </w:tc>
        <w:tc>
          <w:tcPr>
            <w:tcW w:w="1243" w:type="dxa"/>
            <w:shd w:val="clear" w:color="auto" w:fill="F0F4F8"/>
            <w:tcMar>
              <w:top w:w="28" w:type="dxa"/>
              <w:left w:w="38" w:type="dxa"/>
              <w:bottom w:w="28" w:type="dxa"/>
              <w:right w:w="38" w:type="dxa"/>
            </w:tcMar>
            <w:vAlign w:val="center"/>
          </w:tcPr>
          <w:p w14:paraId="5959D59F" w14:textId="77777777" w:rsidR="00E809CF" w:rsidRPr="004E4EB1" w:rsidRDefault="00000000">
            <w:pPr>
              <w:spacing w:after="0" w:line="228" w:lineRule="auto"/>
              <w:jc w:val="center"/>
            </w:pPr>
            <w:r w:rsidRPr="004E4EB1">
              <w:rPr>
                <w:b/>
                <w:sz w:val="16"/>
              </w:rPr>
              <w:t>D. Tổ chức, hiệu quả (%)</w:t>
            </w:r>
          </w:p>
        </w:tc>
        <w:tc>
          <w:tcPr>
            <w:tcW w:w="1243" w:type="dxa"/>
            <w:shd w:val="clear" w:color="auto" w:fill="F0F4F8"/>
            <w:tcMar>
              <w:top w:w="28" w:type="dxa"/>
              <w:left w:w="38" w:type="dxa"/>
              <w:bottom w:w="28" w:type="dxa"/>
              <w:right w:w="38" w:type="dxa"/>
            </w:tcMar>
            <w:vAlign w:val="center"/>
          </w:tcPr>
          <w:p w14:paraId="66651258" w14:textId="77777777" w:rsidR="00E809CF" w:rsidRPr="004E4EB1" w:rsidRDefault="00000000">
            <w:pPr>
              <w:spacing w:after="0" w:line="228" w:lineRule="auto"/>
              <w:jc w:val="center"/>
            </w:pPr>
            <w:r w:rsidRPr="004E4EB1">
              <w:rPr>
                <w:b/>
                <w:sz w:val="16"/>
              </w:rPr>
              <w:t>Kết quả SP (%)</w:t>
            </w:r>
          </w:p>
        </w:tc>
        <w:tc>
          <w:tcPr>
            <w:tcW w:w="1243" w:type="dxa"/>
            <w:shd w:val="clear" w:color="auto" w:fill="F0F4F8"/>
            <w:tcMar>
              <w:top w:w="28" w:type="dxa"/>
              <w:left w:w="38" w:type="dxa"/>
              <w:bottom w:w="28" w:type="dxa"/>
              <w:right w:w="38" w:type="dxa"/>
            </w:tcMar>
            <w:vAlign w:val="center"/>
          </w:tcPr>
          <w:p w14:paraId="4E7DB526" w14:textId="77777777" w:rsidR="00E809CF" w:rsidRPr="004E4EB1" w:rsidRDefault="00000000">
            <w:pPr>
              <w:spacing w:after="0" w:line="228" w:lineRule="auto"/>
              <w:jc w:val="center"/>
            </w:pPr>
            <w:r w:rsidRPr="004E4EB1">
              <w:rPr>
                <w:b/>
                <w:sz w:val="16"/>
              </w:rPr>
              <w:t>Điểm đạt (đ)</w:t>
            </w:r>
          </w:p>
        </w:tc>
        <w:tc>
          <w:tcPr>
            <w:tcW w:w="1243" w:type="dxa"/>
            <w:shd w:val="clear" w:color="auto" w:fill="F0F4F8"/>
            <w:tcMar>
              <w:top w:w="28" w:type="dxa"/>
              <w:left w:w="38" w:type="dxa"/>
              <w:bottom w:w="28" w:type="dxa"/>
              <w:right w:w="38" w:type="dxa"/>
            </w:tcMar>
            <w:vAlign w:val="center"/>
          </w:tcPr>
          <w:p w14:paraId="479B6452" w14:textId="77777777" w:rsidR="00E809CF" w:rsidRPr="004E4EB1" w:rsidRDefault="00000000">
            <w:pPr>
              <w:spacing w:after="0" w:line="228" w:lineRule="auto"/>
              <w:jc w:val="center"/>
            </w:pPr>
            <w:r w:rsidRPr="004E4EB1">
              <w:rPr>
                <w:b/>
                <w:sz w:val="16"/>
              </w:rPr>
              <w:t>Ghi nhận vượt chuẩn</w:t>
            </w:r>
          </w:p>
        </w:tc>
        <w:tc>
          <w:tcPr>
            <w:tcW w:w="2295" w:type="dxa"/>
            <w:shd w:val="clear" w:color="auto" w:fill="F0F4F8"/>
            <w:tcMar>
              <w:top w:w="28" w:type="dxa"/>
              <w:left w:w="38" w:type="dxa"/>
              <w:bottom w:w="28" w:type="dxa"/>
              <w:right w:w="38" w:type="dxa"/>
            </w:tcMar>
            <w:vAlign w:val="center"/>
          </w:tcPr>
          <w:p w14:paraId="2F647EBF" w14:textId="77777777" w:rsidR="00E809CF" w:rsidRPr="004E4EB1" w:rsidRDefault="00000000">
            <w:pPr>
              <w:spacing w:after="0" w:line="228" w:lineRule="auto"/>
              <w:jc w:val="center"/>
            </w:pPr>
            <w:r w:rsidRPr="004E4EB1">
              <w:rPr>
                <w:b/>
                <w:sz w:val="16"/>
              </w:rPr>
              <w:t>Minh chứng/đường dẫn</w:t>
            </w:r>
          </w:p>
        </w:tc>
      </w:tr>
      <w:tr w:rsidR="004E4EB1" w:rsidRPr="004E4EB1" w14:paraId="08293516" w14:textId="77777777" w:rsidTr="00CA2448">
        <w:trPr>
          <w:cantSplit/>
          <w:jc w:val="center"/>
        </w:trPr>
        <w:tc>
          <w:tcPr>
            <w:tcW w:w="1087" w:type="dxa"/>
            <w:tcMar>
              <w:top w:w="28" w:type="dxa"/>
              <w:left w:w="38" w:type="dxa"/>
              <w:bottom w:w="28" w:type="dxa"/>
              <w:right w:w="38" w:type="dxa"/>
            </w:tcMar>
            <w:vAlign w:val="center"/>
          </w:tcPr>
          <w:p w14:paraId="0A48A2E7" w14:textId="77777777" w:rsidR="00FA06F6" w:rsidRPr="004E4EB1" w:rsidRDefault="00000000">
            <w:pPr>
              <w:spacing w:after="0" w:line="228" w:lineRule="auto"/>
              <w:jc w:val="center"/>
            </w:pPr>
            <w:r w:rsidRPr="004E4EB1">
              <w:rPr>
                <w:sz w:val="16"/>
              </w:rPr>
              <w:t>1</w:t>
            </w:r>
          </w:p>
        </w:tc>
        <w:tc>
          <w:tcPr>
            <w:tcW w:w="2072" w:type="dxa"/>
            <w:tcMar>
              <w:top w:w="28" w:type="dxa"/>
              <w:left w:w="38" w:type="dxa"/>
              <w:bottom w:w="28" w:type="dxa"/>
              <w:right w:w="38" w:type="dxa"/>
            </w:tcMar>
            <w:vAlign w:val="center"/>
          </w:tcPr>
          <w:p w14:paraId="1F9E1D03" w14:textId="77777777" w:rsidR="00FA06F6" w:rsidRPr="004E4EB1" w:rsidRDefault="00000000">
            <w:pPr>
              <w:spacing w:after="0" w:line="228" w:lineRule="auto"/>
              <w:jc w:val="left"/>
            </w:pPr>
            <w:r w:rsidRPr="004E4EB1">
              <w:rPr>
                <w:sz w:val="16"/>
              </w:rPr>
              <w:t>[Tên SP 1]</w:t>
            </w:r>
          </w:p>
        </w:tc>
        <w:tc>
          <w:tcPr>
            <w:tcW w:w="1243" w:type="dxa"/>
            <w:tcMar>
              <w:top w:w="28" w:type="dxa"/>
              <w:left w:w="38" w:type="dxa"/>
              <w:bottom w:w="28" w:type="dxa"/>
              <w:right w:w="38" w:type="dxa"/>
            </w:tcMar>
            <w:vAlign w:val="center"/>
          </w:tcPr>
          <w:p w14:paraId="0FCBAC32" w14:textId="00C8B874"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1399C52C" w14:textId="73D3008B"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0D2DD5A5" w14:textId="693A120A"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269D84F" w14:textId="0D0A8FC4"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219C1F79" w14:textId="292BB6A5"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D703773" w14:textId="7C85842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550C3674" w14:textId="0B0C938F"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5091EDC3" w14:textId="266BA7AE" w:rsidR="00FA06F6" w:rsidRPr="004E4EB1" w:rsidRDefault="00FA06F6">
            <w:pPr>
              <w:spacing w:after="0" w:line="228" w:lineRule="auto"/>
              <w:jc w:val="center"/>
            </w:pPr>
          </w:p>
        </w:tc>
        <w:tc>
          <w:tcPr>
            <w:tcW w:w="2295" w:type="dxa"/>
            <w:tcMar>
              <w:top w:w="28" w:type="dxa"/>
              <w:left w:w="38" w:type="dxa"/>
              <w:bottom w:w="28" w:type="dxa"/>
              <w:right w:w="38" w:type="dxa"/>
            </w:tcMar>
            <w:vAlign w:val="center"/>
          </w:tcPr>
          <w:p w14:paraId="095B21B8" w14:textId="77777777" w:rsidR="00FA06F6" w:rsidRPr="004E4EB1" w:rsidRDefault="00000000">
            <w:pPr>
              <w:spacing w:after="0" w:line="228" w:lineRule="auto"/>
              <w:jc w:val="left"/>
            </w:pPr>
            <w:r w:rsidRPr="004E4EB1">
              <w:rPr>
                <w:sz w:val="16"/>
              </w:rPr>
              <w:t>Báo cáo số …/BC-QLB ngày …</w:t>
            </w:r>
          </w:p>
        </w:tc>
      </w:tr>
      <w:tr w:rsidR="004E4EB1" w:rsidRPr="004E4EB1" w14:paraId="753E452A" w14:textId="77777777" w:rsidTr="00CA2448">
        <w:trPr>
          <w:cantSplit/>
          <w:jc w:val="center"/>
        </w:trPr>
        <w:tc>
          <w:tcPr>
            <w:tcW w:w="1087" w:type="dxa"/>
            <w:tcMar>
              <w:top w:w="28" w:type="dxa"/>
              <w:left w:w="38" w:type="dxa"/>
              <w:bottom w:w="28" w:type="dxa"/>
              <w:right w:w="38" w:type="dxa"/>
            </w:tcMar>
            <w:vAlign w:val="center"/>
          </w:tcPr>
          <w:p w14:paraId="2FE64B09" w14:textId="77777777" w:rsidR="00FA06F6" w:rsidRPr="004E4EB1" w:rsidRDefault="00000000">
            <w:pPr>
              <w:spacing w:after="0" w:line="228" w:lineRule="auto"/>
              <w:jc w:val="center"/>
            </w:pPr>
            <w:r w:rsidRPr="004E4EB1">
              <w:rPr>
                <w:sz w:val="16"/>
              </w:rPr>
              <w:t>2</w:t>
            </w:r>
          </w:p>
        </w:tc>
        <w:tc>
          <w:tcPr>
            <w:tcW w:w="2072" w:type="dxa"/>
            <w:tcMar>
              <w:top w:w="28" w:type="dxa"/>
              <w:left w:w="38" w:type="dxa"/>
              <w:bottom w:w="28" w:type="dxa"/>
              <w:right w:w="38" w:type="dxa"/>
            </w:tcMar>
            <w:vAlign w:val="center"/>
          </w:tcPr>
          <w:p w14:paraId="30D95B08" w14:textId="77777777" w:rsidR="00FA06F6" w:rsidRPr="004E4EB1" w:rsidRDefault="00000000">
            <w:pPr>
              <w:spacing w:after="0" w:line="228" w:lineRule="auto"/>
              <w:jc w:val="left"/>
            </w:pPr>
            <w:r w:rsidRPr="004E4EB1">
              <w:rPr>
                <w:sz w:val="16"/>
              </w:rPr>
              <w:t>[Tên SP 2]</w:t>
            </w:r>
          </w:p>
        </w:tc>
        <w:tc>
          <w:tcPr>
            <w:tcW w:w="1243" w:type="dxa"/>
            <w:tcMar>
              <w:top w:w="28" w:type="dxa"/>
              <w:left w:w="38" w:type="dxa"/>
              <w:bottom w:w="28" w:type="dxa"/>
              <w:right w:w="38" w:type="dxa"/>
            </w:tcMar>
            <w:vAlign w:val="center"/>
          </w:tcPr>
          <w:p w14:paraId="1D8615AE" w14:textId="5F52C74D"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BFA6A89" w14:textId="05350D7A"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10D5D7B3" w14:textId="1AC1505F"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6C09DE7" w14:textId="2607F7FC"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5676A9BE" w14:textId="0F32AC48"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215ABD8F" w14:textId="74F8FDEF"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126E121" w14:textId="036C8362"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B978216" w14:textId="2F58F99B" w:rsidR="00FA06F6" w:rsidRPr="004E4EB1" w:rsidRDefault="00FA06F6">
            <w:pPr>
              <w:spacing w:after="0" w:line="228" w:lineRule="auto"/>
              <w:jc w:val="center"/>
            </w:pPr>
          </w:p>
        </w:tc>
        <w:tc>
          <w:tcPr>
            <w:tcW w:w="2295" w:type="dxa"/>
            <w:tcMar>
              <w:top w:w="28" w:type="dxa"/>
              <w:left w:w="38" w:type="dxa"/>
              <w:bottom w:w="28" w:type="dxa"/>
              <w:right w:w="38" w:type="dxa"/>
            </w:tcMar>
            <w:vAlign w:val="center"/>
          </w:tcPr>
          <w:p w14:paraId="3E664A54" w14:textId="77777777" w:rsidR="00FA06F6" w:rsidRPr="004E4EB1" w:rsidRDefault="00000000">
            <w:pPr>
              <w:spacing w:after="0" w:line="228" w:lineRule="auto"/>
              <w:jc w:val="left"/>
            </w:pPr>
            <w:r w:rsidRPr="004E4EB1">
              <w:rPr>
                <w:sz w:val="16"/>
              </w:rPr>
              <w:t>Hồ sơ số …</w:t>
            </w:r>
          </w:p>
        </w:tc>
      </w:tr>
      <w:tr w:rsidR="004E4EB1" w:rsidRPr="004E4EB1" w14:paraId="2306859D" w14:textId="77777777" w:rsidTr="00CA2448">
        <w:trPr>
          <w:cantSplit/>
          <w:jc w:val="center"/>
        </w:trPr>
        <w:tc>
          <w:tcPr>
            <w:tcW w:w="1087" w:type="dxa"/>
            <w:tcMar>
              <w:top w:w="28" w:type="dxa"/>
              <w:left w:w="38" w:type="dxa"/>
              <w:bottom w:w="28" w:type="dxa"/>
              <w:right w:w="38" w:type="dxa"/>
            </w:tcMar>
            <w:vAlign w:val="center"/>
          </w:tcPr>
          <w:p w14:paraId="70F0557D" w14:textId="77777777" w:rsidR="00FA06F6" w:rsidRPr="004E4EB1" w:rsidRDefault="00000000">
            <w:pPr>
              <w:spacing w:after="0" w:line="228" w:lineRule="auto"/>
              <w:jc w:val="center"/>
            </w:pPr>
            <w:r w:rsidRPr="004E4EB1">
              <w:rPr>
                <w:sz w:val="16"/>
              </w:rPr>
              <w:t>3</w:t>
            </w:r>
          </w:p>
        </w:tc>
        <w:tc>
          <w:tcPr>
            <w:tcW w:w="2072" w:type="dxa"/>
            <w:tcMar>
              <w:top w:w="28" w:type="dxa"/>
              <w:left w:w="38" w:type="dxa"/>
              <w:bottom w:w="28" w:type="dxa"/>
              <w:right w:w="38" w:type="dxa"/>
            </w:tcMar>
            <w:vAlign w:val="center"/>
          </w:tcPr>
          <w:p w14:paraId="4F0C98B7" w14:textId="77777777" w:rsidR="00FA06F6" w:rsidRPr="004E4EB1" w:rsidRDefault="00000000">
            <w:pPr>
              <w:spacing w:after="0" w:line="228" w:lineRule="auto"/>
              <w:jc w:val="left"/>
            </w:pPr>
            <w:r w:rsidRPr="004E4EB1">
              <w:rPr>
                <w:sz w:val="16"/>
              </w:rPr>
              <w:t>[Tên SP 3]</w:t>
            </w:r>
          </w:p>
        </w:tc>
        <w:tc>
          <w:tcPr>
            <w:tcW w:w="1243" w:type="dxa"/>
            <w:tcMar>
              <w:top w:w="28" w:type="dxa"/>
              <w:left w:w="38" w:type="dxa"/>
              <w:bottom w:w="28" w:type="dxa"/>
              <w:right w:w="38" w:type="dxa"/>
            </w:tcMar>
            <w:vAlign w:val="center"/>
          </w:tcPr>
          <w:p w14:paraId="314B8B82" w14:textId="3A2850DC"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A33CAB3" w14:textId="2FA3CE26"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6FF41203" w14:textId="6CCDD651"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0163E6E5" w14:textId="6305B3C1"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09D7E95" w14:textId="3E47C963"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650E1E74" w14:textId="12CF85AC"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69B324F9" w14:textId="0363480B"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189E66AF" w14:textId="05B4C7D7" w:rsidR="00FA06F6" w:rsidRPr="004E4EB1" w:rsidRDefault="00FA06F6">
            <w:pPr>
              <w:spacing w:after="0" w:line="228" w:lineRule="auto"/>
              <w:jc w:val="center"/>
            </w:pPr>
          </w:p>
        </w:tc>
        <w:tc>
          <w:tcPr>
            <w:tcW w:w="2295" w:type="dxa"/>
            <w:tcMar>
              <w:top w:w="28" w:type="dxa"/>
              <w:left w:w="38" w:type="dxa"/>
              <w:bottom w:w="28" w:type="dxa"/>
              <w:right w:w="38" w:type="dxa"/>
            </w:tcMar>
            <w:vAlign w:val="center"/>
          </w:tcPr>
          <w:p w14:paraId="0FD61594" w14:textId="77777777" w:rsidR="00FA06F6" w:rsidRPr="004E4EB1" w:rsidRDefault="00000000">
            <w:pPr>
              <w:spacing w:after="0" w:line="228" w:lineRule="auto"/>
              <w:jc w:val="left"/>
            </w:pPr>
            <w:r w:rsidRPr="004E4EB1">
              <w:rPr>
                <w:sz w:val="16"/>
              </w:rPr>
              <w:t>Nhật ký hệ thống …</w:t>
            </w:r>
          </w:p>
        </w:tc>
      </w:tr>
      <w:tr w:rsidR="004E4EB1" w:rsidRPr="004E4EB1" w14:paraId="735ACE74" w14:textId="77777777" w:rsidTr="00CA2448">
        <w:trPr>
          <w:cantSplit/>
          <w:jc w:val="center"/>
        </w:trPr>
        <w:tc>
          <w:tcPr>
            <w:tcW w:w="1087" w:type="dxa"/>
            <w:tcMar>
              <w:top w:w="28" w:type="dxa"/>
              <w:left w:w="38" w:type="dxa"/>
              <w:bottom w:w="28" w:type="dxa"/>
              <w:right w:w="38" w:type="dxa"/>
            </w:tcMar>
            <w:vAlign w:val="center"/>
          </w:tcPr>
          <w:p w14:paraId="4C40B060" w14:textId="3E0FD28F" w:rsidR="00FA06F6" w:rsidRPr="004E4EB1" w:rsidRDefault="00CA2448">
            <w:pPr>
              <w:spacing w:after="0" w:line="228" w:lineRule="auto"/>
              <w:jc w:val="center"/>
              <w:rPr>
                <w:lang w:val="en-US"/>
              </w:rPr>
            </w:pPr>
            <w:r w:rsidRPr="004E4EB1">
              <w:rPr>
                <w:lang w:val="en-US"/>
              </w:rPr>
              <w:t>…</w:t>
            </w:r>
          </w:p>
        </w:tc>
        <w:tc>
          <w:tcPr>
            <w:tcW w:w="2072" w:type="dxa"/>
            <w:tcMar>
              <w:top w:w="28" w:type="dxa"/>
              <w:left w:w="38" w:type="dxa"/>
              <w:bottom w:w="28" w:type="dxa"/>
              <w:right w:w="38" w:type="dxa"/>
            </w:tcMar>
            <w:vAlign w:val="center"/>
          </w:tcPr>
          <w:p w14:paraId="68BB32A2" w14:textId="7041C691" w:rsidR="00FA06F6" w:rsidRPr="004E4EB1" w:rsidRDefault="00CA2448">
            <w:pPr>
              <w:spacing w:after="0" w:line="228" w:lineRule="auto"/>
              <w:jc w:val="left"/>
              <w:rPr>
                <w:lang w:val="en-US"/>
              </w:rPr>
            </w:pPr>
            <w:r w:rsidRPr="004E4EB1">
              <w:rPr>
                <w:lang w:val="en-US"/>
              </w:rPr>
              <w:t>…</w:t>
            </w:r>
          </w:p>
        </w:tc>
        <w:tc>
          <w:tcPr>
            <w:tcW w:w="1243" w:type="dxa"/>
            <w:tcMar>
              <w:top w:w="28" w:type="dxa"/>
              <w:left w:w="38" w:type="dxa"/>
              <w:bottom w:w="28" w:type="dxa"/>
              <w:right w:w="38" w:type="dxa"/>
            </w:tcMar>
            <w:vAlign w:val="center"/>
          </w:tcPr>
          <w:p w14:paraId="70924FEF" w14:textId="166387B2"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381170EC" w14:textId="4068FA9F"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1025D332" w14:textId="3FCD41FA"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1623E741" w14:textId="620047BE"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A6B6407" w14:textId="37B2D0C8"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04E96253" w14:textId="4D32FA22"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086DAE59" w14:textId="27AA595D"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2C6358A" w14:textId="24A9F861" w:rsidR="00FA06F6" w:rsidRPr="004E4EB1" w:rsidRDefault="00FA06F6">
            <w:pPr>
              <w:spacing w:after="0" w:line="228" w:lineRule="auto"/>
              <w:jc w:val="center"/>
            </w:pPr>
          </w:p>
        </w:tc>
        <w:tc>
          <w:tcPr>
            <w:tcW w:w="2295" w:type="dxa"/>
            <w:tcMar>
              <w:top w:w="28" w:type="dxa"/>
              <w:left w:w="38" w:type="dxa"/>
              <w:bottom w:w="28" w:type="dxa"/>
              <w:right w:w="38" w:type="dxa"/>
            </w:tcMar>
            <w:vAlign w:val="center"/>
          </w:tcPr>
          <w:p w14:paraId="3900EB97" w14:textId="15276DBF" w:rsidR="00FA06F6" w:rsidRPr="004E4EB1" w:rsidRDefault="00FA06F6">
            <w:pPr>
              <w:spacing w:after="0" w:line="228" w:lineRule="auto"/>
              <w:jc w:val="left"/>
            </w:pPr>
          </w:p>
        </w:tc>
      </w:tr>
      <w:tr w:rsidR="004E4EB1" w:rsidRPr="004E4EB1" w14:paraId="5B7B692C" w14:textId="77777777" w:rsidTr="00CA2448">
        <w:trPr>
          <w:cantSplit/>
          <w:jc w:val="center"/>
        </w:trPr>
        <w:tc>
          <w:tcPr>
            <w:tcW w:w="1087" w:type="dxa"/>
            <w:tcMar>
              <w:top w:w="28" w:type="dxa"/>
              <w:left w:w="38" w:type="dxa"/>
              <w:bottom w:w="28" w:type="dxa"/>
              <w:right w:w="38" w:type="dxa"/>
            </w:tcMar>
            <w:vAlign w:val="center"/>
          </w:tcPr>
          <w:p w14:paraId="7E61C2E9" w14:textId="77777777" w:rsidR="00FA06F6" w:rsidRPr="004E4EB1" w:rsidRDefault="00000000">
            <w:pPr>
              <w:spacing w:after="0" w:line="228" w:lineRule="auto"/>
              <w:jc w:val="center"/>
            </w:pPr>
            <w:r w:rsidRPr="004E4EB1">
              <w:rPr>
                <w:sz w:val="16"/>
              </w:rPr>
              <w:t>CỘNG</w:t>
            </w:r>
          </w:p>
        </w:tc>
        <w:tc>
          <w:tcPr>
            <w:tcW w:w="2072" w:type="dxa"/>
            <w:tcMar>
              <w:top w:w="28" w:type="dxa"/>
              <w:left w:w="38" w:type="dxa"/>
              <w:bottom w:w="28" w:type="dxa"/>
              <w:right w:w="38" w:type="dxa"/>
            </w:tcMar>
            <w:vAlign w:val="center"/>
          </w:tcPr>
          <w:p w14:paraId="077F5E08" w14:textId="77777777" w:rsidR="00FA06F6" w:rsidRPr="004E4EB1" w:rsidRDefault="00000000">
            <w:pPr>
              <w:spacing w:after="0" w:line="228" w:lineRule="auto"/>
              <w:jc w:val="left"/>
            </w:pPr>
            <w:r w:rsidRPr="004E4EB1">
              <w:rPr>
                <w:sz w:val="16"/>
              </w:rPr>
              <w:t>TỔNG ĐIỂM SẢN PHẨM CHUYÊN MÔN</w:t>
            </w:r>
          </w:p>
        </w:tc>
        <w:tc>
          <w:tcPr>
            <w:tcW w:w="1243" w:type="dxa"/>
            <w:tcMar>
              <w:top w:w="28" w:type="dxa"/>
              <w:left w:w="38" w:type="dxa"/>
              <w:bottom w:w="28" w:type="dxa"/>
              <w:right w:w="38" w:type="dxa"/>
            </w:tcMar>
            <w:vAlign w:val="center"/>
          </w:tcPr>
          <w:p w14:paraId="3C471646" w14:textId="77777777" w:rsidR="00FA06F6" w:rsidRPr="004E4EB1" w:rsidRDefault="00000000">
            <w:pPr>
              <w:spacing w:after="0" w:line="228" w:lineRule="auto"/>
              <w:jc w:val="center"/>
            </w:pPr>
            <w:r w:rsidRPr="004E4EB1">
              <w:rPr>
                <w:sz w:val="16"/>
              </w:rPr>
              <w:t>70,0</w:t>
            </w:r>
          </w:p>
        </w:tc>
        <w:tc>
          <w:tcPr>
            <w:tcW w:w="1243" w:type="dxa"/>
            <w:tcMar>
              <w:top w:w="28" w:type="dxa"/>
              <w:left w:w="38" w:type="dxa"/>
              <w:bottom w:w="28" w:type="dxa"/>
              <w:right w:w="38" w:type="dxa"/>
            </w:tcMar>
            <w:vAlign w:val="center"/>
          </w:tcPr>
          <w:p w14:paraId="0E2E4C35" w14:textId="7777777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212E3964" w14:textId="7777777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055C6449" w14:textId="7777777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447FE56A" w14:textId="7777777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7990E361" w14:textId="77777777" w:rsidR="00FA06F6" w:rsidRPr="004E4EB1" w:rsidRDefault="00FA06F6">
            <w:pPr>
              <w:spacing w:after="0" w:line="228" w:lineRule="auto"/>
              <w:jc w:val="center"/>
            </w:pPr>
          </w:p>
        </w:tc>
        <w:tc>
          <w:tcPr>
            <w:tcW w:w="1243" w:type="dxa"/>
            <w:tcMar>
              <w:top w:w="28" w:type="dxa"/>
              <w:left w:w="38" w:type="dxa"/>
              <w:bottom w:w="28" w:type="dxa"/>
              <w:right w:w="38" w:type="dxa"/>
            </w:tcMar>
            <w:vAlign w:val="center"/>
          </w:tcPr>
          <w:p w14:paraId="466FF234" w14:textId="77777777" w:rsidR="00FA06F6" w:rsidRPr="004E4EB1" w:rsidRDefault="00000000">
            <w:pPr>
              <w:spacing w:after="0" w:line="228" w:lineRule="auto"/>
              <w:jc w:val="center"/>
            </w:pPr>
            <w:r w:rsidRPr="004E4EB1">
              <w:rPr>
                <w:sz w:val="16"/>
              </w:rPr>
              <w:t>… / 70,0</w:t>
            </w:r>
          </w:p>
        </w:tc>
        <w:tc>
          <w:tcPr>
            <w:tcW w:w="1243" w:type="dxa"/>
            <w:tcMar>
              <w:top w:w="28" w:type="dxa"/>
              <w:left w:w="38" w:type="dxa"/>
              <w:bottom w:w="28" w:type="dxa"/>
              <w:right w:w="38" w:type="dxa"/>
            </w:tcMar>
            <w:vAlign w:val="center"/>
          </w:tcPr>
          <w:p w14:paraId="4FAB995E" w14:textId="77777777" w:rsidR="00FA06F6" w:rsidRPr="004E4EB1" w:rsidRDefault="00000000">
            <w:pPr>
              <w:spacing w:after="0" w:line="228" w:lineRule="auto"/>
              <w:jc w:val="center"/>
            </w:pPr>
            <w:r w:rsidRPr="004E4EB1">
              <w:rPr>
                <w:sz w:val="16"/>
              </w:rPr>
              <w:t>… SP</w:t>
            </w:r>
          </w:p>
        </w:tc>
        <w:tc>
          <w:tcPr>
            <w:tcW w:w="2295" w:type="dxa"/>
            <w:tcMar>
              <w:top w:w="28" w:type="dxa"/>
              <w:left w:w="38" w:type="dxa"/>
              <w:bottom w:w="28" w:type="dxa"/>
              <w:right w:w="38" w:type="dxa"/>
            </w:tcMar>
            <w:vAlign w:val="center"/>
          </w:tcPr>
          <w:p w14:paraId="05279B3F" w14:textId="77777777" w:rsidR="00FA06F6" w:rsidRPr="004E4EB1" w:rsidRDefault="00FA06F6">
            <w:pPr>
              <w:spacing w:after="0" w:line="228" w:lineRule="auto"/>
              <w:jc w:val="center"/>
            </w:pPr>
          </w:p>
        </w:tc>
      </w:tr>
      <w:tr w:rsidR="004E4EB1" w:rsidRPr="004E4EB1" w14:paraId="1BE888C4" w14:textId="77777777" w:rsidTr="00CA2448">
        <w:trPr>
          <w:cantSplit/>
          <w:jc w:val="center"/>
        </w:trPr>
        <w:tc>
          <w:tcPr>
            <w:tcW w:w="15398" w:type="dxa"/>
            <w:gridSpan w:val="11"/>
            <w:shd w:val="clear" w:color="auto" w:fill="FFFFFF"/>
            <w:tcMar>
              <w:top w:w="28" w:type="dxa"/>
              <w:left w:w="38" w:type="dxa"/>
              <w:bottom w:w="28" w:type="dxa"/>
              <w:right w:w="38" w:type="dxa"/>
            </w:tcMar>
            <w:vAlign w:val="center"/>
          </w:tcPr>
          <w:p w14:paraId="287E9A0C" w14:textId="77777777" w:rsidR="009E7E2F" w:rsidRPr="004E4EB1" w:rsidRDefault="00000000">
            <w:pPr>
              <w:shd w:val="clear" w:color="auto" w:fill="FFFFFF"/>
              <w:spacing w:after="0" w:line="228"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42D388D7" w14:textId="77777777" w:rsidR="00FA06F6" w:rsidRPr="004E4EB1" w:rsidRDefault="00000000">
      <w:pPr>
        <w:spacing w:after="40" w:line="240" w:lineRule="auto"/>
        <w:ind w:firstLine="720"/>
      </w:pPr>
      <w:r w:rsidRPr="004E4EB1">
        <w:rPr>
          <w:sz w:val="24"/>
        </w:rPr>
        <w:t>Công thức tính:</w:t>
      </w:r>
    </w:p>
    <w:p w14:paraId="48357E71" w14:textId="77777777" w:rsidR="00FA06F6" w:rsidRPr="004E4EB1" w:rsidRDefault="00000000">
      <w:pPr>
        <w:spacing w:after="40" w:line="240" w:lineRule="auto"/>
        <w:ind w:firstLine="720"/>
      </w:pPr>
      <w:r w:rsidRPr="004E4EB1">
        <w:rPr>
          <w:sz w:val="24"/>
        </w:rPr>
        <w:t>Kết quả thực hiện sản phẩm (%) = (A × Tỷ trọng A) + (B × Tỷ trọng B) + (C × Tỷ trọng C) + (D × Tỷ trọng D)</w:t>
      </w:r>
    </w:p>
    <w:p w14:paraId="474082D4" w14:textId="77777777" w:rsidR="00FA06F6" w:rsidRPr="004E4EB1" w:rsidRDefault="00000000">
      <w:pPr>
        <w:spacing w:after="40" w:line="240" w:lineRule="auto"/>
        <w:ind w:firstLine="720"/>
      </w:pPr>
      <w:r w:rsidRPr="004E4EB1">
        <w:rPr>
          <w:sz w:val="24"/>
        </w:rPr>
        <w:t>Điểm sản phẩm (đ) = [Kết quả thực hiện sản phẩm (%) × Trọng số sản phẩm] / 100</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254"/>
        <w:gridCol w:w="5380"/>
        <w:gridCol w:w="4764"/>
      </w:tblGrid>
      <w:tr w:rsidR="00FA06F6" w:rsidRPr="004E4EB1" w14:paraId="48DF406E" w14:textId="77777777">
        <w:trPr>
          <w:cantSplit/>
          <w:jc w:val="center"/>
        </w:trPr>
        <w:tc>
          <w:tcPr>
            <w:tcW w:w="3095" w:type="dxa"/>
            <w:shd w:val="clear" w:color="auto" w:fill="FFFFFF"/>
            <w:tcMar>
              <w:top w:w="35" w:type="dxa"/>
              <w:left w:w="38" w:type="dxa"/>
              <w:bottom w:w="35" w:type="dxa"/>
              <w:right w:w="38" w:type="dxa"/>
            </w:tcMar>
            <w:vAlign w:val="center"/>
          </w:tcPr>
          <w:p w14:paraId="10E7C753" w14:textId="77777777" w:rsidR="00FA06F6" w:rsidRPr="004E4EB1" w:rsidRDefault="00000000">
            <w:pPr>
              <w:spacing w:after="0" w:line="240" w:lineRule="auto"/>
              <w:jc w:val="center"/>
            </w:pPr>
            <w:r w:rsidRPr="004E4EB1">
              <w:rPr>
                <w:b/>
                <w:sz w:val="20"/>
              </w:rPr>
              <w:t>CẤP CÓ THẨM QUYỀN DUYỆT</w:t>
            </w:r>
            <w:r w:rsidRPr="004E4EB1">
              <w:rPr>
                <w:b/>
                <w:sz w:val="20"/>
              </w:rPr>
              <w:br/>
              <w:t>(Ký, ghi rõ họ tên)</w:t>
            </w:r>
          </w:p>
        </w:tc>
        <w:tc>
          <w:tcPr>
            <w:tcW w:w="3169" w:type="dxa"/>
            <w:shd w:val="clear" w:color="auto" w:fill="FFFFFF"/>
            <w:tcMar>
              <w:top w:w="35" w:type="dxa"/>
              <w:left w:w="38" w:type="dxa"/>
              <w:bottom w:w="35" w:type="dxa"/>
              <w:right w:w="38" w:type="dxa"/>
            </w:tcMar>
            <w:vAlign w:val="center"/>
          </w:tcPr>
          <w:p w14:paraId="26D6797F" w14:textId="77777777" w:rsidR="00FA06F6" w:rsidRPr="004E4EB1" w:rsidRDefault="00000000">
            <w:pPr>
              <w:spacing w:after="0" w:line="240" w:lineRule="auto"/>
              <w:jc w:val="center"/>
            </w:pPr>
            <w:r w:rsidRPr="004E4EB1">
              <w:rPr>
                <w:b/>
                <w:sz w:val="20"/>
              </w:rPr>
              <w:t>ĐẠI DIỆN LÃNH ĐẠO ĐƠN VỊ</w:t>
            </w:r>
            <w:r w:rsidRPr="004E4EB1">
              <w:rPr>
                <w:b/>
                <w:sz w:val="20"/>
              </w:rPr>
              <w:br/>
              <w:t>(Ký, ghi rõ họ tên)</w:t>
            </w:r>
          </w:p>
        </w:tc>
        <w:tc>
          <w:tcPr>
            <w:tcW w:w="2806" w:type="dxa"/>
            <w:shd w:val="clear" w:color="auto" w:fill="FFFFFF"/>
            <w:tcMar>
              <w:top w:w="35" w:type="dxa"/>
              <w:left w:w="38" w:type="dxa"/>
              <w:bottom w:w="35" w:type="dxa"/>
              <w:right w:w="38" w:type="dxa"/>
            </w:tcMar>
            <w:vAlign w:val="center"/>
          </w:tcPr>
          <w:p w14:paraId="0CFFB569" w14:textId="77777777" w:rsidR="00FA06F6" w:rsidRPr="004E4EB1" w:rsidRDefault="00000000">
            <w:pPr>
              <w:spacing w:after="0" w:line="240" w:lineRule="auto"/>
              <w:jc w:val="center"/>
            </w:pPr>
            <w:r w:rsidRPr="004E4EB1">
              <w:rPr>
                <w:b/>
                <w:sz w:val="20"/>
              </w:rPr>
              <w:t>CÁ NHÂN TỰ ĐÁNH GIÁ</w:t>
            </w:r>
            <w:r w:rsidRPr="004E4EB1">
              <w:rPr>
                <w:b/>
                <w:sz w:val="20"/>
              </w:rPr>
              <w:br/>
              <w:t>(Ký, ghi rõ họ tên)</w:t>
            </w:r>
          </w:p>
        </w:tc>
      </w:tr>
    </w:tbl>
    <w:p w14:paraId="37B79A26" w14:textId="77777777" w:rsidR="00FA06F6" w:rsidRPr="004E4EB1" w:rsidRDefault="00FA06F6">
      <w:pPr>
        <w:spacing w:after="0" w:line="240" w:lineRule="auto"/>
        <w:ind w:firstLine="720"/>
      </w:pPr>
    </w:p>
    <w:p w14:paraId="19A163A5" w14:textId="758DCC68" w:rsidR="00FA06F6" w:rsidRPr="004E4EB1" w:rsidRDefault="00000000" w:rsidP="00FC4AE9">
      <w:pPr>
        <w:keepNext/>
        <w:keepLines/>
        <w:spacing w:after="40" w:line="300" w:lineRule="auto"/>
        <w:jc w:val="right"/>
      </w:pPr>
      <w:r w:rsidRPr="004E4EB1">
        <w:lastRenderedPageBreak/>
        <w:t>M</w:t>
      </w:r>
      <w:r w:rsidR="00C65D7C" w:rsidRPr="004E4EB1">
        <w:rPr>
          <w:lang w:val="en-US"/>
        </w:rPr>
        <w:t>ẫu số</w:t>
      </w:r>
      <w:r w:rsidRPr="004E4EB1">
        <w:t xml:space="preserve"> 03</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6828"/>
        <w:gridCol w:w="8570"/>
      </w:tblGrid>
      <w:tr w:rsidR="004E4EB1" w:rsidRPr="004E4EB1" w14:paraId="530BE176" w14:textId="77777777" w:rsidTr="004C754A">
        <w:trPr>
          <w:cantSplit/>
          <w:jc w:val="center"/>
        </w:trPr>
        <w:tc>
          <w:tcPr>
            <w:tcW w:w="4463" w:type="dxa"/>
            <w:shd w:val="clear" w:color="auto" w:fill="FFFFFF"/>
            <w:tcMar>
              <w:top w:w="35" w:type="dxa"/>
              <w:left w:w="38" w:type="dxa"/>
              <w:bottom w:w="35" w:type="dxa"/>
              <w:right w:w="38" w:type="dxa"/>
            </w:tcMar>
            <w:vAlign w:val="center"/>
          </w:tcPr>
          <w:p w14:paraId="5F78817D" w14:textId="77777777" w:rsidR="00FA06F6" w:rsidRPr="004E4EB1" w:rsidRDefault="00000000">
            <w:pPr>
              <w:spacing w:after="0" w:line="240" w:lineRule="auto"/>
              <w:jc w:val="center"/>
            </w:pPr>
            <w:r w:rsidRPr="004E4EB1">
              <w:rPr>
                <w:b/>
                <w:sz w:val="24"/>
              </w:rPr>
              <w:t>CƠ QUAN QUẢN LÝ CẤP TRÊN</w:t>
            </w:r>
            <w:r w:rsidRPr="004E4EB1">
              <w:rPr>
                <w:b/>
                <w:sz w:val="24"/>
              </w:rPr>
              <w:br/>
              <w:t>BAN CHUYÊN MÔN / ĐƠN VỊ ĐỐI SOÁT</w:t>
            </w:r>
          </w:p>
        </w:tc>
        <w:tc>
          <w:tcPr>
            <w:tcW w:w="5601" w:type="dxa"/>
            <w:shd w:val="clear" w:color="auto" w:fill="FFFFFF"/>
            <w:tcMar>
              <w:top w:w="35" w:type="dxa"/>
              <w:left w:w="38" w:type="dxa"/>
              <w:bottom w:w="35" w:type="dxa"/>
              <w:right w:w="38" w:type="dxa"/>
            </w:tcMar>
            <w:vAlign w:val="center"/>
          </w:tcPr>
          <w:p w14:paraId="2D0C7C5E" w14:textId="77777777" w:rsidR="00FA06F6" w:rsidRPr="004E4EB1" w:rsidRDefault="00000000">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09D5585E" w14:textId="77777777" w:rsidR="00FA06F6" w:rsidRPr="004E4EB1" w:rsidRDefault="00000000" w:rsidP="008D7E18">
      <w:pPr>
        <w:keepNext/>
        <w:keepLines/>
        <w:spacing w:before="120" w:after="60" w:line="300" w:lineRule="auto"/>
        <w:ind w:firstLine="720"/>
        <w:jc w:val="center"/>
      </w:pPr>
      <w:r w:rsidRPr="004E4EB1">
        <w:rPr>
          <w:b/>
          <w:sz w:val="24"/>
        </w:rPr>
        <w:t>PHIẾU Ý KIẾN CHUYÊN MÔN ĐỘC LẬP / ĐỐI SOÁT DỮ LIỆU CHUYÊN NGÀNH</w:t>
      </w:r>
    </w:p>
    <w:p w14:paraId="58ABC239" w14:textId="77777777" w:rsidR="00FA06F6" w:rsidRPr="004E4EB1" w:rsidRDefault="00000000" w:rsidP="008D7E18">
      <w:pPr>
        <w:spacing w:line="240" w:lineRule="auto"/>
        <w:jc w:val="center"/>
      </w:pPr>
      <w:r w:rsidRPr="004E4EB1">
        <w:rPr>
          <w:sz w:val="24"/>
        </w:rPr>
        <w:t>(Áp dụng khi cơ quan thẩm định hoặc cấp có thẩm quyền yêu cầu xác nhận dữ liệu chuyên môn)</w:t>
      </w:r>
    </w:p>
    <w:p w14:paraId="5046E7C3" w14:textId="77777777" w:rsidR="00FA06F6" w:rsidRPr="004E4EB1" w:rsidRDefault="00000000">
      <w:pPr>
        <w:spacing w:after="40" w:line="240" w:lineRule="auto"/>
        <w:ind w:firstLine="720"/>
      </w:pPr>
      <w:r w:rsidRPr="004E4EB1">
        <w:rPr>
          <w:sz w:val="24"/>
        </w:rPr>
        <w:t>Kính gửi: Ban Tổ chức cán bộ - Lao động / Ban Tổ chức Đảng ủy Tổng công ty</w:t>
      </w:r>
    </w:p>
    <w:p w14:paraId="4B3602A0" w14:textId="77777777" w:rsidR="00FA06F6" w:rsidRPr="004E4EB1" w:rsidRDefault="00000000" w:rsidP="00FC4AE9">
      <w:pPr>
        <w:spacing w:after="40" w:line="240" w:lineRule="auto"/>
        <w:ind w:firstLine="720"/>
      </w:pPr>
      <w:r w:rsidRPr="004E4EB1">
        <w:rPr>
          <w:sz w:val="24"/>
        </w:rPr>
        <w:t>Cơ quan/Đơn vị đối soát: ……………………………………………………………………………………………………</w:t>
      </w:r>
    </w:p>
    <w:p w14:paraId="720F8558" w14:textId="77777777" w:rsidR="00FC4AE9" w:rsidRPr="004E4EB1" w:rsidRDefault="00000000" w:rsidP="00FC4AE9">
      <w:pPr>
        <w:spacing w:after="40" w:line="240" w:lineRule="auto"/>
        <w:ind w:firstLine="720"/>
      </w:pPr>
      <w:r w:rsidRPr="004E4EB1">
        <w:rPr>
          <w:sz w:val="24"/>
        </w:rPr>
        <w:t xml:space="preserve">Họ tên cán bộ được đối soát: ……………………………………  </w:t>
      </w:r>
    </w:p>
    <w:p w14:paraId="587B7D46" w14:textId="77777777" w:rsidR="00FA06F6" w:rsidRPr="004E4EB1" w:rsidRDefault="00000000" w:rsidP="00FC4AE9">
      <w:pPr>
        <w:spacing w:after="40" w:line="240" w:lineRule="auto"/>
        <w:ind w:firstLine="720"/>
      </w:pPr>
      <w:r w:rsidRPr="004E4EB1">
        <w:rPr>
          <w:sz w:val="24"/>
        </w:rPr>
        <w:t>Chức vụ/Đơn vị: …………………………………</w:t>
      </w:r>
    </w:p>
    <w:p w14:paraId="1481CD76" w14:textId="77777777" w:rsidR="00FA06F6" w:rsidRPr="004E4EB1" w:rsidRDefault="00000000">
      <w:pPr>
        <w:spacing w:after="40" w:line="240" w:lineRule="auto"/>
        <w:ind w:firstLine="720"/>
      </w:pPr>
      <w:r w:rsidRPr="004E4EB1">
        <w:rPr>
          <w:sz w:val="24"/>
        </w:rPr>
        <w:t xml:space="preserve">Lĩnh vực chuyên môn đối soát: </w:t>
      </w:r>
      <w:r w:rsidRPr="004E4EB1">
        <w:rPr>
          <w:rFonts w:ascii="Segoe UI Symbol" w:hAnsi="Segoe UI Symbol" w:cs="Segoe UI Symbol"/>
          <w:sz w:val="24"/>
        </w:rPr>
        <w:t>☐</w:t>
      </w:r>
      <w:r w:rsidRPr="004E4EB1">
        <w:rPr>
          <w:sz w:val="24"/>
        </w:rPr>
        <w:t xml:space="preserve"> An toàn - Chất lượng | </w:t>
      </w:r>
      <w:r w:rsidRPr="004E4EB1">
        <w:rPr>
          <w:rFonts w:ascii="Segoe UI Symbol" w:hAnsi="Segoe UI Symbol" w:cs="Segoe UI Symbol"/>
          <w:sz w:val="24"/>
        </w:rPr>
        <w:t>☐</w:t>
      </w:r>
      <w:r w:rsidRPr="004E4EB1">
        <w:rPr>
          <w:sz w:val="24"/>
        </w:rPr>
        <w:t xml:space="preserve"> Kỹ thuật CNS | </w:t>
      </w:r>
      <w:r w:rsidRPr="004E4EB1">
        <w:rPr>
          <w:rFonts w:ascii="Segoe UI Symbol" w:hAnsi="Segoe UI Symbol" w:cs="Segoe UI Symbol"/>
          <w:sz w:val="24"/>
        </w:rPr>
        <w:t>☐</w:t>
      </w:r>
      <w:r w:rsidRPr="004E4EB1">
        <w:rPr>
          <w:sz w:val="24"/>
        </w:rPr>
        <w:t xml:space="preserve"> Quản lý Không lưu | </w:t>
      </w:r>
      <w:r w:rsidRPr="004E4EB1">
        <w:rPr>
          <w:rFonts w:ascii="Segoe UI Symbol" w:hAnsi="Segoe UI Symbol" w:cs="Segoe UI Symbol"/>
          <w:sz w:val="24"/>
        </w:rPr>
        <w:t>☐</w:t>
      </w:r>
      <w:r w:rsidRPr="004E4EB1">
        <w:rPr>
          <w:sz w:val="24"/>
        </w:rPr>
        <w:t xml:space="preserve"> Kế hoạch - Đầu tư / Dự án | </w:t>
      </w:r>
      <w:r w:rsidRPr="004E4EB1">
        <w:rPr>
          <w:rFonts w:ascii="Segoe UI Symbol" w:hAnsi="Segoe UI Symbol" w:cs="Segoe UI Symbol"/>
          <w:sz w:val="24"/>
        </w:rPr>
        <w:t>☐</w:t>
      </w:r>
      <w:r w:rsidRPr="004E4EB1">
        <w:rPr>
          <w:sz w:val="24"/>
        </w:rPr>
        <w:t xml:space="preserve"> Tài chính | </w:t>
      </w:r>
      <w:r w:rsidRPr="004E4EB1">
        <w:rPr>
          <w:rFonts w:ascii="Segoe UI Symbol" w:hAnsi="Segoe UI Symbol" w:cs="Segoe UI Symbol"/>
          <w:sz w:val="24"/>
        </w:rPr>
        <w:t>☐</w:t>
      </w:r>
      <w:r w:rsidRPr="004E4EB1">
        <w:rPr>
          <w:sz w:val="24"/>
        </w:rPr>
        <w:t xml:space="preserve"> Pháp chế / Thanh tra / Kiểm toán</w:t>
      </w:r>
    </w:p>
    <w:tbl>
      <w:tblPr>
        <w:tblW w:w="1539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76"/>
        <w:gridCol w:w="2611"/>
        <w:gridCol w:w="1686"/>
        <w:gridCol w:w="2402"/>
        <w:gridCol w:w="2782"/>
        <w:gridCol w:w="2010"/>
        <w:gridCol w:w="2831"/>
      </w:tblGrid>
      <w:tr w:rsidR="004E4EB1" w:rsidRPr="004E4EB1" w14:paraId="40B9E43D" w14:textId="77777777" w:rsidTr="008D7E18">
        <w:trPr>
          <w:cantSplit/>
          <w:tblHeader/>
          <w:jc w:val="center"/>
        </w:trPr>
        <w:tc>
          <w:tcPr>
            <w:tcW w:w="1076" w:type="dxa"/>
            <w:shd w:val="clear" w:color="auto" w:fill="F0F4F8"/>
            <w:tcMar>
              <w:top w:w="28" w:type="dxa"/>
              <w:left w:w="38" w:type="dxa"/>
              <w:bottom w:w="28" w:type="dxa"/>
              <w:right w:w="38" w:type="dxa"/>
            </w:tcMar>
            <w:vAlign w:val="center"/>
          </w:tcPr>
          <w:p w14:paraId="52B3D1FA" w14:textId="77777777" w:rsidR="00FA06F6" w:rsidRPr="004E4EB1" w:rsidRDefault="00000000">
            <w:pPr>
              <w:spacing w:after="0" w:line="228" w:lineRule="auto"/>
              <w:jc w:val="center"/>
            </w:pPr>
            <w:r w:rsidRPr="004E4EB1">
              <w:rPr>
                <w:b/>
                <w:sz w:val="18"/>
              </w:rPr>
              <w:t>STT</w:t>
            </w:r>
          </w:p>
        </w:tc>
        <w:tc>
          <w:tcPr>
            <w:tcW w:w="2611" w:type="dxa"/>
            <w:shd w:val="clear" w:color="auto" w:fill="F0F4F8"/>
            <w:tcMar>
              <w:top w:w="28" w:type="dxa"/>
              <w:left w:w="38" w:type="dxa"/>
              <w:bottom w:w="28" w:type="dxa"/>
              <w:right w:w="38" w:type="dxa"/>
            </w:tcMar>
            <w:vAlign w:val="center"/>
          </w:tcPr>
          <w:p w14:paraId="578B40CE" w14:textId="77777777" w:rsidR="00E809CF" w:rsidRPr="004E4EB1" w:rsidRDefault="00000000">
            <w:pPr>
              <w:spacing w:after="0" w:line="228" w:lineRule="auto"/>
              <w:jc w:val="center"/>
            </w:pPr>
            <w:r w:rsidRPr="004E4EB1">
              <w:rPr>
                <w:b/>
                <w:sz w:val="18"/>
              </w:rPr>
              <w:t>Tên chỉ tiêu/nhiệm vụ</w:t>
            </w:r>
          </w:p>
        </w:tc>
        <w:tc>
          <w:tcPr>
            <w:tcW w:w="1686" w:type="dxa"/>
            <w:shd w:val="clear" w:color="auto" w:fill="F0F4F8"/>
            <w:tcMar>
              <w:top w:w="28" w:type="dxa"/>
              <w:left w:w="38" w:type="dxa"/>
              <w:bottom w:w="28" w:type="dxa"/>
              <w:right w:w="38" w:type="dxa"/>
            </w:tcMar>
            <w:vAlign w:val="center"/>
          </w:tcPr>
          <w:p w14:paraId="144208A3" w14:textId="77777777" w:rsidR="00E809CF" w:rsidRPr="004E4EB1" w:rsidRDefault="00000000">
            <w:pPr>
              <w:spacing w:after="0" w:line="228" w:lineRule="auto"/>
              <w:jc w:val="center"/>
            </w:pPr>
            <w:r w:rsidRPr="004E4EB1">
              <w:rPr>
                <w:b/>
                <w:sz w:val="18"/>
              </w:rPr>
              <w:t>Dữ liệu cá nhân</w:t>
            </w:r>
          </w:p>
        </w:tc>
        <w:tc>
          <w:tcPr>
            <w:tcW w:w="2402" w:type="dxa"/>
            <w:shd w:val="clear" w:color="auto" w:fill="F0F4F8"/>
            <w:tcMar>
              <w:top w:w="28" w:type="dxa"/>
              <w:left w:w="38" w:type="dxa"/>
              <w:bottom w:w="28" w:type="dxa"/>
              <w:right w:w="38" w:type="dxa"/>
            </w:tcMar>
            <w:vAlign w:val="center"/>
          </w:tcPr>
          <w:p w14:paraId="44521AF9" w14:textId="77777777" w:rsidR="00E809CF" w:rsidRPr="004E4EB1" w:rsidRDefault="00000000">
            <w:pPr>
              <w:spacing w:after="0" w:line="228" w:lineRule="auto"/>
              <w:jc w:val="center"/>
            </w:pPr>
            <w:r w:rsidRPr="004E4EB1">
              <w:rPr>
                <w:b/>
                <w:sz w:val="18"/>
              </w:rPr>
              <w:t>Kết quả đối soát dữ liệu gốc</w:t>
            </w:r>
          </w:p>
        </w:tc>
        <w:tc>
          <w:tcPr>
            <w:tcW w:w="2782" w:type="dxa"/>
            <w:shd w:val="clear" w:color="auto" w:fill="F0F4F8"/>
            <w:tcMar>
              <w:top w:w="28" w:type="dxa"/>
              <w:left w:w="38" w:type="dxa"/>
              <w:bottom w:w="28" w:type="dxa"/>
              <w:right w:w="38" w:type="dxa"/>
            </w:tcMar>
            <w:vAlign w:val="center"/>
          </w:tcPr>
          <w:p w14:paraId="1CE1A06B" w14:textId="77777777" w:rsidR="00E809CF" w:rsidRPr="004E4EB1" w:rsidRDefault="00000000">
            <w:pPr>
              <w:spacing w:after="0" w:line="228" w:lineRule="auto"/>
              <w:jc w:val="center"/>
            </w:pPr>
            <w:r w:rsidRPr="004E4EB1">
              <w:rPr>
                <w:b/>
                <w:sz w:val="18"/>
              </w:rPr>
              <w:t>Mức độ hoàn thành &amp; an toàn</w:t>
            </w:r>
          </w:p>
        </w:tc>
        <w:tc>
          <w:tcPr>
            <w:tcW w:w="2010" w:type="dxa"/>
            <w:shd w:val="clear" w:color="auto" w:fill="F0F4F8"/>
            <w:tcMar>
              <w:top w:w="28" w:type="dxa"/>
              <w:left w:w="38" w:type="dxa"/>
              <w:bottom w:w="28" w:type="dxa"/>
              <w:right w:w="38" w:type="dxa"/>
            </w:tcMar>
            <w:vAlign w:val="center"/>
          </w:tcPr>
          <w:p w14:paraId="16D3FA2C" w14:textId="77777777" w:rsidR="00E809CF" w:rsidRPr="004E4EB1" w:rsidRDefault="00000000">
            <w:pPr>
              <w:spacing w:after="0" w:line="228" w:lineRule="auto"/>
              <w:jc w:val="center"/>
            </w:pPr>
            <w:r w:rsidRPr="004E4EB1">
              <w:rPr>
                <w:b/>
                <w:sz w:val="18"/>
              </w:rPr>
              <w:t>Đề xuất tăng/giảm điểm</w:t>
            </w:r>
          </w:p>
        </w:tc>
        <w:tc>
          <w:tcPr>
            <w:tcW w:w="2831" w:type="dxa"/>
            <w:shd w:val="clear" w:color="auto" w:fill="F0F4F8"/>
            <w:tcMar>
              <w:top w:w="28" w:type="dxa"/>
              <w:left w:w="38" w:type="dxa"/>
              <w:bottom w:w="28" w:type="dxa"/>
              <w:right w:w="38" w:type="dxa"/>
            </w:tcMar>
            <w:vAlign w:val="center"/>
          </w:tcPr>
          <w:p w14:paraId="5D312088" w14:textId="77777777" w:rsidR="00E809CF" w:rsidRPr="004E4EB1" w:rsidRDefault="00000000">
            <w:pPr>
              <w:spacing w:after="0" w:line="228" w:lineRule="auto"/>
              <w:jc w:val="center"/>
            </w:pPr>
            <w:r w:rsidRPr="004E4EB1">
              <w:rPr>
                <w:b/>
                <w:sz w:val="18"/>
              </w:rPr>
              <w:t>Căn cứ/xác nhận chuyên môn</w:t>
            </w:r>
          </w:p>
        </w:tc>
      </w:tr>
      <w:tr w:rsidR="004E4EB1" w:rsidRPr="004E4EB1" w14:paraId="77CE8337" w14:textId="77777777" w:rsidTr="008D7E18">
        <w:trPr>
          <w:cantSplit/>
          <w:jc w:val="center"/>
        </w:trPr>
        <w:tc>
          <w:tcPr>
            <w:tcW w:w="1076" w:type="dxa"/>
            <w:tcMar>
              <w:top w:w="28" w:type="dxa"/>
              <w:left w:w="38" w:type="dxa"/>
              <w:bottom w:w="28" w:type="dxa"/>
              <w:right w:w="38" w:type="dxa"/>
            </w:tcMar>
            <w:vAlign w:val="center"/>
          </w:tcPr>
          <w:p w14:paraId="3675C20A" w14:textId="77777777" w:rsidR="00FA06F6" w:rsidRPr="004E4EB1" w:rsidRDefault="00000000">
            <w:pPr>
              <w:spacing w:after="0" w:line="228" w:lineRule="auto"/>
              <w:jc w:val="center"/>
            </w:pPr>
            <w:r w:rsidRPr="004E4EB1">
              <w:rPr>
                <w:sz w:val="18"/>
              </w:rPr>
              <w:t>1</w:t>
            </w:r>
          </w:p>
        </w:tc>
        <w:tc>
          <w:tcPr>
            <w:tcW w:w="2611" w:type="dxa"/>
            <w:tcMar>
              <w:top w:w="28" w:type="dxa"/>
              <w:left w:w="38" w:type="dxa"/>
              <w:bottom w:w="28" w:type="dxa"/>
              <w:right w:w="38" w:type="dxa"/>
            </w:tcMar>
            <w:vAlign w:val="center"/>
          </w:tcPr>
          <w:p w14:paraId="5EA1D737" w14:textId="77777777" w:rsidR="00FA06F6" w:rsidRPr="004E4EB1" w:rsidRDefault="00000000">
            <w:pPr>
              <w:spacing w:after="0" w:line="228" w:lineRule="auto"/>
              <w:jc w:val="left"/>
            </w:pPr>
            <w:r w:rsidRPr="004E4EB1">
              <w:rPr>
                <w:sz w:val="18"/>
              </w:rPr>
              <w:t>[Chỉ tiêu kỹ thuật / an toàn / tiến độ]</w:t>
            </w:r>
          </w:p>
        </w:tc>
        <w:tc>
          <w:tcPr>
            <w:tcW w:w="1686" w:type="dxa"/>
            <w:tcMar>
              <w:top w:w="28" w:type="dxa"/>
              <w:left w:w="38" w:type="dxa"/>
              <w:bottom w:w="28" w:type="dxa"/>
              <w:right w:w="38" w:type="dxa"/>
            </w:tcMar>
            <w:vAlign w:val="center"/>
          </w:tcPr>
          <w:p w14:paraId="01CA542B" w14:textId="77777777" w:rsidR="00FA06F6" w:rsidRPr="004E4EB1" w:rsidRDefault="00000000">
            <w:pPr>
              <w:spacing w:after="0" w:line="228" w:lineRule="auto"/>
              <w:jc w:val="left"/>
            </w:pPr>
            <w:r w:rsidRPr="004E4EB1">
              <w:rPr>
                <w:sz w:val="18"/>
              </w:rPr>
              <w:t>[Dữ liệu tự khai]</w:t>
            </w:r>
          </w:p>
        </w:tc>
        <w:tc>
          <w:tcPr>
            <w:tcW w:w="2402" w:type="dxa"/>
            <w:tcMar>
              <w:top w:w="28" w:type="dxa"/>
              <w:left w:w="38" w:type="dxa"/>
              <w:bottom w:w="28" w:type="dxa"/>
              <w:right w:w="38" w:type="dxa"/>
            </w:tcMar>
            <w:vAlign w:val="center"/>
          </w:tcPr>
          <w:p w14:paraId="4A0B9A69" w14:textId="77777777" w:rsidR="00FA06F6" w:rsidRPr="004E4EB1" w:rsidRDefault="00000000">
            <w:pPr>
              <w:spacing w:after="0" w:line="228" w:lineRule="auto"/>
              <w:jc w:val="left"/>
            </w:pPr>
            <w:r w:rsidRPr="004E4EB1">
              <w:rPr>
                <w:sz w:val="18"/>
              </w:rPr>
              <w:t>[Dữ liệu hệ thống xác nhận]</w:t>
            </w:r>
          </w:p>
        </w:tc>
        <w:tc>
          <w:tcPr>
            <w:tcW w:w="2782" w:type="dxa"/>
            <w:tcMar>
              <w:top w:w="28" w:type="dxa"/>
              <w:left w:w="38" w:type="dxa"/>
              <w:bottom w:w="28" w:type="dxa"/>
              <w:right w:w="38" w:type="dxa"/>
            </w:tcMar>
            <w:vAlign w:val="center"/>
          </w:tcPr>
          <w:p w14:paraId="3A2F8F1B"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Đạt chuẩn</w:t>
            </w:r>
            <w:r w:rsidRPr="004E4EB1">
              <w:rPr>
                <w:sz w:val="18"/>
              </w:rPr>
              <w:br/>
            </w:r>
            <w:r w:rsidRPr="004E4EB1">
              <w:rPr>
                <w:rFonts w:ascii="Segoe UI Symbol" w:hAnsi="Segoe UI Symbol" w:cs="Segoe UI Symbol"/>
                <w:sz w:val="18"/>
              </w:rPr>
              <w:t>☐</w:t>
            </w:r>
            <w:r w:rsidRPr="004E4EB1">
              <w:rPr>
                <w:sz w:val="18"/>
              </w:rPr>
              <w:t xml:space="preserve"> Vượt chuẩn</w:t>
            </w:r>
            <w:r w:rsidRPr="004E4EB1">
              <w:rPr>
                <w:sz w:val="18"/>
              </w:rPr>
              <w:br/>
            </w:r>
            <w:r w:rsidRPr="004E4EB1">
              <w:rPr>
                <w:rFonts w:ascii="Segoe UI Symbol" w:hAnsi="Segoe UI Symbol" w:cs="Segoe UI Symbol"/>
                <w:sz w:val="18"/>
              </w:rPr>
              <w:t>☐</w:t>
            </w:r>
            <w:r w:rsidRPr="004E4EB1">
              <w:rPr>
                <w:sz w:val="18"/>
              </w:rPr>
              <w:t xml:space="preserve"> Có khiếm khuyết</w:t>
            </w:r>
          </w:p>
        </w:tc>
        <w:tc>
          <w:tcPr>
            <w:tcW w:w="2010" w:type="dxa"/>
            <w:tcMar>
              <w:top w:w="28" w:type="dxa"/>
              <w:left w:w="38" w:type="dxa"/>
              <w:bottom w:w="28" w:type="dxa"/>
              <w:right w:w="38" w:type="dxa"/>
            </w:tcMar>
            <w:vAlign w:val="center"/>
          </w:tcPr>
          <w:p w14:paraId="4D91CAEF" w14:textId="77777777" w:rsidR="00FA06F6" w:rsidRPr="004E4EB1" w:rsidRDefault="00000000">
            <w:pPr>
              <w:spacing w:after="0" w:line="228" w:lineRule="auto"/>
              <w:jc w:val="left"/>
            </w:pPr>
            <w:r w:rsidRPr="004E4EB1">
              <w:rPr>
                <w:sz w:val="18"/>
              </w:rPr>
              <w:t>[0 / -...đ / + ghi nhận vượt chuẩn]</w:t>
            </w:r>
          </w:p>
        </w:tc>
        <w:tc>
          <w:tcPr>
            <w:tcW w:w="2831" w:type="dxa"/>
            <w:tcMar>
              <w:top w:w="28" w:type="dxa"/>
              <w:left w:w="38" w:type="dxa"/>
              <w:bottom w:w="28" w:type="dxa"/>
              <w:right w:w="38" w:type="dxa"/>
            </w:tcMar>
            <w:vAlign w:val="center"/>
          </w:tcPr>
          <w:p w14:paraId="6D2321A4" w14:textId="77777777" w:rsidR="00FA06F6" w:rsidRPr="004E4EB1" w:rsidRDefault="00000000">
            <w:pPr>
              <w:spacing w:after="0" w:line="228" w:lineRule="auto"/>
              <w:jc w:val="left"/>
            </w:pPr>
            <w:r w:rsidRPr="004E4EB1">
              <w:rPr>
                <w:sz w:val="18"/>
              </w:rPr>
              <w:t>Báo cáo số ... ngày ... của Ban ...</w:t>
            </w:r>
          </w:p>
        </w:tc>
      </w:tr>
      <w:tr w:rsidR="004E4EB1" w:rsidRPr="004E4EB1" w14:paraId="762A32CC" w14:textId="77777777" w:rsidTr="008D7E18">
        <w:trPr>
          <w:cantSplit/>
          <w:jc w:val="center"/>
        </w:trPr>
        <w:tc>
          <w:tcPr>
            <w:tcW w:w="1076" w:type="dxa"/>
            <w:tcMar>
              <w:top w:w="28" w:type="dxa"/>
              <w:left w:w="38" w:type="dxa"/>
              <w:bottom w:w="28" w:type="dxa"/>
              <w:right w:w="38" w:type="dxa"/>
            </w:tcMar>
            <w:vAlign w:val="center"/>
          </w:tcPr>
          <w:p w14:paraId="488CD1E3" w14:textId="77777777" w:rsidR="00FA06F6" w:rsidRPr="004E4EB1" w:rsidRDefault="00000000" w:rsidP="008D7E18">
            <w:pPr>
              <w:spacing w:after="0" w:line="228" w:lineRule="auto"/>
            </w:pPr>
            <w:r w:rsidRPr="004E4EB1">
              <w:rPr>
                <w:sz w:val="18"/>
              </w:rPr>
              <w:t>2</w:t>
            </w:r>
          </w:p>
        </w:tc>
        <w:tc>
          <w:tcPr>
            <w:tcW w:w="2611" w:type="dxa"/>
            <w:tcMar>
              <w:top w:w="28" w:type="dxa"/>
              <w:left w:w="38" w:type="dxa"/>
              <w:bottom w:w="28" w:type="dxa"/>
              <w:right w:w="38" w:type="dxa"/>
            </w:tcMar>
            <w:vAlign w:val="center"/>
          </w:tcPr>
          <w:p w14:paraId="5D5CC383" w14:textId="77777777" w:rsidR="00FA06F6" w:rsidRPr="004E4EB1" w:rsidRDefault="00000000">
            <w:pPr>
              <w:spacing w:after="0" w:line="228" w:lineRule="auto"/>
              <w:jc w:val="center"/>
            </w:pPr>
            <w:r w:rsidRPr="004E4EB1">
              <w:rPr>
                <w:sz w:val="18"/>
              </w:rPr>
              <w:t>…</w:t>
            </w:r>
          </w:p>
        </w:tc>
        <w:tc>
          <w:tcPr>
            <w:tcW w:w="1686" w:type="dxa"/>
            <w:tcMar>
              <w:top w:w="28" w:type="dxa"/>
              <w:left w:w="38" w:type="dxa"/>
              <w:bottom w:w="28" w:type="dxa"/>
              <w:right w:w="38" w:type="dxa"/>
            </w:tcMar>
            <w:vAlign w:val="center"/>
          </w:tcPr>
          <w:p w14:paraId="4AC54E75" w14:textId="77777777" w:rsidR="00FA06F6" w:rsidRPr="004E4EB1" w:rsidRDefault="00000000">
            <w:pPr>
              <w:spacing w:after="0" w:line="228" w:lineRule="auto"/>
              <w:jc w:val="center"/>
            </w:pPr>
            <w:r w:rsidRPr="004E4EB1">
              <w:rPr>
                <w:sz w:val="18"/>
              </w:rPr>
              <w:t>…</w:t>
            </w:r>
          </w:p>
        </w:tc>
        <w:tc>
          <w:tcPr>
            <w:tcW w:w="2402" w:type="dxa"/>
            <w:tcMar>
              <w:top w:w="28" w:type="dxa"/>
              <w:left w:w="38" w:type="dxa"/>
              <w:bottom w:w="28" w:type="dxa"/>
              <w:right w:w="38" w:type="dxa"/>
            </w:tcMar>
            <w:vAlign w:val="center"/>
          </w:tcPr>
          <w:p w14:paraId="0E5FBE7E" w14:textId="77777777" w:rsidR="00FA06F6" w:rsidRPr="004E4EB1" w:rsidRDefault="00000000">
            <w:pPr>
              <w:spacing w:after="0" w:line="228" w:lineRule="auto"/>
              <w:jc w:val="center"/>
            </w:pPr>
            <w:r w:rsidRPr="004E4EB1">
              <w:rPr>
                <w:sz w:val="18"/>
              </w:rPr>
              <w:t>…</w:t>
            </w:r>
          </w:p>
        </w:tc>
        <w:tc>
          <w:tcPr>
            <w:tcW w:w="2782" w:type="dxa"/>
            <w:tcMar>
              <w:top w:w="28" w:type="dxa"/>
              <w:left w:w="38" w:type="dxa"/>
              <w:bottom w:w="28" w:type="dxa"/>
              <w:right w:w="38" w:type="dxa"/>
            </w:tcMar>
            <w:vAlign w:val="center"/>
          </w:tcPr>
          <w:p w14:paraId="0A1B8F0A" w14:textId="77777777" w:rsidR="00FA06F6" w:rsidRPr="004E4EB1" w:rsidRDefault="00000000">
            <w:pPr>
              <w:spacing w:after="0" w:line="228" w:lineRule="auto"/>
              <w:jc w:val="center"/>
            </w:pPr>
            <w:r w:rsidRPr="004E4EB1">
              <w:rPr>
                <w:sz w:val="18"/>
              </w:rPr>
              <w:t>…</w:t>
            </w:r>
          </w:p>
        </w:tc>
        <w:tc>
          <w:tcPr>
            <w:tcW w:w="2010" w:type="dxa"/>
            <w:tcMar>
              <w:top w:w="28" w:type="dxa"/>
              <w:left w:w="38" w:type="dxa"/>
              <w:bottom w:w="28" w:type="dxa"/>
              <w:right w:w="38" w:type="dxa"/>
            </w:tcMar>
            <w:vAlign w:val="center"/>
          </w:tcPr>
          <w:p w14:paraId="5E4B2D00" w14:textId="77777777" w:rsidR="00FA06F6" w:rsidRPr="004E4EB1" w:rsidRDefault="00000000">
            <w:pPr>
              <w:spacing w:after="0" w:line="228" w:lineRule="auto"/>
              <w:jc w:val="center"/>
            </w:pPr>
            <w:r w:rsidRPr="004E4EB1">
              <w:rPr>
                <w:sz w:val="18"/>
              </w:rPr>
              <w:t>…</w:t>
            </w:r>
          </w:p>
        </w:tc>
        <w:tc>
          <w:tcPr>
            <w:tcW w:w="2831" w:type="dxa"/>
            <w:tcMar>
              <w:top w:w="28" w:type="dxa"/>
              <w:left w:w="38" w:type="dxa"/>
              <w:bottom w:w="28" w:type="dxa"/>
              <w:right w:w="38" w:type="dxa"/>
            </w:tcMar>
            <w:vAlign w:val="center"/>
          </w:tcPr>
          <w:p w14:paraId="050A45F3" w14:textId="77777777" w:rsidR="00FA06F6" w:rsidRPr="004E4EB1" w:rsidRDefault="00000000">
            <w:pPr>
              <w:spacing w:after="0" w:line="228" w:lineRule="auto"/>
              <w:jc w:val="center"/>
            </w:pPr>
            <w:r w:rsidRPr="004E4EB1">
              <w:rPr>
                <w:sz w:val="18"/>
              </w:rPr>
              <w:t>…</w:t>
            </w:r>
          </w:p>
        </w:tc>
      </w:tr>
      <w:tr w:rsidR="00FA06F6" w:rsidRPr="004E4EB1" w14:paraId="60B2D851" w14:textId="77777777" w:rsidTr="008D7E18">
        <w:trPr>
          <w:cantSplit/>
          <w:jc w:val="center"/>
        </w:trPr>
        <w:tc>
          <w:tcPr>
            <w:tcW w:w="7775" w:type="dxa"/>
            <w:gridSpan w:val="4"/>
            <w:tcBorders>
              <w:top w:val="nil"/>
              <w:left w:val="nil"/>
              <w:bottom w:val="nil"/>
              <w:right w:val="nil"/>
            </w:tcBorders>
            <w:shd w:val="clear" w:color="auto" w:fill="FFFFFF"/>
            <w:tcMar>
              <w:top w:w="28" w:type="dxa"/>
              <w:left w:w="38" w:type="dxa"/>
              <w:bottom w:w="28" w:type="dxa"/>
              <w:right w:w="38" w:type="dxa"/>
            </w:tcMar>
            <w:vAlign w:val="center"/>
          </w:tcPr>
          <w:p w14:paraId="4BEBACCD" w14:textId="77777777" w:rsidR="00FA06F6" w:rsidRPr="004E4EB1" w:rsidRDefault="00000000" w:rsidP="008D7E18">
            <w:pPr>
              <w:spacing w:before="240" w:after="0" w:line="228" w:lineRule="auto"/>
              <w:jc w:val="center"/>
            </w:pPr>
            <w:r w:rsidRPr="004E4EB1">
              <w:rPr>
                <w:b/>
                <w:sz w:val="20"/>
              </w:rPr>
              <w:t>Ý KIẾN CỦA LÃNH ĐẠO BAN CHUYÊN MÔN</w:t>
            </w:r>
            <w:r w:rsidRPr="004E4EB1">
              <w:rPr>
                <w:b/>
                <w:sz w:val="20"/>
              </w:rPr>
              <w:br/>
              <w:t>(Ký, ghi rõ họ tên và chức vụ)</w:t>
            </w:r>
          </w:p>
        </w:tc>
        <w:tc>
          <w:tcPr>
            <w:tcW w:w="7623" w:type="dxa"/>
            <w:gridSpan w:val="3"/>
            <w:tcBorders>
              <w:top w:val="nil"/>
              <w:left w:val="nil"/>
              <w:bottom w:val="nil"/>
              <w:right w:val="nil"/>
            </w:tcBorders>
            <w:shd w:val="clear" w:color="auto" w:fill="FFFFFF"/>
            <w:tcMar>
              <w:top w:w="28" w:type="dxa"/>
              <w:left w:w="38" w:type="dxa"/>
              <w:bottom w:w="28" w:type="dxa"/>
              <w:right w:w="38" w:type="dxa"/>
            </w:tcMar>
            <w:vAlign w:val="center"/>
          </w:tcPr>
          <w:p w14:paraId="2B511582" w14:textId="77777777" w:rsidR="00FA06F6" w:rsidRPr="004E4EB1" w:rsidRDefault="00000000" w:rsidP="008D7E18">
            <w:pPr>
              <w:spacing w:before="240" w:after="0" w:line="228" w:lineRule="auto"/>
              <w:jc w:val="center"/>
            </w:pPr>
            <w:r w:rsidRPr="004E4EB1">
              <w:rPr>
                <w:b/>
                <w:sz w:val="20"/>
              </w:rPr>
              <w:t>CÁN BỘ ĐỐI SOÁT DỮ LIỆU</w:t>
            </w:r>
            <w:r w:rsidRPr="004E4EB1">
              <w:rPr>
                <w:b/>
                <w:sz w:val="20"/>
              </w:rPr>
              <w:br/>
              <w:t>(Ký, ghi rõ họ tên)</w:t>
            </w:r>
          </w:p>
        </w:tc>
      </w:tr>
    </w:tbl>
    <w:p w14:paraId="48218F31" w14:textId="77777777" w:rsidR="00FA06F6" w:rsidRPr="004E4EB1" w:rsidRDefault="00FA06F6">
      <w:pPr>
        <w:spacing w:after="0" w:line="240" w:lineRule="auto"/>
        <w:ind w:firstLine="720"/>
      </w:pPr>
    </w:p>
    <w:p w14:paraId="4A7F16A1" w14:textId="77777777" w:rsidR="008D7E18" w:rsidRPr="004E4EB1" w:rsidRDefault="008D7E18">
      <w:pPr>
        <w:spacing w:after="0"/>
        <w:rPr>
          <w:sz w:val="24"/>
        </w:rPr>
      </w:pPr>
    </w:p>
    <w:p w14:paraId="0893F170" w14:textId="77777777" w:rsidR="008D7E18" w:rsidRPr="004E4EB1" w:rsidRDefault="008D7E18">
      <w:pPr>
        <w:spacing w:after="0"/>
        <w:rPr>
          <w:sz w:val="24"/>
        </w:rPr>
      </w:pPr>
    </w:p>
    <w:p w14:paraId="2EA20C16" w14:textId="77777777" w:rsidR="008D7E18" w:rsidRPr="004E4EB1" w:rsidRDefault="008D7E18">
      <w:pPr>
        <w:spacing w:after="0"/>
        <w:rPr>
          <w:sz w:val="24"/>
        </w:rPr>
      </w:pPr>
    </w:p>
    <w:p w14:paraId="19B67CE3" w14:textId="77777777" w:rsidR="00FA06F6" w:rsidRPr="004E4EB1" w:rsidRDefault="008D7E18" w:rsidP="004439A4">
      <w:pPr>
        <w:spacing w:after="0" w:line="240" w:lineRule="auto"/>
        <w:rPr>
          <w:sz w:val="24"/>
        </w:rPr>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p w14:paraId="74397A3C" w14:textId="77777777" w:rsidR="003663BB" w:rsidRPr="004E4EB1" w:rsidRDefault="003663BB">
      <w:pPr>
        <w:spacing w:after="0"/>
        <w:rPr>
          <w:sz w:val="24"/>
          <w:lang w:val="en-US"/>
        </w:rPr>
      </w:pPr>
    </w:p>
    <w:p w14:paraId="5C13535F" w14:textId="77777777" w:rsidR="003663BB" w:rsidRPr="004E4EB1" w:rsidRDefault="003663BB">
      <w:pPr>
        <w:spacing w:after="0"/>
        <w:rPr>
          <w:sz w:val="24"/>
        </w:rPr>
      </w:pPr>
    </w:p>
    <w:p w14:paraId="6C723BDA" w14:textId="77777777" w:rsidR="002B0BD2" w:rsidRPr="004E4EB1" w:rsidRDefault="002B0BD2" w:rsidP="002B0BD2">
      <w:pPr>
        <w:keepNext/>
        <w:keepLines/>
        <w:spacing w:after="40" w:line="300" w:lineRule="auto"/>
        <w:jc w:val="right"/>
      </w:pPr>
      <w:r w:rsidRPr="004E4EB1">
        <w:lastRenderedPageBreak/>
        <w:t>Mẫu số 04</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811"/>
        <w:gridCol w:w="9587"/>
      </w:tblGrid>
      <w:tr w:rsidR="004E4EB1" w:rsidRPr="004E4EB1" w14:paraId="3B943A1F" w14:textId="77777777" w:rsidTr="00067C35">
        <w:trPr>
          <w:cantSplit/>
          <w:jc w:val="center"/>
        </w:trPr>
        <w:tc>
          <w:tcPr>
            <w:tcW w:w="3691" w:type="dxa"/>
            <w:shd w:val="clear" w:color="auto" w:fill="FFFFFF"/>
            <w:tcMar>
              <w:top w:w="35" w:type="dxa"/>
              <w:left w:w="38" w:type="dxa"/>
              <w:bottom w:w="35" w:type="dxa"/>
              <w:right w:w="38" w:type="dxa"/>
            </w:tcMar>
            <w:vAlign w:val="center"/>
          </w:tcPr>
          <w:p w14:paraId="756EF9F3" w14:textId="77777777" w:rsidR="002B0BD2" w:rsidRPr="004E4EB1" w:rsidRDefault="002B0BD2" w:rsidP="00067C35">
            <w:pPr>
              <w:spacing w:after="0" w:line="240" w:lineRule="auto"/>
              <w:jc w:val="center"/>
            </w:pPr>
            <w:r w:rsidRPr="004E4EB1">
              <w:rPr>
                <w:b/>
                <w:sz w:val="24"/>
              </w:rPr>
              <w:t>CƠ QUAN QUẢN LÝ CẤP TRÊN</w:t>
            </w:r>
            <w:r w:rsidRPr="004E4EB1">
              <w:rPr>
                <w:b/>
                <w:sz w:val="24"/>
              </w:rPr>
              <w:br/>
              <w:t>TÊN CƠ QUAN / ĐƠN VỊ</w:t>
            </w:r>
          </w:p>
        </w:tc>
        <w:tc>
          <w:tcPr>
            <w:tcW w:w="6089" w:type="dxa"/>
            <w:shd w:val="clear" w:color="auto" w:fill="FFFFFF"/>
            <w:tcMar>
              <w:top w:w="35" w:type="dxa"/>
              <w:left w:w="38" w:type="dxa"/>
              <w:bottom w:w="35" w:type="dxa"/>
              <w:right w:w="38" w:type="dxa"/>
            </w:tcMar>
            <w:vAlign w:val="center"/>
          </w:tcPr>
          <w:p w14:paraId="3D77E4E0" w14:textId="77777777" w:rsidR="002B0BD2" w:rsidRPr="004E4EB1" w:rsidRDefault="002B0BD2" w:rsidP="00067C35">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40867B72" w14:textId="77777777" w:rsidR="002B0BD2" w:rsidRPr="004E4EB1" w:rsidRDefault="002B0BD2" w:rsidP="002B0BD2">
      <w:pPr>
        <w:keepNext/>
        <w:keepLines/>
        <w:spacing w:after="60" w:line="300" w:lineRule="auto"/>
        <w:ind w:firstLine="720"/>
        <w:jc w:val="center"/>
      </w:pPr>
      <w:r w:rsidRPr="004E4EB1">
        <w:rPr>
          <w:b/>
          <w:sz w:val="24"/>
        </w:rPr>
        <w:t>PHIẾU ĐỀ NGHỊ ĐIỀU CHỈNH, CHUYỂN TIẾP, LOẠI TRỪ / NGOẠI LỆ SẢN PHẨM</w:t>
      </w:r>
    </w:p>
    <w:p w14:paraId="023AA97F" w14:textId="77777777" w:rsidR="002B0BD2" w:rsidRPr="004E4EB1" w:rsidRDefault="002B0BD2" w:rsidP="002B0BD2">
      <w:pPr>
        <w:spacing w:after="40" w:line="240" w:lineRule="auto"/>
        <w:ind w:firstLine="720"/>
      </w:pPr>
      <w:r w:rsidRPr="004E4EB1">
        <w:rPr>
          <w:sz w:val="24"/>
        </w:rPr>
        <w:t>Kỳ đánh giá: Quý …… / Năm 20…</w:t>
      </w:r>
    </w:p>
    <w:p w14:paraId="1F8521E3" w14:textId="77777777" w:rsidR="002B0BD2" w:rsidRPr="004E4EB1" w:rsidRDefault="002B0BD2" w:rsidP="002B0BD2">
      <w:pPr>
        <w:spacing w:after="40" w:line="240" w:lineRule="auto"/>
        <w:ind w:firstLine="720"/>
      </w:pPr>
      <w:r w:rsidRPr="004E4EB1">
        <w:rPr>
          <w:sz w:val="24"/>
        </w:rPr>
        <w:t>Họ và tên cán bộ: ………………………………………………………  Chức vụ: …………………………………………</w:t>
      </w:r>
    </w:p>
    <w:p w14:paraId="5171D683" w14:textId="77777777" w:rsidR="002B0BD2" w:rsidRPr="004E4EB1" w:rsidRDefault="002B0BD2" w:rsidP="002B0BD2">
      <w:pPr>
        <w:spacing w:after="40" w:line="240" w:lineRule="auto"/>
        <w:ind w:firstLine="720"/>
      </w:pPr>
      <w:r w:rsidRPr="004E4EB1">
        <w:rPr>
          <w:sz w:val="24"/>
        </w:rPr>
        <w:t>Đơn vị công tác: …………………………………………………………</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3714"/>
        <w:gridCol w:w="495"/>
        <w:gridCol w:w="4303"/>
        <w:gridCol w:w="3692"/>
        <w:gridCol w:w="3181"/>
        <w:gridCol w:w="13"/>
      </w:tblGrid>
      <w:tr w:rsidR="004E4EB1" w:rsidRPr="004E4EB1" w14:paraId="35626395"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shd w:val="clear" w:color="auto" w:fill="F0F4F8"/>
            <w:tcMar>
              <w:top w:w="35" w:type="dxa"/>
              <w:left w:w="38" w:type="dxa"/>
              <w:bottom w:w="35" w:type="dxa"/>
              <w:right w:w="38" w:type="dxa"/>
            </w:tcMar>
            <w:vAlign w:val="center"/>
          </w:tcPr>
          <w:p w14:paraId="173F304A" w14:textId="77777777" w:rsidR="002B0BD2" w:rsidRPr="004E4EB1" w:rsidRDefault="002B0BD2" w:rsidP="00067C35">
            <w:pPr>
              <w:spacing w:after="0" w:line="240" w:lineRule="auto"/>
              <w:jc w:val="center"/>
            </w:pPr>
            <w:r w:rsidRPr="004E4EB1">
              <w:rPr>
                <w:b/>
                <w:sz w:val="20"/>
              </w:rPr>
              <w:t>Thông tin đề nghị</w:t>
            </w:r>
          </w:p>
        </w:tc>
        <w:tc>
          <w:tcPr>
            <w:tcW w:w="6820" w:type="dxa"/>
            <w:gridSpan w:val="5"/>
            <w:tcBorders>
              <w:top w:val="single" w:sz="4" w:space="0" w:color="auto"/>
              <w:left w:val="single" w:sz="4" w:space="0" w:color="auto"/>
              <w:bottom w:val="single" w:sz="4" w:space="0" w:color="auto"/>
              <w:right w:val="single" w:sz="4" w:space="0" w:color="auto"/>
            </w:tcBorders>
            <w:shd w:val="clear" w:color="auto" w:fill="F0F4F8"/>
            <w:tcMar>
              <w:top w:w="35" w:type="dxa"/>
              <w:left w:w="38" w:type="dxa"/>
              <w:bottom w:w="35" w:type="dxa"/>
              <w:right w:w="38" w:type="dxa"/>
            </w:tcMar>
            <w:vAlign w:val="center"/>
          </w:tcPr>
          <w:p w14:paraId="6E2C5268" w14:textId="77777777" w:rsidR="002B0BD2" w:rsidRPr="004E4EB1" w:rsidRDefault="002B0BD2" w:rsidP="00067C35">
            <w:pPr>
              <w:spacing w:after="0" w:line="240" w:lineRule="auto"/>
              <w:jc w:val="center"/>
            </w:pPr>
            <w:r w:rsidRPr="004E4EB1">
              <w:rPr>
                <w:b/>
                <w:sz w:val="20"/>
              </w:rPr>
              <w:t>Nội dung chi tiết</w:t>
            </w:r>
          </w:p>
        </w:tc>
      </w:tr>
      <w:tr w:rsidR="004E4EB1" w:rsidRPr="004E4EB1" w14:paraId="355F6F25"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1A931217" w14:textId="77777777" w:rsidR="002B0BD2" w:rsidRPr="004E4EB1" w:rsidRDefault="002B0BD2" w:rsidP="00067C35">
            <w:pPr>
              <w:spacing w:after="0" w:line="240" w:lineRule="auto"/>
              <w:jc w:val="left"/>
            </w:pPr>
            <w:r w:rsidRPr="004E4EB1">
              <w:rPr>
                <w:sz w:val="20"/>
              </w:rPr>
              <w:t>Sản phẩm / Nhiệm vụ bị ảnh hưởng</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1729B05C" w14:textId="77777777" w:rsidR="002B0BD2" w:rsidRPr="004E4EB1" w:rsidRDefault="002B0BD2" w:rsidP="00067C35">
            <w:pPr>
              <w:spacing w:after="0" w:line="240" w:lineRule="auto"/>
              <w:jc w:val="left"/>
            </w:pPr>
            <w:r w:rsidRPr="004E4EB1">
              <w:t>[Ghi rõ tên nhiệm vụ, mã SP trong Mẫu số 01]</w:t>
            </w:r>
          </w:p>
        </w:tc>
      </w:tr>
      <w:tr w:rsidR="004E4EB1" w:rsidRPr="004E4EB1" w14:paraId="5AA1722D"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2937C159" w14:textId="77777777" w:rsidR="002B0BD2" w:rsidRPr="004E4EB1" w:rsidRDefault="002B0BD2" w:rsidP="00067C35">
            <w:pPr>
              <w:spacing w:after="0" w:line="240" w:lineRule="auto"/>
              <w:jc w:val="left"/>
            </w:pPr>
            <w:r w:rsidRPr="004E4EB1">
              <w:rPr>
                <w:sz w:val="20"/>
              </w:rPr>
              <w:t>Loại đề nghị</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5B01442E" w14:textId="77777777" w:rsidR="002B0BD2" w:rsidRPr="004E4EB1" w:rsidRDefault="002B0BD2" w:rsidP="00067C35">
            <w:pPr>
              <w:spacing w:after="0" w:line="240" w:lineRule="auto"/>
              <w:jc w:val="left"/>
            </w:pPr>
            <w:r w:rsidRPr="004E4EB1">
              <w:rPr>
                <w:rFonts w:ascii="Segoe UI Symbol" w:hAnsi="Segoe UI Symbol" w:cs="Segoe UI Symbol"/>
                <w:sz w:val="20"/>
              </w:rPr>
              <w:t>☐</w:t>
            </w:r>
            <w:r w:rsidRPr="004E4EB1">
              <w:rPr>
                <w:sz w:val="20"/>
              </w:rPr>
              <w:t xml:space="preserve"> Điều chỉnh tiến độ/chỉ tiêu      </w:t>
            </w:r>
            <w:r w:rsidRPr="004E4EB1">
              <w:rPr>
                <w:rFonts w:ascii="Segoe UI Symbol" w:hAnsi="Segoe UI Symbol" w:cs="Segoe UI Symbol"/>
                <w:sz w:val="20"/>
              </w:rPr>
              <w:t>☐</w:t>
            </w:r>
            <w:r w:rsidRPr="004E4EB1">
              <w:rPr>
                <w:sz w:val="20"/>
              </w:rPr>
              <w:t xml:space="preserve"> Chuyển tiếp sang quý sau</w:t>
            </w:r>
            <w:r w:rsidRPr="004E4EB1">
              <w:rPr>
                <w:sz w:val="20"/>
              </w:rPr>
              <w:br/>
            </w:r>
            <w:r w:rsidRPr="004E4EB1">
              <w:rPr>
                <w:rFonts w:ascii="Segoe UI Symbol" w:hAnsi="Segoe UI Symbol" w:cs="Segoe UI Symbol"/>
                <w:sz w:val="20"/>
              </w:rPr>
              <w:t>☐</w:t>
            </w:r>
            <w:r w:rsidRPr="004E4EB1">
              <w:rPr>
                <w:sz w:val="20"/>
              </w:rPr>
              <w:t xml:space="preserve"> Loại trừ trách nhiệm do bất khả kháng      </w:t>
            </w:r>
            <w:r w:rsidRPr="004E4EB1">
              <w:rPr>
                <w:rFonts w:ascii="Segoe UI Symbol" w:hAnsi="Segoe UI Symbol" w:cs="Segoe UI Symbol"/>
                <w:sz w:val="20"/>
              </w:rPr>
              <w:t>☐</w:t>
            </w:r>
            <w:r w:rsidRPr="004E4EB1">
              <w:rPr>
                <w:sz w:val="20"/>
              </w:rPr>
              <w:t xml:space="preserve"> Hiệu chỉnh kỹ thuật trọng số</w:t>
            </w:r>
          </w:p>
        </w:tc>
      </w:tr>
      <w:tr w:rsidR="004E4EB1" w:rsidRPr="004E4EB1" w14:paraId="328C0F57"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7EA5FD8A" w14:textId="77777777" w:rsidR="002B0BD2" w:rsidRPr="004E4EB1" w:rsidRDefault="002B0BD2" w:rsidP="00067C35">
            <w:pPr>
              <w:spacing w:after="0" w:line="240" w:lineRule="auto"/>
              <w:jc w:val="left"/>
            </w:pPr>
            <w:r w:rsidRPr="004E4EB1">
              <w:rPr>
                <w:sz w:val="20"/>
              </w:rPr>
              <w:t>Nội dung trước khi đề nghị</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40FC8521" w14:textId="77777777" w:rsidR="002B0BD2" w:rsidRPr="004E4EB1" w:rsidRDefault="002B0BD2" w:rsidP="00067C35">
            <w:pPr>
              <w:spacing w:after="0" w:line="240" w:lineRule="auto"/>
              <w:jc w:val="left"/>
            </w:pPr>
            <w:r w:rsidRPr="004E4EB1">
              <w:rPr>
                <w:sz w:val="20"/>
              </w:rPr>
              <w:t>[Mô tả mục tiêu, thời hạn, trọng số ban đầu]</w:t>
            </w:r>
          </w:p>
        </w:tc>
      </w:tr>
      <w:tr w:rsidR="004E4EB1" w:rsidRPr="004E4EB1" w14:paraId="2A83073F"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423559F7" w14:textId="77777777" w:rsidR="002B0BD2" w:rsidRPr="004E4EB1" w:rsidRDefault="002B0BD2" w:rsidP="00067C35">
            <w:pPr>
              <w:spacing w:after="0" w:line="240" w:lineRule="auto"/>
              <w:jc w:val="left"/>
            </w:pPr>
            <w:r w:rsidRPr="004E4EB1">
              <w:rPr>
                <w:sz w:val="20"/>
              </w:rPr>
              <w:t>Nội dung sau khi đề nghị điều chỉnh</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13C93F03" w14:textId="77777777" w:rsidR="002B0BD2" w:rsidRPr="004E4EB1" w:rsidRDefault="002B0BD2" w:rsidP="00067C35">
            <w:pPr>
              <w:spacing w:after="0" w:line="240" w:lineRule="auto"/>
              <w:jc w:val="left"/>
            </w:pPr>
            <w:r w:rsidRPr="004E4EB1">
              <w:rPr>
                <w:sz w:val="20"/>
              </w:rPr>
              <w:t>[Mô tả mục tiêu, thời hạn, trọng số mới đề xuất]</w:t>
            </w:r>
          </w:p>
        </w:tc>
      </w:tr>
      <w:tr w:rsidR="004E4EB1" w:rsidRPr="004E4EB1" w14:paraId="527AFD4C"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7FB9B55A" w14:textId="77777777" w:rsidR="002B0BD2" w:rsidRPr="004E4EB1" w:rsidRDefault="002B0BD2" w:rsidP="00067C35">
            <w:pPr>
              <w:spacing w:after="0" w:line="240" w:lineRule="auto"/>
              <w:jc w:val="left"/>
            </w:pPr>
            <w:r w:rsidRPr="004E4EB1">
              <w:rPr>
                <w:sz w:val="20"/>
              </w:rPr>
              <w:t>Căn cứ phát sinh &amp; Lý do khách quan</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126F4A1D" w14:textId="77777777" w:rsidR="002B0BD2" w:rsidRPr="004E4EB1" w:rsidRDefault="002B0BD2" w:rsidP="00067C35">
            <w:pPr>
              <w:spacing w:after="0" w:line="240" w:lineRule="auto"/>
              <w:jc w:val="left"/>
            </w:pPr>
            <w:r w:rsidRPr="004E4EB1">
              <w:rPr>
                <w:rFonts w:ascii="Segoe UI Symbol" w:hAnsi="Segoe UI Symbol" w:cs="Segoe UI Symbol"/>
                <w:sz w:val="20"/>
              </w:rPr>
              <w:t>☐</w:t>
            </w:r>
            <w:r w:rsidRPr="004E4EB1">
              <w:rPr>
                <w:sz w:val="20"/>
              </w:rPr>
              <w:t xml:space="preserve"> Yêu cầu ưu tiên an toàn bay tuyệt đối      </w:t>
            </w:r>
            <w:r w:rsidRPr="004E4EB1">
              <w:rPr>
                <w:rFonts w:ascii="Segoe UI Symbol" w:hAnsi="Segoe UI Symbol" w:cs="Segoe UI Symbol"/>
                <w:sz w:val="20"/>
              </w:rPr>
              <w:t>☐</w:t>
            </w:r>
            <w:r w:rsidRPr="004E4EB1">
              <w:rPr>
                <w:sz w:val="20"/>
              </w:rPr>
              <w:t xml:space="preserve"> Thiên tai, thời tiết nguy hiểm</w:t>
            </w:r>
            <w:r w:rsidRPr="004E4EB1">
              <w:rPr>
                <w:sz w:val="20"/>
              </w:rPr>
              <w:br/>
            </w:r>
            <w:r w:rsidRPr="004E4EB1">
              <w:rPr>
                <w:rFonts w:ascii="Segoe UI Symbol" w:hAnsi="Segoe UI Symbol" w:cs="Segoe UI Symbol"/>
                <w:sz w:val="20"/>
              </w:rPr>
              <w:t>☐</w:t>
            </w:r>
            <w:r w:rsidRPr="004E4EB1">
              <w:rPr>
                <w:sz w:val="20"/>
              </w:rPr>
              <w:t xml:space="preserve"> Sự cố kỹ thuật ngoài kiểm soát      </w:t>
            </w:r>
            <w:r w:rsidRPr="004E4EB1">
              <w:rPr>
                <w:rFonts w:ascii="Segoe UI Symbol" w:hAnsi="Segoe UI Symbol" w:cs="Segoe UI Symbol"/>
                <w:sz w:val="20"/>
              </w:rPr>
              <w:t>☐</w:t>
            </w:r>
            <w:r w:rsidRPr="004E4EB1">
              <w:rPr>
                <w:sz w:val="20"/>
              </w:rPr>
              <w:t xml:space="preserve"> Thay đổi chính sách/chỉ đạo cấp trên</w:t>
            </w:r>
            <w:r w:rsidRPr="004E4EB1">
              <w:rPr>
                <w:sz w:val="20"/>
              </w:rPr>
              <w:br/>
            </w:r>
            <w:r w:rsidRPr="004E4EB1">
              <w:rPr>
                <w:rFonts w:ascii="Segoe UI Symbol" w:hAnsi="Segoe UI Symbol" w:cs="Segoe UI Symbol"/>
                <w:sz w:val="20"/>
              </w:rPr>
              <w:t>☐</w:t>
            </w:r>
            <w:r w:rsidRPr="004E4EB1">
              <w:rPr>
                <w:sz w:val="20"/>
              </w:rPr>
              <w:t xml:space="preserve"> Chậm trễ từ đối tác/nhà thầu (đã đôn đốc, cảnh báo kịp thời)</w:t>
            </w:r>
            <w:r w:rsidRPr="004E4EB1">
              <w:rPr>
                <w:sz w:val="20"/>
              </w:rPr>
              <w:br/>
              <w:t>Chi tiết: …………………………………………………………………………………………</w:t>
            </w:r>
          </w:p>
        </w:tc>
      </w:tr>
      <w:tr w:rsidR="004E4EB1" w:rsidRPr="004E4EB1" w14:paraId="6DCF2305"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53542061" w14:textId="77777777" w:rsidR="002B0BD2" w:rsidRPr="004E4EB1" w:rsidRDefault="002B0BD2" w:rsidP="00067C35">
            <w:pPr>
              <w:spacing w:after="0" w:line="240" w:lineRule="auto"/>
              <w:jc w:val="left"/>
            </w:pPr>
            <w:r w:rsidRPr="004E4EB1">
              <w:rPr>
                <w:sz w:val="20"/>
              </w:rPr>
              <w:t>Hồ sơ, minh chứng kèm theo</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5D6B05EC" w14:textId="77777777" w:rsidR="002B0BD2" w:rsidRPr="004E4EB1" w:rsidRDefault="002B0BD2" w:rsidP="00067C35">
            <w:pPr>
              <w:spacing w:after="0" w:line="240" w:lineRule="auto"/>
              <w:jc w:val="left"/>
            </w:pPr>
            <w:r w:rsidRPr="004E4EB1">
              <w:rPr>
                <w:sz w:val="20"/>
              </w:rPr>
              <w:t>[Số văn bản cảnh báo, báo cáo giao ban, nhật ký kỹ thuật...]</w:t>
            </w:r>
          </w:p>
        </w:tc>
      </w:tr>
      <w:tr w:rsidR="004E4EB1" w:rsidRPr="004E4EB1" w14:paraId="3B51B5EB" w14:textId="77777777" w:rsidTr="00067C35">
        <w:trPr>
          <w:cantSplit/>
          <w:jc w:val="center"/>
        </w:trPr>
        <w:tc>
          <w:tcPr>
            <w:tcW w:w="2251" w:type="dxa"/>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E7F736C" w14:textId="77777777" w:rsidR="002B0BD2" w:rsidRPr="004E4EB1" w:rsidRDefault="002B0BD2" w:rsidP="00067C35">
            <w:pPr>
              <w:spacing w:after="0" w:line="240" w:lineRule="auto"/>
              <w:jc w:val="left"/>
            </w:pPr>
            <w:r w:rsidRPr="004E4EB1">
              <w:rPr>
                <w:sz w:val="20"/>
              </w:rPr>
              <w:t>Phân tích tác động đến điểm số &amp; tỷ trọng</w:t>
            </w:r>
          </w:p>
        </w:tc>
        <w:tc>
          <w:tcPr>
            <w:tcW w:w="6820" w:type="dxa"/>
            <w:gridSpan w:val="5"/>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A7BD2C5" w14:textId="77777777" w:rsidR="002B0BD2" w:rsidRPr="004E4EB1" w:rsidRDefault="002B0BD2" w:rsidP="00067C35">
            <w:pPr>
              <w:spacing w:after="0" w:line="240" w:lineRule="auto"/>
              <w:jc w:val="left"/>
            </w:pPr>
            <w:r w:rsidRPr="004E4EB1">
              <w:rPr>
                <w:sz w:val="20"/>
              </w:rPr>
              <w:t>[Bảo đảm tổng trọng số nhóm nhiệm vụ sau điều chỉnh vẫn bằng 70 điểm]</w:t>
            </w:r>
          </w:p>
        </w:tc>
      </w:tr>
      <w:tr w:rsidR="004E4EB1" w:rsidRPr="004E4EB1" w14:paraId="07C3CFD1" w14:textId="77777777" w:rsidTr="00067C35">
        <w:trPr>
          <w:gridAfter w:val="1"/>
          <w:wAfter w:w="6" w:type="dxa"/>
          <w:cantSplit/>
          <w:jc w:val="center"/>
        </w:trPr>
        <w:tc>
          <w:tcPr>
            <w:tcW w:w="2551" w:type="dxa"/>
            <w:gridSpan w:val="2"/>
            <w:shd w:val="clear" w:color="auto" w:fill="F0F4F8"/>
            <w:tcMar>
              <w:top w:w="35" w:type="dxa"/>
              <w:left w:w="38" w:type="dxa"/>
              <w:bottom w:w="35" w:type="dxa"/>
              <w:right w:w="38" w:type="dxa"/>
            </w:tcMar>
            <w:vAlign w:val="center"/>
          </w:tcPr>
          <w:p w14:paraId="48BCD6DB" w14:textId="77777777" w:rsidR="002B0BD2" w:rsidRPr="004E4EB1" w:rsidRDefault="002B0BD2" w:rsidP="00067C35">
            <w:pPr>
              <w:spacing w:after="0" w:line="240" w:lineRule="auto"/>
              <w:jc w:val="center"/>
            </w:pPr>
            <w:r w:rsidRPr="004E4EB1">
              <w:rPr>
                <w:b/>
                <w:sz w:val="20"/>
              </w:rPr>
              <w:t>CẤP CÓ THẨM QUYỀN PHÊ DUYỆT</w:t>
            </w:r>
            <w:r w:rsidRPr="004E4EB1">
              <w:rPr>
                <w:b/>
                <w:sz w:val="20"/>
              </w:rPr>
              <w:br/>
              <w:t>(Ký, ghi rõ họ tên)</w:t>
            </w:r>
          </w:p>
        </w:tc>
        <w:tc>
          <w:tcPr>
            <w:tcW w:w="2608" w:type="dxa"/>
            <w:shd w:val="clear" w:color="auto" w:fill="F0F4F8"/>
            <w:tcMar>
              <w:top w:w="35" w:type="dxa"/>
              <w:left w:w="38" w:type="dxa"/>
              <w:bottom w:w="35" w:type="dxa"/>
              <w:right w:w="38" w:type="dxa"/>
            </w:tcMar>
            <w:vAlign w:val="center"/>
          </w:tcPr>
          <w:p w14:paraId="0F8B6B46" w14:textId="77777777" w:rsidR="002B0BD2" w:rsidRPr="004E4EB1" w:rsidRDefault="002B0BD2" w:rsidP="00067C35">
            <w:pPr>
              <w:spacing w:after="0" w:line="240" w:lineRule="auto"/>
              <w:jc w:val="center"/>
            </w:pPr>
            <w:r w:rsidRPr="004E4EB1">
              <w:rPr>
                <w:b/>
                <w:sz w:val="20"/>
              </w:rPr>
              <w:t>CQ TỔ CHỨC CÁN BỘ - LAO ĐỘNG</w:t>
            </w:r>
            <w:r w:rsidRPr="004E4EB1">
              <w:rPr>
                <w:b/>
                <w:sz w:val="20"/>
              </w:rPr>
              <w:br/>
              <w:t>(Ký, ghi rõ họ tên)</w:t>
            </w:r>
          </w:p>
        </w:tc>
        <w:tc>
          <w:tcPr>
            <w:tcW w:w="2007" w:type="dxa"/>
            <w:shd w:val="clear" w:color="auto" w:fill="F0F4F8"/>
            <w:tcMar>
              <w:top w:w="35" w:type="dxa"/>
              <w:left w:w="38" w:type="dxa"/>
              <w:bottom w:w="35" w:type="dxa"/>
              <w:right w:w="38" w:type="dxa"/>
            </w:tcMar>
            <w:vAlign w:val="center"/>
          </w:tcPr>
          <w:p w14:paraId="729F1C7E" w14:textId="77777777" w:rsidR="002B0BD2" w:rsidRPr="004E4EB1" w:rsidRDefault="002B0BD2" w:rsidP="00067C35">
            <w:pPr>
              <w:spacing w:after="0" w:line="240" w:lineRule="auto"/>
              <w:jc w:val="center"/>
            </w:pPr>
            <w:r w:rsidRPr="004E4EB1">
              <w:rPr>
                <w:b/>
                <w:sz w:val="20"/>
              </w:rPr>
              <w:t>THỦ TRƯỞNG ĐƠN VỊ</w:t>
            </w:r>
            <w:r w:rsidRPr="004E4EB1">
              <w:rPr>
                <w:b/>
                <w:sz w:val="20"/>
              </w:rPr>
              <w:br/>
              <w:t>(Ký, ghi rõ họ tên)</w:t>
            </w:r>
          </w:p>
        </w:tc>
        <w:tc>
          <w:tcPr>
            <w:tcW w:w="1899" w:type="dxa"/>
            <w:shd w:val="clear" w:color="auto" w:fill="F0F4F8"/>
            <w:tcMar>
              <w:top w:w="35" w:type="dxa"/>
              <w:left w:w="38" w:type="dxa"/>
              <w:bottom w:w="35" w:type="dxa"/>
              <w:right w:w="38" w:type="dxa"/>
            </w:tcMar>
            <w:vAlign w:val="center"/>
          </w:tcPr>
          <w:p w14:paraId="5D14F33A" w14:textId="77777777" w:rsidR="002B0BD2" w:rsidRPr="004E4EB1" w:rsidRDefault="002B0BD2" w:rsidP="00067C35">
            <w:pPr>
              <w:spacing w:after="0" w:line="240" w:lineRule="auto"/>
              <w:jc w:val="center"/>
            </w:pPr>
            <w:r w:rsidRPr="004E4EB1">
              <w:rPr>
                <w:b/>
                <w:sz w:val="20"/>
              </w:rPr>
              <w:t>CÁ NHÂN ĐỀ NGHỊ</w:t>
            </w:r>
            <w:r w:rsidRPr="004E4EB1">
              <w:rPr>
                <w:b/>
                <w:sz w:val="20"/>
              </w:rPr>
              <w:br/>
              <w:t>(Ký, ghi rõ họ tên)</w:t>
            </w:r>
          </w:p>
        </w:tc>
      </w:tr>
      <w:tr w:rsidR="002B0BD2" w:rsidRPr="004E4EB1" w14:paraId="1AB0CCE1" w14:textId="77777777" w:rsidTr="00067C35">
        <w:trPr>
          <w:cantSplit/>
          <w:jc w:val="center"/>
        </w:trPr>
        <w:tc>
          <w:tcPr>
            <w:tcW w:w="9071" w:type="dxa"/>
            <w:gridSpan w:val="6"/>
            <w:shd w:val="clear" w:color="auto" w:fill="FFFFFF"/>
            <w:tcMar>
              <w:top w:w="35" w:type="dxa"/>
              <w:left w:w="38" w:type="dxa"/>
              <w:bottom w:w="35" w:type="dxa"/>
              <w:right w:w="38" w:type="dxa"/>
            </w:tcMar>
            <w:vAlign w:val="center"/>
          </w:tcPr>
          <w:p w14:paraId="7E082CEF" w14:textId="77777777" w:rsidR="002B0BD2" w:rsidRPr="004E4EB1" w:rsidRDefault="002B0BD2" w:rsidP="00067C35">
            <w:pPr>
              <w:shd w:val="clear" w:color="auto" w:fill="FFFFFF"/>
              <w:spacing w:after="0" w:line="240"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0BB0978D" w14:textId="77777777" w:rsidR="002B0BD2" w:rsidRPr="004E4EB1" w:rsidRDefault="002B0BD2" w:rsidP="002B0BD2">
      <w:pPr>
        <w:spacing w:after="0" w:line="240" w:lineRule="auto"/>
        <w:ind w:firstLine="720"/>
      </w:pPr>
    </w:p>
    <w:p w14:paraId="10B2BE76" w14:textId="12E9881A" w:rsidR="002B0BD2" w:rsidRPr="004E4EB1" w:rsidRDefault="002B0BD2" w:rsidP="002B0BD2">
      <w:pPr>
        <w:keepNext/>
        <w:keepLines/>
        <w:spacing w:after="40" w:line="300" w:lineRule="auto"/>
        <w:jc w:val="right"/>
        <w:rPr>
          <w:lang w:val="en-US"/>
        </w:rPr>
      </w:pPr>
      <w:r w:rsidRPr="004E4EB1">
        <w:lastRenderedPageBreak/>
        <w:t>Mẫu số 0</w:t>
      </w:r>
      <w:r w:rsidR="00C65D7C" w:rsidRPr="004E4EB1">
        <w:rPr>
          <w:lang w:val="en-US"/>
        </w:rPr>
        <w:t>5</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062"/>
        <w:gridCol w:w="10336"/>
      </w:tblGrid>
      <w:tr w:rsidR="004E4EB1" w:rsidRPr="004E4EB1" w14:paraId="01313A0C" w14:textId="77777777" w:rsidTr="00067C35">
        <w:trPr>
          <w:cantSplit/>
          <w:jc w:val="center"/>
        </w:trPr>
        <w:tc>
          <w:tcPr>
            <w:tcW w:w="2982" w:type="dxa"/>
            <w:shd w:val="clear" w:color="auto" w:fill="FFFFFF"/>
            <w:tcMar>
              <w:top w:w="35" w:type="dxa"/>
              <w:left w:w="38" w:type="dxa"/>
              <w:bottom w:w="35" w:type="dxa"/>
              <w:right w:w="38" w:type="dxa"/>
            </w:tcMar>
            <w:vAlign w:val="center"/>
          </w:tcPr>
          <w:p w14:paraId="34417E39" w14:textId="77777777" w:rsidR="002B0BD2" w:rsidRPr="004E4EB1" w:rsidRDefault="002B0BD2" w:rsidP="00067C35">
            <w:pPr>
              <w:spacing w:after="0" w:line="240" w:lineRule="auto"/>
              <w:jc w:val="center"/>
            </w:pPr>
            <w:r w:rsidRPr="004E4EB1">
              <w:rPr>
                <w:b/>
                <w:sz w:val="24"/>
              </w:rPr>
              <w:t>CƠ QUAN QUẢN LÝ CẤP TRÊN</w:t>
            </w:r>
            <w:r w:rsidRPr="004E4EB1">
              <w:rPr>
                <w:b/>
                <w:sz w:val="24"/>
              </w:rPr>
              <w:br/>
              <w:t>TÊN CƠ QUAN / ĐƠN VỊ</w:t>
            </w:r>
          </w:p>
        </w:tc>
        <w:tc>
          <w:tcPr>
            <w:tcW w:w="6089" w:type="dxa"/>
            <w:shd w:val="clear" w:color="auto" w:fill="FFFFFF"/>
            <w:tcMar>
              <w:top w:w="35" w:type="dxa"/>
              <w:left w:w="38" w:type="dxa"/>
              <w:bottom w:w="35" w:type="dxa"/>
              <w:right w:w="38" w:type="dxa"/>
            </w:tcMar>
            <w:vAlign w:val="center"/>
          </w:tcPr>
          <w:p w14:paraId="4F9423E0" w14:textId="77777777" w:rsidR="002B0BD2" w:rsidRPr="004E4EB1" w:rsidRDefault="002B0BD2" w:rsidP="00067C35">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t>……, ngày …… tháng …… năm 20…</w:t>
            </w:r>
          </w:p>
        </w:tc>
      </w:tr>
    </w:tbl>
    <w:p w14:paraId="588C8087" w14:textId="77777777" w:rsidR="002B0BD2" w:rsidRPr="004E4EB1" w:rsidRDefault="002B0BD2" w:rsidP="002B0BD2">
      <w:pPr>
        <w:keepNext/>
        <w:keepLines/>
        <w:spacing w:after="60" w:line="300" w:lineRule="auto"/>
        <w:ind w:firstLine="720"/>
        <w:jc w:val="center"/>
      </w:pPr>
      <w:r w:rsidRPr="004E4EB1">
        <w:rPr>
          <w:b/>
          <w:sz w:val="24"/>
        </w:rPr>
        <w:t>PHIẾU GHI NHẬN NHIỆM VỤ BỔ SUNG, KHẨN CẤP, ĐỘT XUẤT TRONG KỲ</w:t>
      </w:r>
    </w:p>
    <w:p w14:paraId="212B8E4B" w14:textId="77777777" w:rsidR="002B0BD2" w:rsidRPr="004E4EB1" w:rsidRDefault="002B0BD2" w:rsidP="00CA2448">
      <w:pPr>
        <w:spacing w:after="40" w:line="240" w:lineRule="auto"/>
        <w:ind w:firstLine="720"/>
        <w:jc w:val="center"/>
      </w:pPr>
      <w:r w:rsidRPr="004E4EB1">
        <w:rPr>
          <w:sz w:val="24"/>
        </w:rPr>
        <w:t>Kỳ đánh giá: Quý …… / Năm 20…</w:t>
      </w:r>
    </w:p>
    <w:p w14:paraId="1EFE8A9F" w14:textId="77777777" w:rsidR="002B0BD2" w:rsidRPr="004E4EB1" w:rsidRDefault="002B0BD2" w:rsidP="002B0BD2">
      <w:pPr>
        <w:spacing w:after="40" w:line="240" w:lineRule="auto"/>
        <w:ind w:firstLine="720"/>
      </w:pPr>
      <w:r w:rsidRPr="004E4EB1">
        <w:rPr>
          <w:sz w:val="24"/>
        </w:rPr>
        <w:t>Họ và tên cán bộ được giao: …………………………………………  Chức danh: ……………………………………</w:t>
      </w:r>
    </w:p>
    <w:p w14:paraId="2618B228" w14:textId="77777777" w:rsidR="002B0BD2" w:rsidRPr="004E4EB1" w:rsidRDefault="002B0BD2" w:rsidP="002B0BD2">
      <w:pPr>
        <w:spacing w:after="40" w:line="240" w:lineRule="auto"/>
        <w:ind w:firstLine="720"/>
      </w:pPr>
      <w:r w:rsidRPr="004E4EB1">
        <w:rPr>
          <w:sz w:val="24"/>
        </w:rPr>
        <w:t>Đơn vị công tác: …………………………………………………………</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3732"/>
        <w:gridCol w:w="533"/>
        <w:gridCol w:w="2405"/>
        <w:gridCol w:w="4228"/>
        <w:gridCol w:w="4500"/>
      </w:tblGrid>
      <w:tr w:rsidR="004E4EB1" w:rsidRPr="004E4EB1" w14:paraId="3AA079EC"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shd w:val="clear" w:color="auto" w:fill="F0F4F8"/>
            <w:tcMar>
              <w:top w:w="35" w:type="dxa"/>
              <w:left w:w="38" w:type="dxa"/>
              <w:bottom w:w="35" w:type="dxa"/>
              <w:right w:w="38" w:type="dxa"/>
            </w:tcMar>
            <w:vAlign w:val="center"/>
          </w:tcPr>
          <w:p w14:paraId="1C776B72" w14:textId="77777777" w:rsidR="002B0BD2" w:rsidRPr="004E4EB1" w:rsidRDefault="002B0BD2" w:rsidP="00067C35">
            <w:pPr>
              <w:spacing w:after="0" w:line="240" w:lineRule="auto"/>
              <w:jc w:val="center"/>
            </w:pPr>
            <w:r w:rsidRPr="004E4EB1">
              <w:rPr>
                <w:b/>
                <w:sz w:val="20"/>
              </w:rPr>
              <w:t>Thông tin nhiệm vụ đột xuất</w:t>
            </w:r>
          </w:p>
        </w:tc>
        <w:tc>
          <w:tcPr>
            <w:tcW w:w="6117" w:type="dxa"/>
            <w:gridSpan w:val="3"/>
            <w:tcBorders>
              <w:top w:val="single" w:sz="4" w:space="0" w:color="auto"/>
              <w:left w:val="single" w:sz="4" w:space="0" w:color="auto"/>
              <w:bottom w:val="single" w:sz="4" w:space="0" w:color="auto"/>
              <w:right w:val="single" w:sz="4" w:space="0" w:color="auto"/>
            </w:tcBorders>
            <w:shd w:val="clear" w:color="auto" w:fill="F0F4F8"/>
            <w:tcMar>
              <w:top w:w="35" w:type="dxa"/>
              <w:left w:w="38" w:type="dxa"/>
              <w:bottom w:w="35" w:type="dxa"/>
              <w:right w:w="38" w:type="dxa"/>
            </w:tcMar>
            <w:vAlign w:val="center"/>
          </w:tcPr>
          <w:p w14:paraId="2C61AFC2" w14:textId="77777777" w:rsidR="002B0BD2" w:rsidRPr="004E4EB1" w:rsidRDefault="002B0BD2" w:rsidP="00067C35">
            <w:pPr>
              <w:spacing w:after="0" w:line="240" w:lineRule="auto"/>
              <w:jc w:val="center"/>
            </w:pPr>
            <w:r w:rsidRPr="004E4EB1">
              <w:rPr>
                <w:b/>
                <w:sz w:val="20"/>
              </w:rPr>
              <w:t>Nội dung chi tiết</w:t>
            </w:r>
          </w:p>
        </w:tc>
      </w:tr>
      <w:tr w:rsidR="004E4EB1" w:rsidRPr="004E4EB1" w14:paraId="2D137196"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9722169" w14:textId="77777777" w:rsidR="002B0BD2" w:rsidRPr="004E4EB1" w:rsidRDefault="002B0BD2" w:rsidP="00067C35">
            <w:pPr>
              <w:spacing w:after="0" w:line="240" w:lineRule="auto"/>
              <w:jc w:val="left"/>
            </w:pPr>
            <w:r w:rsidRPr="004E4EB1">
              <w:rPr>
                <w:sz w:val="20"/>
              </w:rPr>
              <w:t>Cấp có thẩm quyền giao việc</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6A788857" w14:textId="77777777" w:rsidR="002B0BD2" w:rsidRPr="004E4EB1" w:rsidRDefault="002B0BD2" w:rsidP="00067C35">
            <w:pPr>
              <w:spacing w:after="0" w:line="240" w:lineRule="auto"/>
              <w:jc w:val="left"/>
            </w:pPr>
            <w:r w:rsidRPr="004E4EB1">
              <w:rPr>
                <w:sz w:val="20"/>
              </w:rPr>
              <w:t>[Lãnh đạo Tổng công ty / Thủ trưởng cơ quan, đơn vị]</w:t>
            </w:r>
          </w:p>
        </w:tc>
      </w:tr>
      <w:tr w:rsidR="004E4EB1" w:rsidRPr="004E4EB1" w14:paraId="60303C08"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5DF94442" w14:textId="77777777" w:rsidR="002B0BD2" w:rsidRPr="004E4EB1" w:rsidRDefault="002B0BD2" w:rsidP="00067C35">
            <w:pPr>
              <w:spacing w:after="0" w:line="240" w:lineRule="auto"/>
              <w:jc w:val="left"/>
            </w:pPr>
            <w:r w:rsidRPr="004E4EB1">
              <w:rPr>
                <w:sz w:val="20"/>
              </w:rPr>
              <w:t>Căn cứ giao nhiệm vụ</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EBC7DBB" w14:textId="77777777" w:rsidR="002B0BD2" w:rsidRPr="004E4EB1" w:rsidRDefault="002B0BD2" w:rsidP="00067C35">
            <w:pPr>
              <w:spacing w:after="0" w:line="240" w:lineRule="auto"/>
              <w:jc w:val="left"/>
            </w:pPr>
            <w:r w:rsidRPr="004E4EB1">
              <w:rPr>
                <w:sz w:val="20"/>
              </w:rPr>
              <w:t>[Văn bản chỉ đạo / Thông báo kết luận / Lệnh khẩn nguy số ...]</w:t>
            </w:r>
          </w:p>
        </w:tc>
      </w:tr>
      <w:tr w:rsidR="004E4EB1" w:rsidRPr="004E4EB1" w14:paraId="027E1500"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57BFB97" w14:textId="77777777" w:rsidR="002B0BD2" w:rsidRPr="004E4EB1" w:rsidRDefault="002B0BD2" w:rsidP="00067C35">
            <w:pPr>
              <w:spacing w:after="0" w:line="240" w:lineRule="auto"/>
              <w:jc w:val="left"/>
            </w:pPr>
            <w:r w:rsidRPr="004E4EB1">
              <w:rPr>
                <w:sz w:val="20"/>
              </w:rPr>
              <w:t>Ngày giao / Thời điểm phát sinh</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706F8CEB" w14:textId="77777777" w:rsidR="002B0BD2" w:rsidRPr="004E4EB1" w:rsidRDefault="002B0BD2" w:rsidP="00067C35">
            <w:pPr>
              <w:spacing w:after="0" w:line="240" w:lineRule="auto"/>
              <w:jc w:val="left"/>
            </w:pPr>
            <w:r w:rsidRPr="004E4EB1">
              <w:rPr>
                <w:sz w:val="20"/>
              </w:rPr>
              <w:t>Ngày …… tháng …… năm 20…</w:t>
            </w:r>
          </w:p>
        </w:tc>
      </w:tr>
      <w:tr w:rsidR="004E4EB1" w:rsidRPr="004E4EB1" w14:paraId="034E541D"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39F85DC4" w14:textId="77777777" w:rsidR="002B0BD2" w:rsidRPr="004E4EB1" w:rsidRDefault="002B0BD2" w:rsidP="00067C35">
            <w:pPr>
              <w:spacing w:after="0" w:line="240" w:lineRule="auto"/>
              <w:jc w:val="left"/>
            </w:pPr>
            <w:r w:rsidRPr="004E4EB1">
              <w:rPr>
                <w:sz w:val="20"/>
              </w:rPr>
              <w:t>Tên nhiệm vụ bổ sung</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08320DF6" w14:textId="77777777" w:rsidR="002B0BD2" w:rsidRPr="004E4EB1" w:rsidRDefault="002B0BD2" w:rsidP="00067C35">
            <w:pPr>
              <w:spacing w:after="0" w:line="240" w:lineRule="auto"/>
              <w:jc w:val="left"/>
            </w:pPr>
            <w:r w:rsidRPr="004E4EB1">
              <w:rPr>
                <w:sz w:val="20"/>
              </w:rPr>
              <w:t>……………………………………………………………………………………………………</w:t>
            </w:r>
          </w:p>
        </w:tc>
      </w:tr>
      <w:tr w:rsidR="004E4EB1" w:rsidRPr="004E4EB1" w14:paraId="51446FAD"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6EFD836C" w14:textId="77777777" w:rsidR="002B0BD2" w:rsidRPr="004E4EB1" w:rsidRDefault="002B0BD2" w:rsidP="00067C35">
            <w:pPr>
              <w:spacing w:after="0" w:line="240" w:lineRule="auto"/>
              <w:jc w:val="left"/>
            </w:pPr>
            <w:r w:rsidRPr="004E4EB1">
              <w:rPr>
                <w:sz w:val="20"/>
              </w:rPr>
              <w:t>Sản phẩm / Đầu ra phải hoàn thành</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0EA7AA7E" w14:textId="77777777" w:rsidR="002B0BD2" w:rsidRPr="004E4EB1" w:rsidRDefault="002B0BD2" w:rsidP="00067C35">
            <w:pPr>
              <w:spacing w:after="0" w:line="240" w:lineRule="auto"/>
              <w:jc w:val="left"/>
            </w:pPr>
            <w:r w:rsidRPr="004E4EB1">
              <w:rPr>
                <w:sz w:val="20"/>
              </w:rPr>
              <w:t>[Mô tả rõ sản phẩm hoàn thành, tiêu chuẩn nghiệm thu]</w:t>
            </w:r>
          </w:p>
        </w:tc>
      </w:tr>
      <w:tr w:rsidR="004E4EB1" w:rsidRPr="004E4EB1" w14:paraId="6D9B11F3"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497D19C3" w14:textId="77777777" w:rsidR="002B0BD2" w:rsidRPr="004E4EB1" w:rsidRDefault="002B0BD2" w:rsidP="00067C35">
            <w:pPr>
              <w:spacing w:after="0" w:line="240" w:lineRule="auto"/>
              <w:jc w:val="left"/>
            </w:pPr>
            <w:r w:rsidRPr="004E4EB1">
              <w:rPr>
                <w:sz w:val="20"/>
              </w:rPr>
              <w:t>Thời hạn hoàn thành bắt buộc</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5F52267A" w14:textId="77777777" w:rsidR="002B0BD2" w:rsidRPr="004E4EB1" w:rsidRDefault="002B0BD2" w:rsidP="00067C35">
            <w:pPr>
              <w:spacing w:after="0" w:line="240" w:lineRule="auto"/>
              <w:jc w:val="left"/>
            </w:pPr>
            <w:r w:rsidRPr="004E4EB1">
              <w:rPr>
                <w:sz w:val="20"/>
              </w:rPr>
              <w:t>Ngày …… tháng …… năm 20…</w:t>
            </w:r>
          </w:p>
        </w:tc>
      </w:tr>
      <w:tr w:rsidR="004E4EB1" w:rsidRPr="004E4EB1" w14:paraId="33131FCC"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710C8C3D" w14:textId="77777777" w:rsidR="002B0BD2" w:rsidRPr="004E4EB1" w:rsidRDefault="002B0BD2" w:rsidP="00067C35">
            <w:pPr>
              <w:spacing w:after="0" w:line="240" w:lineRule="auto"/>
              <w:jc w:val="left"/>
            </w:pPr>
            <w:r w:rsidRPr="004E4EB1">
              <w:rPr>
                <w:sz w:val="20"/>
              </w:rPr>
              <w:t>Đơn vị / Cá nhân phối hợp</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096CEED5" w14:textId="77777777" w:rsidR="002B0BD2" w:rsidRPr="004E4EB1" w:rsidRDefault="002B0BD2" w:rsidP="00067C35">
            <w:pPr>
              <w:spacing w:after="0" w:line="240" w:lineRule="auto"/>
              <w:jc w:val="left"/>
            </w:pPr>
            <w:r w:rsidRPr="004E4EB1">
              <w:rPr>
                <w:sz w:val="20"/>
              </w:rPr>
              <w:t>……………………………………………………………………………………………………</w:t>
            </w:r>
          </w:p>
        </w:tc>
      </w:tr>
      <w:tr w:rsidR="004E4EB1" w:rsidRPr="004E4EB1" w14:paraId="13DE798F" w14:textId="77777777" w:rsidTr="00067C35">
        <w:trPr>
          <w:cantSplit/>
          <w:jc w:val="center"/>
        </w:trPr>
        <w:tc>
          <w:tcPr>
            <w:tcW w:w="2954" w:type="dxa"/>
            <w:gridSpan w:val="2"/>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7FB79458" w14:textId="77777777" w:rsidR="002B0BD2" w:rsidRPr="004E4EB1" w:rsidRDefault="002B0BD2" w:rsidP="00067C35">
            <w:pPr>
              <w:spacing w:after="0" w:line="240" w:lineRule="auto"/>
              <w:jc w:val="left"/>
            </w:pPr>
            <w:r w:rsidRPr="004E4EB1">
              <w:rPr>
                <w:sz w:val="20"/>
              </w:rPr>
              <w:t>Phương án cân đối trọng số</w:t>
            </w:r>
          </w:p>
        </w:tc>
        <w:tc>
          <w:tcPr>
            <w:tcW w:w="6117" w:type="dxa"/>
            <w:gridSpan w:val="3"/>
            <w:tcBorders>
              <w:top w:val="single" w:sz="4" w:space="0" w:color="auto"/>
              <w:left w:val="single" w:sz="4" w:space="0" w:color="auto"/>
              <w:bottom w:val="single" w:sz="4" w:space="0" w:color="auto"/>
              <w:right w:val="single" w:sz="4" w:space="0" w:color="auto"/>
            </w:tcBorders>
            <w:tcMar>
              <w:top w:w="35" w:type="dxa"/>
              <w:left w:w="38" w:type="dxa"/>
              <w:bottom w:w="35" w:type="dxa"/>
              <w:right w:w="38" w:type="dxa"/>
            </w:tcMar>
            <w:vAlign w:val="center"/>
          </w:tcPr>
          <w:p w14:paraId="40C2FFDC" w14:textId="77777777" w:rsidR="002B0BD2" w:rsidRPr="004E4EB1" w:rsidRDefault="002B0BD2" w:rsidP="00067C35">
            <w:pPr>
              <w:spacing w:after="0" w:line="240" w:lineRule="auto"/>
              <w:jc w:val="left"/>
              <w:rPr>
                <w:sz w:val="20"/>
                <w:szCs w:val="20"/>
              </w:rPr>
            </w:pPr>
            <w:r w:rsidRPr="004E4EB1">
              <w:rPr>
                <w:sz w:val="20"/>
                <w:szCs w:val="20"/>
              </w:rPr>
              <w:t>☐ Thay thế nhiệm vụ số … trong Mẫu số 01</w:t>
            </w:r>
            <w:r w:rsidRPr="004E4EB1">
              <w:rPr>
                <w:sz w:val="20"/>
                <w:szCs w:val="20"/>
              </w:rPr>
              <w:br/>
              <w:t>☐ Điều chỉnh giảm trọng số các nhiệm vụ khác để gán trọng số mới: …… điểm</w:t>
            </w:r>
            <w:r w:rsidRPr="004E4EB1">
              <w:rPr>
                <w:sz w:val="20"/>
                <w:szCs w:val="20"/>
              </w:rPr>
              <w:br/>
              <w:t>☐ Ghi nhận là nhiệm vụ đột xuất làm căn cứ xét Ghi nhận vượt chuẩn cuối kỳ</w:t>
            </w:r>
          </w:p>
        </w:tc>
      </w:tr>
      <w:tr w:rsidR="004E4EB1" w:rsidRPr="004E4EB1" w14:paraId="1927FB8C" w14:textId="77777777" w:rsidTr="00EA2AE5">
        <w:trPr>
          <w:cantSplit/>
          <w:jc w:val="center"/>
        </w:trPr>
        <w:tc>
          <w:tcPr>
            <w:tcW w:w="2585" w:type="dxa"/>
            <w:tcBorders>
              <w:top w:val="single" w:sz="4" w:space="0" w:color="auto"/>
            </w:tcBorders>
            <w:tcMar>
              <w:top w:w="35" w:type="dxa"/>
              <w:left w:w="38" w:type="dxa"/>
              <w:bottom w:w="35" w:type="dxa"/>
              <w:right w:w="38" w:type="dxa"/>
            </w:tcMar>
            <w:vAlign w:val="center"/>
          </w:tcPr>
          <w:p w14:paraId="46F9B558" w14:textId="77777777" w:rsidR="00EA2AE5" w:rsidRPr="004E4EB1" w:rsidRDefault="00EA2AE5" w:rsidP="00067C35">
            <w:pPr>
              <w:spacing w:after="0" w:line="240" w:lineRule="auto"/>
              <w:jc w:val="center"/>
              <w:rPr>
                <w:b/>
                <w:sz w:val="20"/>
                <w:lang w:val="en-US"/>
              </w:rPr>
            </w:pPr>
          </w:p>
          <w:p w14:paraId="58EA263C" w14:textId="2955430B" w:rsidR="002B0BD2" w:rsidRPr="004E4EB1" w:rsidRDefault="002B0BD2" w:rsidP="00067C35">
            <w:pPr>
              <w:spacing w:after="0" w:line="240" w:lineRule="auto"/>
              <w:jc w:val="center"/>
            </w:pPr>
            <w:r w:rsidRPr="004E4EB1">
              <w:rPr>
                <w:b/>
                <w:sz w:val="20"/>
              </w:rPr>
              <w:t>CẤP CÓ THẨM QUYỀN GIAO VIỆC</w:t>
            </w:r>
            <w:r w:rsidRPr="004E4EB1">
              <w:rPr>
                <w:b/>
                <w:sz w:val="20"/>
              </w:rPr>
              <w:br/>
              <w:t>(Ký, ghi rõ họ tên)</w:t>
            </w:r>
          </w:p>
        </w:tc>
        <w:tc>
          <w:tcPr>
            <w:tcW w:w="2035" w:type="dxa"/>
            <w:gridSpan w:val="2"/>
            <w:tcBorders>
              <w:top w:val="single" w:sz="4" w:space="0" w:color="auto"/>
            </w:tcBorders>
            <w:tcMar>
              <w:top w:w="35" w:type="dxa"/>
              <w:left w:w="38" w:type="dxa"/>
              <w:bottom w:w="35" w:type="dxa"/>
              <w:right w:w="38" w:type="dxa"/>
            </w:tcMar>
            <w:vAlign w:val="center"/>
          </w:tcPr>
          <w:p w14:paraId="29C9A9FC" w14:textId="77777777" w:rsidR="002B0BD2" w:rsidRPr="004E4EB1" w:rsidRDefault="002B0BD2" w:rsidP="00067C35">
            <w:pPr>
              <w:spacing w:after="0" w:line="240" w:lineRule="auto"/>
              <w:jc w:val="center"/>
            </w:pPr>
            <w:r w:rsidRPr="004E4EB1">
              <w:rPr>
                <w:b/>
                <w:sz w:val="20"/>
              </w:rPr>
              <w:t>CQ TỔ CHỨC CÁN BỘ</w:t>
            </w:r>
            <w:r w:rsidRPr="004E4EB1">
              <w:rPr>
                <w:b/>
                <w:sz w:val="20"/>
              </w:rPr>
              <w:br/>
              <w:t>(Ký, ghi rõ họ tên)</w:t>
            </w:r>
          </w:p>
        </w:tc>
        <w:tc>
          <w:tcPr>
            <w:tcW w:w="2035" w:type="dxa"/>
            <w:tcBorders>
              <w:top w:val="single" w:sz="4" w:space="0" w:color="auto"/>
            </w:tcBorders>
            <w:tcMar>
              <w:top w:w="35" w:type="dxa"/>
              <w:left w:w="38" w:type="dxa"/>
              <w:bottom w:w="35" w:type="dxa"/>
              <w:right w:w="38" w:type="dxa"/>
            </w:tcMar>
            <w:vAlign w:val="center"/>
          </w:tcPr>
          <w:p w14:paraId="388AE863" w14:textId="77777777" w:rsidR="002B0BD2" w:rsidRPr="004E4EB1" w:rsidRDefault="002B0BD2" w:rsidP="00067C35">
            <w:pPr>
              <w:spacing w:after="0" w:line="240" w:lineRule="auto"/>
              <w:jc w:val="center"/>
            </w:pPr>
            <w:r w:rsidRPr="004E4EB1">
              <w:rPr>
                <w:b/>
                <w:sz w:val="20"/>
              </w:rPr>
              <w:t>THỦ TRƯỞNG ĐƠN VỊ</w:t>
            </w:r>
            <w:r w:rsidRPr="004E4EB1">
              <w:rPr>
                <w:b/>
                <w:sz w:val="20"/>
              </w:rPr>
              <w:br/>
              <w:t>(Ký, ghi rõ họ tên)</w:t>
            </w:r>
          </w:p>
        </w:tc>
        <w:tc>
          <w:tcPr>
            <w:tcW w:w="2421" w:type="dxa"/>
            <w:tcBorders>
              <w:top w:val="single" w:sz="4" w:space="0" w:color="auto"/>
            </w:tcBorders>
            <w:tcMar>
              <w:top w:w="35" w:type="dxa"/>
              <w:left w:w="38" w:type="dxa"/>
              <w:bottom w:w="35" w:type="dxa"/>
              <w:right w:w="38" w:type="dxa"/>
            </w:tcMar>
            <w:vAlign w:val="center"/>
          </w:tcPr>
          <w:p w14:paraId="4401EE83" w14:textId="77777777" w:rsidR="002B0BD2" w:rsidRPr="004E4EB1" w:rsidRDefault="002B0BD2" w:rsidP="00067C35">
            <w:pPr>
              <w:spacing w:after="0" w:line="240" w:lineRule="auto"/>
              <w:jc w:val="center"/>
            </w:pPr>
            <w:r w:rsidRPr="004E4EB1">
              <w:rPr>
                <w:b/>
                <w:sz w:val="20"/>
              </w:rPr>
              <w:t>NGƯỜI ĐƯỢC GIAO NHIỆM VỤ</w:t>
            </w:r>
            <w:r w:rsidRPr="004E4EB1">
              <w:rPr>
                <w:b/>
                <w:sz w:val="20"/>
              </w:rPr>
              <w:br/>
              <w:t>(Ký, ghi rõ họ tên)</w:t>
            </w:r>
          </w:p>
        </w:tc>
      </w:tr>
      <w:tr w:rsidR="002B0BD2" w:rsidRPr="004E4EB1" w14:paraId="01A3297C" w14:textId="77777777" w:rsidTr="00067C35">
        <w:trPr>
          <w:cantSplit/>
          <w:jc w:val="center"/>
        </w:trPr>
        <w:tc>
          <w:tcPr>
            <w:tcW w:w="9076" w:type="dxa"/>
            <w:gridSpan w:val="5"/>
            <w:shd w:val="clear" w:color="auto" w:fill="FFFFFF"/>
            <w:tcMar>
              <w:top w:w="35" w:type="dxa"/>
              <w:left w:w="38" w:type="dxa"/>
              <w:bottom w:w="35" w:type="dxa"/>
              <w:right w:w="38" w:type="dxa"/>
            </w:tcMar>
            <w:vAlign w:val="center"/>
          </w:tcPr>
          <w:p w14:paraId="2DE9E92D" w14:textId="77777777" w:rsidR="002B0BD2" w:rsidRPr="004E4EB1" w:rsidRDefault="002B0BD2" w:rsidP="00067C35">
            <w:pPr>
              <w:shd w:val="clear" w:color="auto" w:fill="FFFFFF"/>
              <w:spacing w:after="0" w:line="240"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6B7B2E1F" w14:textId="77777777" w:rsidR="002B0BD2" w:rsidRPr="004E4EB1" w:rsidRDefault="002B0BD2" w:rsidP="002B0BD2">
      <w:pPr>
        <w:spacing w:after="0" w:line="240" w:lineRule="auto"/>
        <w:ind w:firstLine="720"/>
      </w:pPr>
    </w:p>
    <w:p w14:paraId="25A113DD" w14:textId="77777777" w:rsidR="004D0AC4" w:rsidRPr="004E4EB1" w:rsidRDefault="004D0AC4">
      <w:pPr>
        <w:spacing w:after="0"/>
        <w:rPr>
          <w:sz w:val="24"/>
          <w:lang w:val="en-US"/>
        </w:rPr>
      </w:pPr>
    </w:p>
    <w:p w14:paraId="1D91A730" w14:textId="77777777" w:rsidR="00EA2AE5" w:rsidRPr="004E4EB1" w:rsidRDefault="00EA2AE5" w:rsidP="00EA2AE5">
      <w:pPr>
        <w:keepNext/>
        <w:keepLines/>
        <w:spacing w:after="40" w:line="300" w:lineRule="auto"/>
        <w:jc w:val="right"/>
        <w:sectPr w:rsidR="00EA2AE5" w:rsidRPr="004E4EB1" w:rsidSect="004D0AC4">
          <w:headerReference w:type="default" r:id="rId8"/>
          <w:pgSz w:w="16838" w:h="11906" w:orient="landscape"/>
          <w:pgMar w:top="1701" w:right="851" w:bottom="1134" w:left="851" w:header="720" w:footer="720" w:gutter="0"/>
          <w:cols w:space="720"/>
          <w:docGrid w:linePitch="360"/>
        </w:sectPr>
      </w:pPr>
    </w:p>
    <w:p w14:paraId="1469C33E" w14:textId="7E2B50AD" w:rsidR="009E178B" w:rsidRPr="004E4EB1" w:rsidRDefault="009E178B" w:rsidP="00EA2AE5">
      <w:pPr>
        <w:keepNext/>
        <w:keepLines/>
        <w:spacing w:after="40" w:line="300" w:lineRule="auto"/>
        <w:jc w:val="right"/>
        <w:rPr>
          <w:lang w:val="en-US"/>
        </w:rPr>
      </w:pPr>
      <w:r w:rsidRPr="004E4EB1">
        <w:lastRenderedPageBreak/>
        <w:t>M</w:t>
      </w:r>
      <w:r w:rsidRPr="004E4EB1">
        <w:rPr>
          <w:lang w:val="en-US"/>
        </w:rPr>
        <w:t xml:space="preserve">ẫu số </w:t>
      </w:r>
      <w:r w:rsidR="000C54F5" w:rsidRPr="004E4EB1">
        <w:rPr>
          <w:lang w:val="en-US"/>
        </w:rPr>
        <w:t>0</w:t>
      </w:r>
      <w:r w:rsidRPr="004E4EB1">
        <w:rPr>
          <w:lang w:val="en-US"/>
        </w:rPr>
        <w:t>6</w:t>
      </w:r>
    </w:p>
    <w:tbl>
      <w:tblPr>
        <w:tblW w:w="12176" w:type="dxa"/>
        <w:jc w:val="center"/>
        <w:tblBorders>
          <w:top w:val="nil"/>
          <w:left w:val="nil"/>
          <w:bottom w:val="nil"/>
          <w:right w:val="nil"/>
          <w:insideH w:val="nil"/>
          <w:insideV w:val="nil"/>
        </w:tblBorders>
        <w:tblLook w:val="04A0" w:firstRow="1" w:lastRow="0" w:firstColumn="1" w:lastColumn="0" w:noHBand="0" w:noVBand="1"/>
      </w:tblPr>
      <w:tblGrid>
        <w:gridCol w:w="7088"/>
        <w:gridCol w:w="5088"/>
      </w:tblGrid>
      <w:tr w:rsidR="009E178B" w:rsidRPr="004E4EB1" w14:paraId="5108BF46" w14:textId="77777777" w:rsidTr="00A1170F">
        <w:trPr>
          <w:cantSplit/>
          <w:jc w:val="center"/>
        </w:trPr>
        <w:tc>
          <w:tcPr>
            <w:tcW w:w="7088" w:type="dxa"/>
            <w:shd w:val="clear" w:color="auto" w:fill="FFFFFF"/>
            <w:tcMar>
              <w:top w:w="35" w:type="dxa"/>
              <w:left w:w="38" w:type="dxa"/>
              <w:bottom w:w="35" w:type="dxa"/>
              <w:right w:w="38" w:type="dxa"/>
            </w:tcMar>
            <w:vAlign w:val="center"/>
          </w:tcPr>
          <w:p w14:paraId="3873F020" w14:textId="77777777" w:rsidR="009E178B" w:rsidRPr="004E4EB1" w:rsidRDefault="009E178B" w:rsidP="00A1170F">
            <w:pPr>
              <w:spacing w:after="0" w:line="240" w:lineRule="auto"/>
              <w:jc w:val="center"/>
            </w:pPr>
            <w:r w:rsidRPr="004E4EB1">
              <w:rPr>
                <w:b/>
                <w:sz w:val="24"/>
              </w:rPr>
              <w:t>ĐẢNG BỘ TCT QUẢN LÝ BAY VIỆT NAM</w:t>
            </w:r>
          </w:p>
          <w:p w14:paraId="52CFC3DB" w14:textId="77777777" w:rsidR="009E178B" w:rsidRPr="004E4EB1" w:rsidRDefault="009E178B" w:rsidP="00A1170F">
            <w:pPr>
              <w:spacing w:after="0" w:line="240" w:lineRule="auto"/>
              <w:jc w:val="center"/>
            </w:pPr>
            <w:r w:rsidRPr="004E4EB1">
              <w:rPr>
                <w:b/>
                <w:sz w:val="24"/>
              </w:rPr>
              <w:t>ĐẢNG ỦY (CHI BỘ) ………</w:t>
            </w:r>
          </w:p>
        </w:tc>
        <w:tc>
          <w:tcPr>
            <w:tcW w:w="5088" w:type="dxa"/>
            <w:shd w:val="clear" w:color="auto" w:fill="FFFFFF"/>
            <w:tcMar>
              <w:top w:w="35" w:type="dxa"/>
              <w:left w:w="38" w:type="dxa"/>
              <w:bottom w:w="35" w:type="dxa"/>
              <w:right w:w="38" w:type="dxa"/>
            </w:tcMar>
            <w:vAlign w:val="center"/>
          </w:tcPr>
          <w:p w14:paraId="0799864C" w14:textId="77777777" w:rsidR="009E178B" w:rsidRPr="004E4EB1" w:rsidRDefault="009E178B" w:rsidP="00A1170F">
            <w:pPr>
              <w:spacing w:after="0" w:line="240" w:lineRule="auto"/>
              <w:jc w:val="center"/>
            </w:pPr>
            <w:r w:rsidRPr="004E4EB1">
              <w:rPr>
                <w:b/>
                <w:sz w:val="24"/>
              </w:rPr>
              <w:t>ĐẢNG CỘNG SẢN VIỆT NAM</w:t>
            </w:r>
          </w:p>
          <w:p w14:paraId="27C1CE01" w14:textId="77777777" w:rsidR="009E178B" w:rsidRPr="004E4EB1" w:rsidRDefault="009E178B" w:rsidP="00A1170F">
            <w:pPr>
              <w:spacing w:after="0" w:line="240" w:lineRule="auto"/>
              <w:jc w:val="center"/>
            </w:pPr>
            <w:r w:rsidRPr="004E4EB1">
              <w:rPr>
                <w:i/>
                <w:sz w:val="24"/>
              </w:rPr>
              <w:t>……, ngày …… tháng …… năm 20…</w:t>
            </w:r>
          </w:p>
        </w:tc>
      </w:tr>
    </w:tbl>
    <w:p w14:paraId="579EC223" w14:textId="77777777" w:rsidR="009E178B" w:rsidRPr="004E4EB1" w:rsidRDefault="009E178B" w:rsidP="009E178B">
      <w:pPr>
        <w:spacing w:after="0" w:line="300" w:lineRule="auto"/>
      </w:pPr>
    </w:p>
    <w:p w14:paraId="008A8D2A" w14:textId="77777777" w:rsidR="009E178B" w:rsidRPr="004E4EB1" w:rsidRDefault="009E178B" w:rsidP="009E178B">
      <w:pPr>
        <w:keepNext/>
        <w:keepLines/>
        <w:spacing w:after="40" w:line="240" w:lineRule="auto"/>
        <w:ind w:firstLine="720"/>
        <w:jc w:val="center"/>
      </w:pPr>
      <w:r w:rsidRPr="004E4EB1">
        <w:rPr>
          <w:b/>
          <w:sz w:val="24"/>
        </w:rPr>
        <w:t>BÁO CÁO KẾT QUẢ TẬP THỂ / LĨNH VỰC PHỤC VỤ LIÊN KẾT TRÁCH NHIỆM CÁN BỘ LÃNH ĐẠO</w:t>
      </w:r>
    </w:p>
    <w:p w14:paraId="5E562C91" w14:textId="77777777" w:rsidR="009E178B" w:rsidRPr="004E4EB1" w:rsidRDefault="009E178B" w:rsidP="009E178B">
      <w:pPr>
        <w:spacing w:after="40" w:line="240" w:lineRule="auto"/>
        <w:ind w:firstLine="720"/>
        <w:jc w:val="center"/>
      </w:pPr>
      <w:r w:rsidRPr="004E4EB1">
        <w:rPr>
          <w:sz w:val="24"/>
        </w:rPr>
        <w:t>Kỳ đánh giá: Quý …… / Năm 20…</w:t>
      </w:r>
    </w:p>
    <w:p w14:paraId="2AF8AC3E" w14:textId="1EDC231B" w:rsidR="009E178B" w:rsidRPr="004E4EB1" w:rsidRDefault="009E178B" w:rsidP="00C849DB">
      <w:pPr>
        <w:spacing w:after="40" w:line="240" w:lineRule="auto"/>
        <w:jc w:val="left"/>
        <w:rPr>
          <w:lang w:val="en-US"/>
        </w:rPr>
      </w:pPr>
      <w:r w:rsidRPr="004E4EB1">
        <w:rPr>
          <w:sz w:val="24"/>
        </w:rPr>
        <w:t>Tập thể tự đánh giá: Đảng ủy / Chi ủy / Tập thể Lãnh đạo …………………………………………</w:t>
      </w:r>
      <w:r w:rsidR="00C849DB" w:rsidRPr="004E4EB1">
        <w:rPr>
          <w:sz w:val="24"/>
        </w:rPr>
        <w:t>…</w:t>
      </w:r>
      <w:r w:rsidR="00C849DB" w:rsidRPr="004E4EB1">
        <w:rPr>
          <w:sz w:val="24"/>
          <w:lang w:val="en-US"/>
        </w:rPr>
        <w:t>……………………………………………...</w:t>
      </w:r>
    </w:p>
    <w:p w14:paraId="28C1B0A0" w14:textId="566F0FCE" w:rsidR="00C849DB" w:rsidRPr="004E4EB1" w:rsidRDefault="009E178B" w:rsidP="00C849DB">
      <w:pPr>
        <w:spacing w:after="40" w:line="240" w:lineRule="auto"/>
        <w:jc w:val="left"/>
        <w:rPr>
          <w:sz w:val="24"/>
          <w:lang w:val="en-US"/>
        </w:rPr>
      </w:pPr>
      <w:r w:rsidRPr="004E4EB1">
        <w:rPr>
          <w:sz w:val="24"/>
        </w:rPr>
        <w:t>Họ và tên người đứng đầu: ……………………………………………</w:t>
      </w:r>
      <w:r w:rsidR="00C849DB" w:rsidRPr="004E4EB1">
        <w:rPr>
          <w:sz w:val="24"/>
          <w:lang w:val="en-US"/>
        </w:rPr>
        <w:t>……………….</w:t>
      </w:r>
    </w:p>
    <w:p w14:paraId="5FA85045" w14:textId="2DE6F1E8" w:rsidR="009E178B" w:rsidRPr="004E4EB1" w:rsidRDefault="009E178B" w:rsidP="00C849DB">
      <w:pPr>
        <w:spacing w:after="40" w:line="240" w:lineRule="auto"/>
        <w:jc w:val="left"/>
        <w:rPr>
          <w:sz w:val="24"/>
          <w:lang w:val="en-US"/>
        </w:rPr>
      </w:pPr>
      <w:r w:rsidRPr="004E4EB1">
        <w:rPr>
          <w:sz w:val="24"/>
        </w:rPr>
        <w:t>Chức vụ: …………………</w:t>
      </w:r>
      <w:r w:rsidRPr="004E4EB1">
        <w:rPr>
          <w:sz w:val="24"/>
          <w:lang w:val="en-US"/>
        </w:rPr>
        <w:t>………………………………………………………………</w:t>
      </w:r>
    </w:p>
    <w:p w14:paraId="571C6279" w14:textId="77777777" w:rsidR="009E178B" w:rsidRPr="004E4EB1" w:rsidRDefault="009E178B" w:rsidP="009E178B">
      <w:pPr>
        <w:keepNext/>
        <w:keepLines/>
        <w:spacing w:after="40" w:line="240" w:lineRule="auto"/>
      </w:pPr>
      <w:r w:rsidRPr="004E4EB1">
        <w:rPr>
          <w:b/>
          <w:sz w:val="24"/>
        </w:rPr>
        <w:t>I. KẾT QUẢ THỰC HIỆN NHIỆM VỤ CỦA TẬP THỂ TRONG QUÝ</w:t>
      </w:r>
    </w:p>
    <w:p w14:paraId="76FA9C03" w14:textId="77777777" w:rsidR="009E178B" w:rsidRPr="004E4EB1" w:rsidRDefault="009E178B" w:rsidP="009E178B">
      <w:pPr>
        <w:spacing w:after="40" w:line="240" w:lineRule="auto"/>
      </w:pPr>
      <w:r w:rsidRPr="004E4EB1">
        <w:rPr>
          <w:sz w:val="24"/>
        </w:rPr>
        <w:t>1. Tổng số nhiệm vụ được giao trong kỳ: …… nhiệm vụ.</w:t>
      </w:r>
    </w:p>
    <w:p w14:paraId="07401A0D" w14:textId="77777777" w:rsidR="009E178B" w:rsidRPr="004E4EB1" w:rsidRDefault="009E178B" w:rsidP="009E178B">
      <w:pPr>
        <w:spacing w:after="40" w:line="240" w:lineRule="auto"/>
      </w:pPr>
      <w:r w:rsidRPr="004E4EB1">
        <w:rPr>
          <w:sz w:val="24"/>
        </w:rPr>
        <w:t>2. Số nhiệm vụ hoàn thành đúng hạn, đạt chất lượng: …… nhiệm vụ (đạt tỷ lệ: ……%).</w:t>
      </w:r>
    </w:p>
    <w:p w14:paraId="41341B0C" w14:textId="77777777" w:rsidR="009E178B" w:rsidRPr="004E4EB1" w:rsidRDefault="009E178B" w:rsidP="009E178B">
      <w:pPr>
        <w:spacing w:after="40" w:line="240" w:lineRule="auto"/>
      </w:pPr>
      <w:r w:rsidRPr="004E4EB1">
        <w:rPr>
          <w:sz w:val="24"/>
        </w:rPr>
        <w:t>3. Số nhiệm vụ chậm tiến độ do nguyên nhân chủ quan: …… nhiệm vụ (tỷ lệ: ……%).</w:t>
      </w:r>
    </w:p>
    <w:p w14:paraId="06FE694A" w14:textId="77777777" w:rsidR="009E178B" w:rsidRPr="004E4EB1" w:rsidRDefault="009E178B" w:rsidP="009E178B">
      <w:pPr>
        <w:spacing w:after="40" w:line="240" w:lineRule="auto"/>
      </w:pPr>
      <w:r w:rsidRPr="004E4EB1">
        <w:rPr>
          <w:sz w:val="24"/>
        </w:rPr>
        <w:t>4. Số nhiệm vụ chưa hoàn thành do nguyên nhân khách quan (được cấp thẩm quyền chấp thuận): …… nhiệm vụ.</w:t>
      </w:r>
    </w:p>
    <w:p w14:paraId="6919EBC3" w14:textId="3255B871" w:rsidR="009E178B" w:rsidRPr="004E4EB1" w:rsidRDefault="009E178B" w:rsidP="00C849DB">
      <w:pPr>
        <w:spacing w:after="40" w:line="240" w:lineRule="auto"/>
        <w:jc w:val="left"/>
        <w:rPr>
          <w:lang w:val="en-US"/>
        </w:rPr>
      </w:pPr>
      <w:r w:rsidRPr="004E4EB1">
        <w:rPr>
          <w:sz w:val="24"/>
        </w:rPr>
        <w:t xml:space="preserve">5. Công tác bảo đảm an toàn hoạt động bay, an ninh hàng không: </w:t>
      </w:r>
      <w:r w:rsidR="00EA2AE5" w:rsidRPr="004E4EB1">
        <w:rPr>
          <w:sz w:val="24"/>
          <w:lang w:val="en-US"/>
        </w:rPr>
        <w:t>…………………………………………..</w:t>
      </w:r>
    </w:p>
    <w:p w14:paraId="2276744E" w14:textId="03CCF9CD" w:rsidR="009E178B" w:rsidRPr="004E4EB1" w:rsidRDefault="009E178B" w:rsidP="009E178B">
      <w:pPr>
        <w:spacing w:after="40" w:line="240" w:lineRule="auto"/>
        <w:rPr>
          <w:lang w:val="en-US"/>
        </w:rPr>
      </w:pPr>
      <w:r w:rsidRPr="004E4EB1">
        <w:rPr>
          <w:sz w:val="24"/>
        </w:rPr>
        <w:t xml:space="preserve">6. Công tác xây dựng Đảng, đoàn kết nội bộ, kỷ luật: </w:t>
      </w:r>
      <w:r w:rsidR="00DA7050" w:rsidRPr="004E4EB1">
        <w:rPr>
          <w:sz w:val="24"/>
          <w:lang w:val="en-US"/>
        </w:rPr>
        <w:t>……………………………………….</w:t>
      </w:r>
    </w:p>
    <w:p w14:paraId="35588D5B" w14:textId="77777777" w:rsidR="009E178B" w:rsidRPr="004E4EB1" w:rsidRDefault="009E178B" w:rsidP="009E178B">
      <w:pPr>
        <w:keepNext/>
        <w:keepLines/>
        <w:spacing w:after="40" w:line="240" w:lineRule="auto"/>
      </w:pPr>
      <w:r w:rsidRPr="004E4EB1">
        <w:rPr>
          <w:b/>
          <w:sz w:val="24"/>
        </w:rPr>
        <w:t>II. TỰ ĐÁNH GIÁ MỨC XẾP LOẠI CỦA TẬP THỂ</w:t>
      </w:r>
    </w:p>
    <w:p w14:paraId="2133BEAB" w14:textId="77777777" w:rsidR="009E178B" w:rsidRPr="004E4EB1" w:rsidRDefault="009E178B" w:rsidP="009E178B">
      <w:pPr>
        <w:spacing w:after="40" w:line="240" w:lineRule="auto"/>
        <w:ind w:firstLine="720"/>
      </w:pPr>
      <w:r w:rsidRPr="004E4EB1">
        <w:rPr>
          <w:sz w:val="24"/>
        </w:rPr>
        <w:t>Tổng điểm tự chấm: …… / 100 điểm.</w:t>
      </w:r>
    </w:p>
    <w:p w14:paraId="59265B18" w14:textId="77777777" w:rsidR="009E178B" w:rsidRPr="004E4EB1" w:rsidRDefault="009E178B" w:rsidP="009E178B">
      <w:pPr>
        <w:spacing w:after="40" w:line="240" w:lineRule="auto"/>
        <w:ind w:firstLine="720"/>
      </w:pPr>
      <w:r w:rsidRPr="004E4EB1">
        <w:rPr>
          <w:sz w:val="24"/>
        </w:rPr>
        <w:t>Mức tự xếp loại của tập thể:</w:t>
      </w:r>
    </w:p>
    <w:p w14:paraId="2F8191AB" w14:textId="2B4CFCC5" w:rsidR="009E178B" w:rsidRPr="004E4EB1" w:rsidRDefault="009E178B" w:rsidP="009E178B">
      <w:pPr>
        <w:spacing w:after="40" w:line="240" w:lineRule="auto"/>
        <w:ind w:firstLine="720"/>
      </w:pPr>
      <w:r w:rsidRPr="004E4EB1">
        <w:rPr>
          <w:rFonts w:ascii="Segoe UI Symbol" w:hAnsi="Segoe UI Symbol" w:cs="Segoe UI Symbol"/>
          <w:sz w:val="24"/>
        </w:rPr>
        <w:t>☐</w:t>
      </w:r>
      <w:r w:rsidRPr="004E4EB1">
        <w:rPr>
          <w:sz w:val="24"/>
        </w:rPr>
        <w:t xml:space="preserve"> Hoàn thành xuất sắc nhiệm vụ </w:t>
      </w:r>
    </w:p>
    <w:p w14:paraId="18BE20D2" w14:textId="19B4AD83" w:rsidR="009E178B" w:rsidRPr="004E4EB1" w:rsidRDefault="009E178B" w:rsidP="009E178B">
      <w:pPr>
        <w:spacing w:after="40" w:line="240" w:lineRule="auto"/>
        <w:ind w:firstLine="720"/>
        <w:rPr>
          <w:lang w:val="en-US"/>
        </w:rPr>
      </w:pPr>
      <w:r w:rsidRPr="004E4EB1">
        <w:rPr>
          <w:rFonts w:ascii="Segoe UI Symbol" w:hAnsi="Segoe UI Symbol" w:cs="Segoe UI Symbol"/>
          <w:sz w:val="24"/>
        </w:rPr>
        <w:t>☐</w:t>
      </w:r>
      <w:r w:rsidRPr="004E4EB1">
        <w:rPr>
          <w:sz w:val="24"/>
        </w:rPr>
        <w:t xml:space="preserve"> Hoàn thành tốt nhiệm vụ </w:t>
      </w:r>
    </w:p>
    <w:p w14:paraId="50FDC7A5" w14:textId="43713E8D" w:rsidR="009E178B" w:rsidRPr="004E4EB1" w:rsidRDefault="009E178B" w:rsidP="009E178B">
      <w:pPr>
        <w:spacing w:after="40" w:line="240" w:lineRule="auto"/>
        <w:ind w:firstLine="720"/>
      </w:pPr>
      <w:r w:rsidRPr="004E4EB1">
        <w:rPr>
          <w:rFonts w:ascii="Segoe UI Symbol" w:hAnsi="Segoe UI Symbol" w:cs="Segoe UI Symbol"/>
          <w:sz w:val="24"/>
        </w:rPr>
        <w:t>☐</w:t>
      </w:r>
      <w:r w:rsidRPr="004E4EB1">
        <w:rPr>
          <w:sz w:val="24"/>
        </w:rPr>
        <w:t xml:space="preserve"> Hoàn thành nhiệm vụ </w:t>
      </w:r>
    </w:p>
    <w:p w14:paraId="32E0D6FD" w14:textId="6A797765" w:rsidR="009E178B" w:rsidRPr="004E4EB1" w:rsidRDefault="009E178B" w:rsidP="009E178B">
      <w:pPr>
        <w:spacing w:after="40" w:line="240" w:lineRule="auto"/>
        <w:ind w:firstLine="720"/>
      </w:pPr>
      <w:r w:rsidRPr="004E4EB1">
        <w:rPr>
          <w:rFonts w:ascii="Segoe UI Symbol" w:hAnsi="Segoe UI Symbol" w:cs="Segoe UI Symbol"/>
          <w:sz w:val="24"/>
        </w:rPr>
        <w:t>☐</w:t>
      </w:r>
      <w:r w:rsidRPr="004E4EB1">
        <w:rPr>
          <w:sz w:val="24"/>
        </w:rPr>
        <w:t xml:space="preserve"> Không hoàn thành nhiệm vụ </w:t>
      </w:r>
    </w:p>
    <w:tbl>
      <w:tblPr>
        <w:tblW w:w="11189" w:type="dxa"/>
        <w:jc w:val="center"/>
        <w:tblBorders>
          <w:top w:val="nil"/>
          <w:left w:val="nil"/>
          <w:bottom w:val="nil"/>
          <w:right w:val="nil"/>
          <w:insideH w:val="nil"/>
          <w:insideV w:val="nil"/>
        </w:tblBorders>
        <w:tblLook w:val="04A0" w:firstRow="1" w:lastRow="0" w:firstColumn="1" w:lastColumn="0" w:noHBand="0" w:noVBand="1"/>
      </w:tblPr>
      <w:tblGrid>
        <w:gridCol w:w="6663"/>
        <w:gridCol w:w="4526"/>
      </w:tblGrid>
      <w:tr w:rsidR="009E178B" w:rsidRPr="004E4EB1" w14:paraId="2A75407F" w14:textId="77777777" w:rsidTr="00C849DB">
        <w:trPr>
          <w:cantSplit/>
          <w:jc w:val="center"/>
        </w:trPr>
        <w:tc>
          <w:tcPr>
            <w:tcW w:w="6663" w:type="dxa"/>
            <w:shd w:val="clear" w:color="auto" w:fill="FFFFFF"/>
            <w:tcMar>
              <w:top w:w="35" w:type="dxa"/>
              <w:left w:w="38" w:type="dxa"/>
              <w:bottom w:w="35" w:type="dxa"/>
              <w:right w:w="38" w:type="dxa"/>
            </w:tcMar>
            <w:vAlign w:val="center"/>
          </w:tcPr>
          <w:p w14:paraId="76A47DC6" w14:textId="77777777" w:rsidR="009E178B" w:rsidRPr="004E4EB1" w:rsidRDefault="009E178B" w:rsidP="00A1170F">
            <w:pPr>
              <w:spacing w:after="0" w:line="240" w:lineRule="auto"/>
              <w:jc w:val="center"/>
            </w:pPr>
            <w:r w:rsidRPr="004E4EB1">
              <w:rPr>
                <w:b/>
                <w:sz w:val="20"/>
              </w:rPr>
              <w:t>T/M TẬP THỂ LÃNH ĐẠO ĐƠN VỊ</w:t>
            </w:r>
            <w:r w:rsidRPr="004E4EB1">
              <w:rPr>
                <w:b/>
                <w:sz w:val="20"/>
              </w:rPr>
              <w:br/>
              <w:t>THỦ TRƯỞNG ĐƠN VỊ</w:t>
            </w:r>
            <w:r w:rsidRPr="004E4EB1">
              <w:rPr>
                <w:b/>
                <w:sz w:val="20"/>
              </w:rPr>
              <w:br/>
              <w:t>(Ký, ghi rõ họ tên)</w:t>
            </w:r>
          </w:p>
        </w:tc>
        <w:tc>
          <w:tcPr>
            <w:tcW w:w="4526" w:type="dxa"/>
            <w:shd w:val="clear" w:color="auto" w:fill="FFFFFF"/>
            <w:tcMar>
              <w:top w:w="35" w:type="dxa"/>
              <w:left w:w="38" w:type="dxa"/>
              <w:bottom w:w="35" w:type="dxa"/>
              <w:right w:w="38" w:type="dxa"/>
            </w:tcMar>
            <w:vAlign w:val="center"/>
          </w:tcPr>
          <w:p w14:paraId="1F7A1B47" w14:textId="77777777" w:rsidR="009E178B" w:rsidRPr="004E4EB1" w:rsidRDefault="009E178B" w:rsidP="00A1170F">
            <w:pPr>
              <w:spacing w:after="0" w:line="240" w:lineRule="auto"/>
              <w:jc w:val="center"/>
            </w:pPr>
            <w:r w:rsidRPr="004E4EB1">
              <w:rPr>
                <w:b/>
                <w:sz w:val="20"/>
              </w:rPr>
              <w:t>T/M ĐẢNG ỦY / CHI BỘ</w:t>
            </w:r>
            <w:r w:rsidRPr="004E4EB1">
              <w:rPr>
                <w:b/>
                <w:sz w:val="20"/>
              </w:rPr>
              <w:br/>
              <w:t>BÍ THƯ</w:t>
            </w:r>
            <w:r w:rsidRPr="004E4EB1">
              <w:rPr>
                <w:b/>
                <w:sz w:val="20"/>
              </w:rPr>
              <w:br/>
              <w:t>(Ký, ghi rõ họ tên)</w:t>
            </w:r>
          </w:p>
        </w:tc>
      </w:tr>
    </w:tbl>
    <w:p w14:paraId="6F380979" w14:textId="77777777" w:rsidR="009E178B" w:rsidRPr="004E4EB1" w:rsidRDefault="009E178B" w:rsidP="009E178B">
      <w:pPr>
        <w:spacing w:after="0"/>
      </w:pPr>
    </w:p>
    <w:p w14:paraId="53D04FC8" w14:textId="77777777" w:rsidR="009E178B" w:rsidRPr="004E4EB1" w:rsidRDefault="009E178B" w:rsidP="009E178B">
      <w:pPr>
        <w:spacing w:after="0"/>
      </w:pPr>
    </w:p>
    <w:p w14:paraId="3AF2374A" w14:textId="77777777" w:rsidR="009C4B16" w:rsidRPr="004E4EB1" w:rsidRDefault="009C4B16">
      <w:pPr>
        <w:spacing w:after="0"/>
        <w:rPr>
          <w:sz w:val="24"/>
        </w:rPr>
        <w:sectPr w:rsidR="009C4B16" w:rsidRPr="004E4EB1" w:rsidSect="00EA2AE5">
          <w:pgSz w:w="11906" w:h="16838"/>
          <w:pgMar w:top="851" w:right="1418" w:bottom="851" w:left="1418" w:header="720" w:footer="720" w:gutter="0"/>
          <w:cols w:space="720"/>
          <w:docGrid w:linePitch="360"/>
        </w:sectPr>
      </w:pPr>
    </w:p>
    <w:p w14:paraId="793FD47E" w14:textId="77777777" w:rsidR="009C4B16" w:rsidRPr="004E4EB1" w:rsidRDefault="009C4B16">
      <w:pPr>
        <w:spacing w:after="0"/>
        <w:rPr>
          <w:sz w:val="24"/>
        </w:rPr>
      </w:pPr>
    </w:p>
    <w:tbl>
      <w:tblPr>
        <w:tblStyle w:val="TableGrid3"/>
        <w:tblW w:w="1021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541"/>
      </w:tblGrid>
      <w:tr w:rsidR="004E4EB1" w:rsidRPr="004E4EB1" w14:paraId="1BA73F5C" w14:textId="77777777" w:rsidTr="005E7113">
        <w:trPr>
          <w:trHeight w:val="20"/>
        </w:trPr>
        <w:tc>
          <w:tcPr>
            <w:tcW w:w="5670" w:type="dxa"/>
          </w:tcPr>
          <w:p w14:paraId="20C7D1F9" w14:textId="77777777" w:rsidR="009C4B16" w:rsidRPr="004E4EB1" w:rsidRDefault="009C4B16" w:rsidP="009C4B16">
            <w:pPr>
              <w:spacing w:line="234" w:lineRule="atLeast"/>
              <w:rPr>
                <w:szCs w:val="28"/>
                <w:lang w:val="vi-VN"/>
              </w:rPr>
            </w:pPr>
            <w:bookmarkStart w:id="0" w:name="_Hlk228631081"/>
          </w:p>
        </w:tc>
        <w:tc>
          <w:tcPr>
            <w:tcW w:w="4541" w:type="dxa"/>
          </w:tcPr>
          <w:p w14:paraId="2CCEFC06" w14:textId="5B2E6EA3" w:rsidR="009C4B16" w:rsidRPr="004E4EB1" w:rsidRDefault="009C4B16" w:rsidP="009C4B16">
            <w:pPr>
              <w:spacing w:line="234" w:lineRule="atLeast"/>
              <w:jc w:val="right"/>
              <w:rPr>
                <w:iCs/>
                <w:szCs w:val="28"/>
              </w:rPr>
            </w:pPr>
            <w:r w:rsidRPr="004E4EB1">
              <w:rPr>
                <w:iCs/>
                <w:szCs w:val="28"/>
              </w:rPr>
              <w:t xml:space="preserve">Mẫu </w:t>
            </w:r>
            <w:r w:rsidR="00C65D7C" w:rsidRPr="004E4EB1">
              <w:rPr>
                <w:iCs/>
                <w:szCs w:val="28"/>
              </w:rPr>
              <w:t>số 07</w:t>
            </w:r>
          </w:p>
        </w:tc>
      </w:tr>
      <w:tr w:rsidR="004E4EB1" w:rsidRPr="004E4EB1" w14:paraId="06D3AAA2" w14:textId="77777777" w:rsidTr="005E7113">
        <w:tc>
          <w:tcPr>
            <w:tcW w:w="5670" w:type="dxa"/>
          </w:tcPr>
          <w:p w14:paraId="7A366357" w14:textId="77777777" w:rsidR="009C4B16" w:rsidRPr="004E4EB1" w:rsidRDefault="009C4B16" w:rsidP="009C4B16">
            <w:pPr>
              <w:spacing w:before="120" w:line="234" w:lineRule="atLeast"/>
              <w:rPr>
                <w:sz w:val="24"/>
                <w:szCs w:val="24"/>
                <w:lang w:val="vi-VN"/>
              </w:rPr>
            </w:pPr>
            <w:r w:rsidRPr="004E4EB1">
              <w:rPr>
                <w:sz w:val="24"/>
                <w:szCs w:val="24"/>
                <w:lang w:val="vi-VN"/>
              </w:rPr>
              <w:t>ĐẢNG BỘ…</w:t>
            </w:r>
          </w:p>
          <w:p w14:paraId="138E0648" w14:textId="77777777" w:rsidR="009C4B16" w:rsidRPr="004E4EB1" w:rsidRDefault="009C4B16" w:rsidP="009C4B16">
            <w:pPr>
              <w:spacing w:before="120" w:line="234" w:lineRule="atLeast"/>
              <w:rPr>
                <w:b/>
                <w:bCs/>
                <w:sz w:val="24"/>
                <w:szCs w:val="24"/>
                <w:lang w:val="vi-VN"/>
              </w:rPr>
            </w:pPr>
            <w:r w:rsidRPr="004E4EB1">
              <w:rPr>
                <w:b/>
                <w:bCs/>
                <w:sz w:val="24"/>
                <w:szCs w:val="24"/>
                <w:lang w:val="vi-VN"/>
              </w:rPr>
              <w:t>ĐẢNG ỦY (CHI BỘ)…</w:t>
            </w:r>
          </w:p>
          <w:p w14:paraId="4A93AD6E" w14:textId="77777777" w:rsidR="009C4B16" w:rsidRPr="004E4EB1" w:rsidRDefault="009C4B16" w:rsidP="009C4B16">
            <w:pPr>
              <w:spacing w:before="120" w:line="234" w:lineRule="atLeast"/>
              <w:rPr>
                <w:sz w:val="24"/>
                <w:szCs w:val="24"/>
                <w:lang w:val="vi-VN"/>
              </w:rPr>
            </w:pPr>
          </w:p>
        </w:tc>
        <w:tc>
          <w:tcPr>
            <w:tcW w:w="4541" w:type="dxa"/>
          </w:tcPr>
          <w:p w14:paraId="1E71346C" w14:textId="77777777" w:rsidR="009C4B16" w:rsidRPr="004E4EB1" w:rsidRDefault="009C4B16" w:rsidP="009C4B16">
            <w:pPr>
              <w:spacing w:before="120" w:line="234" w:lineRule="atLeast"/>
              <w:rPr>
                <w:b/>
                <w:sz w:val="24"/>
                <w:szCs w:val="24"/>
                <w:lang w:val="vi-VN"/>
              </w:rPr>
            </w:pPr>
            <w:r w:rsidRPr="004E4EB1">
              <w:rPr>
                <w:b/>
                <w:noProof/>
                <w:sz w:val="24"/>
                <w:szCs w:val="24"/>
              </w:rPr>
              <mc:AlternateContent>
                <mc:Choice Requires="wps">
                  <w:drawing>
                    <wp:anchor distT="0" distB="0" distL="114300" distR="114300" simplePos="0" relativeHeight="251662336" behindDoc="0" locked="0" layoutInCell="1" allowOverlap="1" wp14:anchorId="054D367B" wp14:editId="7E2FC660">
                      <wp:simplePos x="0" y="0"/>
                      <wp:positionH relativeFrom="column">
                        <wp:posOffset>82179</wp:posOffset>
                      </wp:positionH>
                      <wp:positionV relativeFrom="paragraph">
                        <wp:posOffset>291465</wp:posOffset>
                      </wp:positionV>
                      <wp:extent cx="245840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45840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661A19C"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22.95pt" to="200.0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" strokecolor="windowText" strokeweight=".5pt">
                      <v:stroke joinstyle="miter"/>
                    </v:line>
                  </w:pict>
                </mc:Fallback>
              </mc:AlternateContent>
            </w:r>
            <w:r w:rsidRPr="004E4EB1">
              <w:rPr>
                <w:b/>
                <w:sz w:val="24"/>
                <w:szCs w:val="24"/>
                <w:lang w:val="vi-VN"/>
              </w:rPr>
              <w:t xml:space="preserve">  ĐẢNG CỘNG SẢN VIỆT NAM</w:t>
            </w:r>
          </w:p>
          <w:p w14:paraId="77F4D671" w14:textId="77777777" w:rsidR="009C4B16" w:rsidRPr="004E4EB1" w:rsidRDefault="009C4B16" w:rsidP="009C4B16">
            <w:pPr>
              <w:spacing w:before="120" w:line="234" w:lineRule="atLeast"/>
              <w:rPr>
                <w:i/>
                <w:sz w:val="24"/>
                <w:szCs w:val="24"/>
              </w:rPr>
            </w:pPr>
            <w:r w:rsidRPr="004E4EB1">
              <w:rPr>
                <w:i/>
                <w:sz w:val="24"/>
                <w:szCs w:val="24"/>
                <w:lang w:val="vi-VN"/>
              </w:rPr>
              <w:t xml:space="preserve">…..., ngày…… </w:t>
            </w:r>
            <w:r w:rsidRPr="004E4EB1">
              <w:rPr>
                <w:i/>
                <w:sz w:val="24"/>
                <w:szCs w:val="24"/>
              </w:rPr>
              <w:t>tháng… … năm……</w:t>
            </w:r>
          </w:p>
        </w:tc>
      </w:tr>
    </w:tbl>
    <w:p w14:paraId="0145CCD1" w14:textId="77777777" w:rsidR="009C4B16" w:rsidRPr="004E4EB1" w:rsidRDefault="009C4B16" w:rsidP="009C4B16">
      <w:pPr>
        <w:spacing w:after="0" w:line="234" w:lineRule="atLeast"/>
        <w:jc w:val="center"/>
        <w:rPr>
          <w:b/>
          <w:bCs/>
          <w:sz w:val="24"/>
          <w:szCs w:val="24"/>
          <w:lang w:val="en-US" w:eastAsia="en-US"/>
        </w:rPr>
      </w:pPr>
      <w:bookmarkStart w:id="1" w:name="chuong_pl_1_name"/>
      <w:bookmarkEnd w:id="0"/>
      <w:r w:rsidRPr="004E4EB1">
        <w:rPr>
          <w:b/>
          <w:bCs/>
          <w:sz w:val="24"/>
          <w:szCs w:val="24"/>
          <w:lang w:val="en-US" w:eastAsia="en-US"/>
        </w:rPr>
        <w:t xml:space="preserve">       </w:t>
      </w:r>
    </w:p>
    <w:p w14:paraId="6DCF17BC" w14:textId="77777777" w:rsidR="009C4B16" w:rsidRPr="004E4EB1" w:rsidRDefault="009C4B16" w:rsidP="009C4B16">
      <w:pPr>
        <w:spacing w:after="0" w:line="234" w:lineRule="atLeast"/>
        <w:jc w:val="center"/>
        <w:rPr>
          <w:b/>
          <w:bCs/>
          <w:color w:val="EE0000"/>
          <w:sz w:val="24"/>
          <w:szCs w:val="24"/>
          <w:lang w:eastAsia="en-US"/>
        </w:rPr>
      </w:pPr>
      <w:r w:rsidRPr="004E4EB1">
        <w:rPr>
          <w:b/>
          <w:bCs/>
          <w:color w:val="EE0000"/>
          <w:sz w:val="24"/>
          <w:szCs w:val="24"/>
          <w:lang w:eastAsia="en-US"/>
        </w:rPr>
        <w:t>BÁO CÁO TỰ ĐÁNH GIÁ, XẾP LOẠI CHẤT LƯỢNG</w:t>
      </w:r>
    </w:p>
    <w:p w14:paraId="3CCE6EC6" w14:textId="77777777" w:rsidR="009C4B16" w:rsidRPr="004E4EB1" w:rsidRDefault="009C4B16" w:rsidP="009C4B16">
      <w:pPr>
        <w:spacing w:after="0" w:line="234" w:lineRule="atLeast"/>
        <w:jc w:val="center"/>
        <w:rPr>
          <w:b/>
          <w:bCs/>
          <w:color w:val="EE0000"/>
          <w:sz w:val="24"/>
          <w:szCs w:val="24"/>
          <w:lang w:eastAsia="en-US"/>
        </w:rPr>
      </w:pPr>
      <w:r w:rsidRPr="004E4EB1">
        <w:rPr>
          <w:b/>
          <w:bCs/>
          <w:color w:val="EE0000"/>
          <w:sz w:val="24"/>
          <w:szCs w:val="24"/>
          <w:lang w:eastAsia="en-US"/>
        </w:rPr>
        <w:t xml:space="preserve"> CỦA TẬP THỂ ĐẢNG ỦY (CHI ỦY, CHI BỘ) </w:t>
      </w:r>
      <w:bookmarkEnd w:id="1"/>
      <w:r w:rsidRPr="004E4EB1">
        <w:rPr>
          <w:b/>
          <w:bCs/>
          <w:color w:val="EE0000"/>
          <w:sz w:val="24"/>
          <w:szCs w:val="24"/>
          <w:lang w:eastAsia="en-US"/>
        </w:rPr>
        <w:t>…</w:t>
      </w:r>
    </w:p>
    <w:p w14:paraId="567C8176" w14:textId="77777777" w:rsidR="009C4B16" w:rsidRPr="004E4EB1" w:rsidRDefault="009C4B16" w:rsidP="009C4B16">
      <w:pPr>
        <w:spacing w:before="120" w:line="234" w:lineRule="atLeast"/>
        <w:jc w:val="center"/>
        <w:rPr>
          <w:b/>
          <w:bCs/>
          <w:i/>
          <w:iCs/>
          <w:color w:val="EE0000"/>
          <w:sz w:val="24"/>
          <w:szCs w:val="24"/>
          <w:lang w:eastAsia="en-US"/>
        </w:rPr>
      </w:pPr>
      <w:r w:rsidRPr="004E4EB1">
        <w:rPr>
          <w:b/>
          <w:bCs/>
          <w:i/>
          <w:iCs/>
          <w:color w:val="EE0000"/>
          <w:sz w:val="24"/>
          <w:szCs w:val="24"/>
          <w:lang w:eastAsia="en-US"/>
        </w:rPr>
        <w:t>Quý……Năm ...</w:t>
      </w:r>
    </w:p>
    <w:p w14:paraId="017F7C6A" w14:textId="77777777" w:rsidR="009C4B16" w:rsidRPr="004E4EB1" w:rsidRDefault="009C4B16" w:rsidP="009C4B16">
      <w:pPr>
        <w:spacing w:before="120" w:line="234" w:lineRule="atLeast"/>
        <w:jc w:val="center"/>
        <w:rPr>
          <w:sz w:val="24"/>
          <w:szCs w:val="24"/>
          <w:lang w:eastAsia="en-US"/>
        </w:rPr>
      </w:pPr>
      <w:r w:rsidRPr="004E4EB1">
        <w:rPr>
          <w:sz w:val="24"/>
          <w:szCs w:val="24"/>
          <w:lang w:eastAsia="en-US"/>
        </w:rPr>
        <w:t>-----</w:t>
      </w:r>
    </w:p>
    <w:p w14:paraId="12D49B3E"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 xml:space="preserve">   </w:t>
      </w:r>
    </w:p>
    <w:p w14:paraId="01545DDD"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Căn cứ kết quả lãnh đạo, chỉ đạo thực hiện các nhiệm vụ tại Đảng bộ (Chi bô)…, tập thể Đảng ủy (Chi ủy, Chi bộ)… tự đánh giá, xếp loại chất lượng với các nội dung chủ yếu sau:</w:t>
      </w:r>
    </w:p>
    <w:p w14:paraId="1CA19914" w14:textId="77777777" w:rsidR="009C4B16" w:rsidRPr="004E4EB1" w:rsidRDefault="009C4B16" w:rsidP="009C4B16">
      <w:pPr>
        <w:spacing w:before="120" w:line="234" w:lineRule="atLeast"/>
        <w:ind w:firstLine="720"/>
        <w:jc w:val="left"/>
        <w:rPr>
          <w:b/>
          <w:bCs/>
          <w:sz w:val="24"/>
          <w:szCs w:val="24"/>
          <w:lang w:eastAsia="en-US"/>
        </w:rPr>
      </w:pPr>
      <w:r w:rsidRPr="004E4EB1">
        <w:rPr>
          <w:b/>
          <w:bCs/>
          <w:sz w:val="24"/>
          <w:szCs w:val="24"/>
          <w:lang w:eastAsia="en-US"/>
        </w:rPr>
        <w:t>A. NỘI DUNG TỰ ĐÁNH GIÁ</w:t>
      </w:r>
    </w:p>
    <w:p w14:paraId="7E7A4F6B" w14:textId="77777777" w:rsidR="009C4B16" w:rsidRPr="004E4EB1" w:rsidRDefault="009C4B16" w:rsidP="009C4B16">
      <w:pPr>
        <w:spacing w:before="120" w:line="234" w:lineRule="atLeast"/>
        <w:ind w:firstLine="720"/>
        <w:jc w:val="left"/>
        <w:rPr>
          <w:sz w:val="24"/>
          <w:szCs w:val="24"/>
          <w:lang w:eastAsia="en-US"/>
        </w:rPr>
      </w:pPr>
      <w:r w:rsidRPr="004E4EB1">
        <w:rPr>
          <w:b/>
          <w:bCs/>
          <w:sz w:val="24"/>
          <w:szCs w:val="24"/>
          <w:lang w:eastAsia="en-US"/>
        </w:rPr>
        <w:t>I. Ưu điểm, kết quả đạt được</w:t>
      </w:r>
    </w:p>
    <w:p w14:paraId="3545C3F1" w14:textId="77777777" w:rsidR="009C4B16" w:rsidRPr="004E4EB1" w:rsidRDefault="009C4B16" w:rsidP="009C4B16">
      <w:pPr>
        <w:spacing w:before="120" w:line="234" w:lineRule="atLeast"/>
        <w:ind w:firstLine="720"/>
        <w:rPr>
          <w:sz w:val="24"/>
          <w:szCs w:val="24"/>
          <w:lang w:eastAsia="en-US"/>
        </w:rPr>
      </w:pPr>
      <w:r w:rsidRPr="004E4EB1">
        <w:rPr>
          <w:b/>
          <w:sz w:val="24"/>
          <w:szCs w:val="24"/>
          <w:lang w:eastAsia="en-US"/>
        </w:rPr>
        <w:t>1.</w:t>
      </w:r>
      <w:r w:rsidRPr="004E4EB1">
        <w:rPr>
          <w:sz w:val="24"/>
          <w:szCs w:val="24"/>
          <w:lang w:eastAsia="en-US"/>
        </w:rPr>
        <w:t xml:space="preserve"> Việc chấp hành nguyên tắc tổ chức và hoạt động, nhất là nguyên tắc tập trung dân chủ; thực hiện quy chế làm việc.</w:t>
      </w:r>
    </w:p>
    <w:p w14:paraId="507AC8FF" w14:textId="77777777" w:rsidR="009C4B16" w:rsidRPr="004E4EB1" w:rsidRDefault="009C4B16" w:rsidP="009C4B16">
      <w:pPr>
        <w:spacing w:before="120" w:line="234" w:lineRule="atLeast"/>
        <w:ind w:firstLine="720"/>
        <w:rPr>
          <w:sz w:val="24"/>
          <w:szCs w:val="24"/>
          <w:lang w:eastAsia="en-US"/>
        </w:rPr>
      </w:pPr>
      <w:r w:rsidRPr="004E4EB1">
        <w:rPr>
          <w:b/>
          <w:sz w:val="24"/>
          <w:szCs w:val="24"/>
          <w:lang w:eastAsia="en-US"/>
        </w:rPr>
        <w:t>2.</w:t>
      </w:r>
      <w:r w:rsidRPr="004E4EB1">
        <w:rPr>
          <w:sz w:val="24"/>
          <w:szCs w:val="24"/>
          <w:lang w:eastAsia="en-US"/>
        </w:rPr>
        <w:t xml:space="preserve"> </w:t>
      </w:r>
      <w:r w:rsidRPr="004E4EB1">
        <w:rPr>
          <w:spacing w:val="-2"/>
          <w:sz w:val="24"/>
          <w:szCs w:val="24"/>
          <w:lang w:eastAsia="en-US"/>
        </w:rPr>
        <w:t>Kết quả thực hiện các mục tiêu, chỉ tiêu, nhiệm vụ được đề ra trong nghị quyết đại hội nhiệm kỳ, kế hoạch, chương trình công tác năm, được cấp có thẩm quyền giao, phê duyệt và các nhiệm vụ phát sinh, đột xuất được cấp có thẩm quyền giao.</w:t>
      </w:r>
    </w:p>
    <w:p w14:paraId="117DAD51" w14:textId="77777777" w:rsidR="009C4B16" w:rsidRPr="004E4EB1" w:rsidRDefault="009C4B16" w:rsidP="009C4B16">
      <w:pPr>
        <w:spacing w:before="120" w:line="234" w:lineRule="atLeast"/>
        <w:ind w:firstLine="720"/>
        <w:rPr>
          <w:spacing w:val="-4"/>
          <w:sz w:val="24"/>
          <w:szCs w:val="24"/>
          <w:lang w:eastAsia="en-US"/>
        </w:rPr>
      </w:pPr>
      <w:r w:rsidRPr="004E4EB1">
        <w:rPr>
          <w:b/>
          <w:spacing w:val="4"/>
          <w:sz w:val="24"/>
          <w:szCs w:val="24"/>
          <w:lang w:eastAsia="en-US"/>
        </w:rPr>
        <w:t>3.</w:t>
      </w:r>
      <w:r w:rsidRPr="004E4EB1">
        <w:rPr>
          <w:spacing w:val="4"/>
          <w:sz w:val="24"/>
          <w:szCs w:val="24"/>
          <w:lang w:eastAsia="en-US"/>
        </w:rPr>
        <w:t xml:space="preserve"> </w:t>
      </w:r>
      <w:r w:rsidRPr="004E4EB1">
        <w:rPr>
          <w:sz w:val="24"/>
          <w:szCs w:val="24"/>
          <w:lang w:eastAsia="en-US"/>
        </w:rPr>
        <w:t xml:space="preserve">Công tác xây dựng, chỉnh đốn Đảng và hệ thống chính trị; xây dựng tổ chức bộ máy tinh gọn, hoạt động hiệu năng, hiệu lực, hiệu quả; tinh giản biên chế gắn với cải cách hành chính và chuyển đổi số; năng lực, trách nhiệm của tập thể lãnh đạo, quản lý; trách nhiệm nêu gương; trách nhiệm giải trình; công tác đấu tranh phòng, chống tham nhũng, tiêu cực, lãng phí và ngăn chặn, đẩy lùi những biểu hiện suy thoái về tư tưởng chính trị, đạo đức, lối sống, "tự diễn biến", "tự chuyển hoá" trong nội bộ gắn với việc học tập và làm </w:t>
      </w:r>
      <w:r w:rsidRPr="004E4EB1">
        <w:rPr>
          <w:spacing w:val="-4"/>
          <w:sz w:val="24"/>
          <w:szCs w:val="24"/>
          <w:lang w:eastAsia="en-US"/>
        </w:rPr>
        <w:t>theo tư tưởng, đạo đức, phong cách Hồ Chí Minh; công tác kiểm soát quyền lực, phòng, chống chạy chức, chạy quyền, lợi ích nhóm; xây dựng và thực hiện cơ chế công khai, minh bạch trong công tác cán bộ; công tác kiểm tra, giám sát, kỷ luật đảng và công tác tiếp công dân, giải quyết khiếu nại, tố cáo, kiến nghị, phản ánh của tổ chức, cá nhân.</w:t>
      </w:r>
    </w:p>
    <w:p w14:paraId="1D6EA544" w14:textId="77777777" w:rsidR="009C4B16" w:rsidRPr="004E4EB1" w:rsidRDefault="009C4B16" w:rsidP="009C4B16">
      <w:pPr>
        <w:spacing w:before="120" w:line="234" w:lineRule="atLeast"/>
        <w:ind w:firstLine="720"/>
        <w:rPr>
          <w:sz w:val="24"/>
          <w:szCs w:val="24"/>
          <w:lang w:eastAsia="en-US"/>
        </w:rPr>
      </w:pPr>
      <w:r w:rsidRPr="004E4EB1">
        <w:rPr>
          <w:b/>
          <w:sz w:val="24"/>
          <w:szCs w:val="24"/>
          <w:lang w:eastAsia="en-US"/>
        </w:rPr>
        <w:t>4.</w:t>
      </w:r>
      <w:r w:rsidRPr="004E4EB1">
        <w:rPr>
          <w:sz w:val="24"/>
          <w:szCs w:val="24"/>
          <w:lang w:eastAsia="en-US"/>
        </w:rPr>
        <w:t xml:space="preserve"> Trách nhiệm của tập thể lãnh đạo, quản lý trong</w:t>
      </w:r>
      <w:r w:rsidRPr="004E4EB1">
        <w:rPr>
          <w:rFonts w:ascii="Aptos" w:eastAsia="Aptos" w:hAnsi="Aptos"/>
          <w:kern w:val="2"/>
          <w:sz w:val="24"/>
          <w:szCs w:val="24"/>
          <w:lang w:eastAsia="en-US"/>
          <w14:ligatures w14:val="standardContextual"/>
        </w:rPr>
        <w:t xml:space="preserve"> </w:t>
      </w:r>
      <w:r w:rsidRPr="004E4EB1">
        <w:rPr>
          <w:sz w:val="24"/>
          <w:szCs w:val="24"/>
          <w:lang w:eastAsia="en-US"/>
        </w:rPr>
        <w:t>triển khai thực hiện các chủ trương, đường lối, nghị quyết, văn bản chỉ đạo của Đảng, của cấp trên; thực hiện nhiệm vụ chính trị của tổ chức, cơ quan, đơn vị.</w:t>
      </w:r>
    </w:p>
    <w:p w14:paraId="38C6D4F4" w14:textId="77777777" w:rsidR="009C4B16" w:rsidRPr="004E4EB1" w:rsidRDefault="009C4B16" w:rsidP="009C4B16">
      <w:pPr>
        <w:spacing w:before="120" w:line="234" w:lineRule="atLeast"/>
        <w:ind w:firstLine="720"/>
        <w:jc w:val="left"/>
        <w:rPr>
          <w:sz w:val="24"/>
          <w:szCs w:val="24"/>
          <w:lang w:eastAsia="en-US"/>
        </w:rPr>
      </w:pPr>
      <w:r w:rsidRPr="004E4EB1">
        <w:rPr>
          <w:b/>
          <w:bCs/>
          <w:sz w:val="24"/>
          <w:szCs w:val="24"/>
          <w:lang w:eastAsia="en-US"/>
        </w:rPr>
        <w:t>II. Hạn chế, khuyết điểm và nguyên nhân</w:t>
      </w:r>
    </w:p>
    <w:p w14:paraId="3EE477C5" w14:textId="77777777" w:rsidR="009C4B16" w:rsidRPr="004E4EB1" w:rsidRDefault="009C4B16" w:rsidP="009C4B16">
      <w:pPr>
        <w:spacing w:before="120" w:line="234" w:lineRule="atLeast"/>
        <w:ind w:firstLine="720"/>
        <w:jc w:val="left"/>
        <w:rPr>
          <w:sz w:val="24"/>
          <w:szCs w:val="24"/>
          <w:lang w:eastAsia="en-US"/>
        </w:rPr>
      </w:pPr>
      <w:r w:rsidRPr="004E4EB1">
        <w:rPr>
          <w:sz w:val="24"/>
          <w:szCs w:val="24"/>
          <w:lang w:eastAsia="en-US"/>
        </w:rPr>
        <w:t>- Hạn chế, khuyết điểm.</w:t>
      </w:r>
    </w:p>
    <w:p w14:paraId="5DD3A651" w14:textId="77777777" w:rsidR="009C4B16" w:rsidRPr="004E4EB1" w:rsidRDefault="009C4B16" w:rsidP="009C4B16">
      <w:pPr>
        <w:spacing w:before="120" w:line="234" w:lineRule="atLeast"/>
        <w:ind w:firstLine="720"/>
        <w:jc w:val="left"/>
        <w:rPr>
          <w:sz w:val="24"/>
          <w:szCs w:val="24"/>
          <w:lang w:eastAsia="en-US"/>
        </w:rPr>
      </w:pPr>
      <w:r w:rsidRPr="004E4EB1">
        <w:rPr>
          <w:sz w:val="24"/>
          <w:szCs w:val="24"/>
          <w:lang w:eastAsia="en-US"/>
        </w:rPr>
        <w:t>- Nguyên nhân của hạn chế, khuyết điểm.</w:t>
      </w:r>
    </w:p>
    <w:p w14:paraId="1BA064E5" w14:textId="77777777" w:rsidR="009C4B16" w:rsidRPr="004E4EB1" w:rsidRDefault="009C4B16" w:rsidP="009C4B16">
      <w:pPr>
        <w:spacing w:before="120" w:line="234" w:lineRule="atLeast"/>
        <w:ind w:firstLine="720"/>
        <w:rPr>
          <w:sz w:val="24"/>
          <w:szCs w:val="24"/>
          <w:lang w:eastAsia="en-US"/>
        </w:rPr>
      </w:pPr>
      <w:r w:rsidRPr="004E4EB1">
        <w:rPr>
          <w:b/>
          <w:bCs/>
          <w:sz w:val="24"/>
          <w:szCs w:val="24"/>
          <w:lang w:eastAsia="en-US"/>
        </w:rPr>
        <w:t>III. Kết quả khắc phục những hạn chế, khuyết điểm đã được cấp có thẩm quyền kết luận hoặc được chỉ ra ở các kỳ kiểm điểm trước</w:t>
      </w:r>
    </w:p>
    <w:p w14:paraId="734B5525"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Kiểm điểm rõ từng hạn chế, khuyết điểm (đã được khắc phục; đang khắc phục, mức độ khắc phục; chưa được khắc phục); những khó khăn, vướng mắc (nếu có); trách nhiệm của tập thể, cá nhân có liên quan.</w:t>
      </w:r>
    </w:p>
    <w:p w14:paraId="2C0E4FDF" w14:textId="77777777" w:rsidR="009C4B16" w:rsidRPr="004E4EB1" w:rsidRDefault="009C4B16" w:rsidP="009C4B16">
      <w:pPr>
        <w:spacing w:before="120" w:line="234" w:lineRule="atLeast"/>
        <w:ind w:firstLine="720"/>
        <w:jc w:val="left"/>
        <w:rPr>
          <w:sz w:val="24"/>
          <w:szCs w:val="24"/>
          <w:lang w:eastAsia="en-US"/>
        </w:rPr>
      </w:pPr>
      <w:r w:rsidRPr="004E4EB1">
        <w:rPr>
          <w:b/>
          <w:bCs/>
          <w:sz w:val="24"/>
          <w:szCs w:val="24"/>
          <w:lang w:eastAsia="en-US"/>
        </w:rPr>
        <w:t xml:space="preserve">IV. Giải trình những vấn đề được gợi ý kiểm điểm </w:t>
      </w:r>
      <w:r w:rsidRPr="004E4EB1">
        <w:rPr>
          <w:b/>
          <w:bCs/>
          <w:i/>
          <w:sz w:val="24"/>
          <w:szCs w:val="24"/>
          <w:lang w:eastAsia="en-US"/>
        </w:rPr>
        <w:t>(nếu có)</w:t>
      </w:r>
    </w:p>
    <w:p w14:paraId="3C1AF95A"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lastRenderedPageBreak/>
        <w:t>Giải trình từng vấn đề được gợi ý kiểm điểm, nêu nguyên nhân, xác định trách nhiệm của tập thể, cá nhân đối với từng vấn đề được gợi ý kiểm điểm.</w:t>
      </w:r>
    </w:p>
    <w:p w14:paraId="71DCB547" w14:textId="77777777" w:rsidR="009C4B16" w:rsidRPr="004E4EB1" w:rsidRDefault="009C4B16" w:rsidP="009C4B16">
      <w:pPr>
        <w:spacing w:before="120" w:line="234" w:lineRule="atLeast"/>
        <w:ind w:firstLine="720"/>
        <w:jc w:val="left"/>
        <w:rPr>
          <w:sz w:val="24"/>
          <w:szCs w:val="24"/>
          <w:lang w:eastAsia="en-US"/>
        </w:rPr>
      </w:pPr>
      <w:r w:rsidRPr="004E4EB1">
        <w:rPr>
          <w:b/>
          <w:bCs/>
          <w:sz w:val="24"/>
          <w:szCs w:val="24"/>
          <w:lang w:eastAsia="en-US"/>
        </w:rPr>
        <w:t>V. Trách nhiệm của tập thể, cá nhân</w:t>
      </w:r>
    </w:p>
    <w:p w14:paraId="3B235EDA" w14:textId="77777777" w:rsidR="009C4B16" w:rsidRPr="004E4EB1" w:rsidRDefault="009C4B16" w:rsidP="009C4B16">
      <w:pPr>
        <w:spacing w:before="150" w:after="160" w:line="360" w:lineRule="exact"/>
        <w:ind w:firstLine="720"/>
        <w:rPr>
          <w:bCs/>
          <w:iCs/>
          <w:kern w:val="2"/>
          <w:sz w:val="24"/>
          <w:szCs w:val="24"/>
          <w:lang w:eastAsia="en-US"/>
          <w14:ligatures w14:val="standardContextual"/>
        </w:rPr>
      </w:pPr>
      <w:r w:rsidRPr="004E4EB1">
        <w:rPr>
          <w:bCs/>
          <w:iCs/>
          <w:kern w:val="2"/>
          <w:sz w:val="24"/>
          <w:szCs w:val="24"/>
          <w:lang w:eastAsia="en-US"/>
          <w14:ligatures w14:val="standardContextual"/>
        </w:rPr>
        <w:t>Về hạn chế, khuyết điểm trong thực hiện nhiệm vụ hoặc khi có dấu hiệu vi phạm; để xảy ra những vấn đề bức xúc, phức tạp, dư luận quan tâm; có đơn, thư khiếu nại, tố cáo; biểu hiện mất đoàn kết nội bộ; vi phạm nguyên tắc, quy định của Đảng; biểu hiện "lợi ích nhóm", tham nhũng, lãng phí, tiêu cực, suy thoái, "tự diễn biến", "tự chuyển hoá"; để tập thể, cá nhân thuộc quyền quản lý bị kỷ luật, khởi tố; trì trệ, yếu kém, không hoàn thành chức trách, nhiệm vụ được giao.</w:t>
      </w:r>
    </w:p>
    <w:p w14:paraId="56FAA6FD" w14:textId="77777777" w:rsidR="009C4B16" w:rsidRPr="004E4EB1" w:rsidRDefault="009C4B16" w:rsidP="009C4B16">
      <w:pPr>
        <w:spacing w:before="120" w:line="234" w:lineRule="atLeast"/>
        <w:ind w:firstLine="720"/>
        <w:jc w:val="left"/>
        <w:rPr>
          <w:b/>
          <w:bCs/>
          <w:sz w:val="24"/>
          <w:szCs w:val="24"/>
          <w:lang w:eastAsia="en-US"/>
        </w:rPr>
      </w:pPr>
      <w:r w:rsidRPr="004E4EB1">
        <w:rPr>
          <w:b/>
          <w:bCs/>
          <w:sz w:val="24"/>
          <w:szCs w:val="24"/>
          <w:lang w:eastAsia="en-US"/>
        </w:rPr>
        <w:t>VI. Phương hướng, biện pháp khắc phục hạn chế, khuyết điểm</w:t>
      </w:r>
    </w:p>
    <w:p w14:paraId="68E510EC" w14:textId="77777777" w:rsidR="009C4B16" w:rsidRPr="004E4EB1" w:rsidRDefault="009C4B16" w:rsidP="009C4B16">
      <w:pPr>
        <w:spacing w:before="120" w:line="234" w:lineRule="atLeast"/>
        <w:ind w:firstLine="720"/>
        <w:jc w:val="left"/>
        <w:rPr>
          <w:b/>
          <w:bCs/>
          <w:sz w:val="24"/>
          <w:szCs w:val="24"/>
          <w:lang w:eastAsia="en-US"/>
        </w:rPr>
      </w:pPr>
      <w:r w:rsidRPr="004E4EB1">
        <w:rPr>
          <w:b/>
          <w:bCs/>
          <w:sz w:val="24"/>
          <w:szCs w:val="24"/>
          <w:lang w:eastAsia="en-US"/>
        </w:rPr>
        <w:t>B. KẾT QUẢ CHẤM ĐIỂM CÁC TIÊU CHÍ ĐÁNH GIÁ</w:t>
      </w:r>
    </w:p>
    <w:p w14:paraId="36C725D8"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(Theo khung tiêu chí đánh giá đối với tập thể được quy định tại Phụ lục 1, Hướng dẫn số…-HD/TVĐU ngày… của Ban Thường vụ Đảng ủy Tổng công ty)</w:t>
      </w:r>
    </w:p>
    <w:p w14:paraId="1103AFD4"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1. Nhóm tiêu chí chung: …/30</w:t>
      </w:r>
    </w:p>
    <w:p w14:paraId="557D221E" w14:textId="77777777" w:rsidR="009C4B16" w:rsidRPr="004E4EB1" w:rsidRDefault="009C4B16" w:rsidP="009C4B16">
      <w:pPr>
        <w:spacing w:before="120" w:line="234" w:lineRule="atLeast"/>
        <w:ind w:firstLine="720"/>
        <w:rPr>
          <w:sz w:val="24"/>
          <w:szCs w:val="24"/>
          <w:lang w:eastAsia="en-US"/>
        </w:rPr>
      </w:pPr>
      <w:r w:rsidRPr="004E4EB1">
        <w:rPr>
          <w:sz w:val="24"/>
          <w:szCs w:val="24"/>
          <w:lang w:eastAsia="en-US"/>
        </w:rPr>
        <w:t>2. Nhóm tiêu chí về kết quả thực hiện nhiệm vụ: …/70</w:t>
      </w:r>
    </w:p>
    <w:p w14:paraId="3C92CB64" w14:textId="77777777" w:rsidR="009C4B16" w:rsidRPr="004E4EB1" w:rsidRDefault="009C4B16" w:rsidP="009C4B16">
      <w:pPr>
        <w:spacing w:before="120" w:line="234" w:lineRule="atLeast"/>
        <w:ind w:firstLine="720"/>
        <w:jc w:val="left"/>
        <w:rPr>
          <w:b/>
          <w:bCs/>
          <w:sz w:val="24"/>
          <w:szCs w:val="24"/>
          <w:lang w:eastAsia="en-US"/>
        </w:rPr>
      </w:pPr>
      <w:r w:rsidRPr="004E4EB1">
        <w:rPr>
          <w:b/>
          <w:bCs/>
          <w:sz w:val="24"/>
          <w:szCs w:val="24"/>
          <w:lang w:eastAsia="en-US"/>
        </w:rPr>
        <w:t>Tổng điểm: …/100</w:t>
      </w:r>
    </w:p>
    <w:p w14:paraId="669183C8" w14:textId="77777777" w:rsidR="009C4B16" w:rsidRPr="004E4EB1" w:rsidRDefault="009C4B16" w:rsidP="009C4B16">
      <w:pPr>
        <w:spacing w:before="120" w:line="234" w:lineRule="atLeast"/>
        <w:ind w:firstLine="720"/>
        <w:rPr>
          <w:b/>
          <w:bCs/>
          <w:i/>
          <w:iCs/>
          <w:sz w:val="24"/>
          <w:szCs w:val="24"/>
          <w:lang w:eastAsia="en-US"/>
        </w:rPr>
      </w:pPr>
      <w:r w:rsidRPr="004E4EB1">
        <w:rPr>
          <w:b/>
          <w:bCs/>
          <w:i/>
          <w:iCs/>
          <w:sz w:val="24"/>
          <w:szCs w:val="24"/>
          <w:lang w:eastAsia="en-US"/>
        </w:rPr>
        <w:t xml:space="preserve">(Gửi kèm các phụ lục, báo cáo có liên quan về kết quả thực hiện nhiệm vụ, trong đó thể hiện rõ sản phẩm, tiến độ, chất lượng cụ thể) </w:t>
      </w:r>
    </w:p>
    <w:tbl>
      <w:tblPr>
        <w:tblW w:w="0" w:type="auto"/>
        <w:tblCellSpacing w:w="0" w:type="dxa"/>
        <w:tblCellMar>
          <w:left w:w="0" w:type="dxa"/>
          <w:right w:w="0" w:type="dxa"/>
        </w:tblCellMar>
        <w:tblLook w:val="04A0" w:firstRow="1" w:lastRow="0" w:firstColumn="1" w:lastColumn="0" w:noHBand="0" w:noVBand="1"/>
      </w:tblPr>
      <w:tblGrid>
        <w:gridCol w:w="2410"/>
        <w:gridCol w:w="6661"/>
      </w:tblGrid>
      <w:tr w:rsidR="004E4EB1" w:rsidRPr="004E4EB1" w14:paraId="31531611" w14:textId="77777777" w:rsidTr="005E7113">
        <w:trPr>
          <w:tblCellSpacing w:w="0" w:type="dxa"/>
        </w:trPr>
        <w:tc>
          <w:tcPr>
            <w:tcW w:w="2410" w:type="dxa"/>
            <w:tcMar>
              <w:top w:w="0" w:type="dxa"/>
              <w:left w:w="108" w:type="dxa"/>
              <w:bottom w:w="0" w:type="dxa"/>
              <w:right w:w="108" w:type="dxa"/>
            </w:tcMar>
            <w:hideMark/>
          </w:tcPr>
          <w:p w14:paraId="7779824B" w14:textId="77777777" w:rsidR="009C4B16" w:rsidRPr="004E4EB1" w:rsidRDefault="009C4B16" w:rsidP="009C4B16">
            <w:pPr>
              <w:spacing w:before="120" w:line="234" w:lineRule="atLeast"/>
              <w:jc w:val="left"/>
              <w:rPr>
                <w:sz w:val="24"/>
                <w:szCs w:val="24"/>
                <w:lang w:eastAsia="en-US"/>
              </w:rPr>
            </w:pPr>
            <w:r w:rsidRPr="004E4EB1">
              <w:rPr>
                <w:sz w:val="24"/>
                <w:szCs w:val="24"/>
                <w:lang w:eastAsia="en-US"/>
              </w:rPr>
              <w:t> </w:t>
            </w:r>
          </w:p>
        </w:tc>
        <w:tc>
          <w:tcPr>
            <w:tcW w:w="6662" w:type="dxa"/>
            <w:tcMar>
              <w:top w:w="0" w:type="dxa"/>
              <w:left w:w="108" w:type="dxa"/>
              <w:bottom w:w="0" w:type="dxa"/>
              <w:right w:w="108" w:type="dxa"/>
            </w:tcMar>
            <w:hideMark/>
          </w:tcPr>
          <w:p w14:paraId="0B887401" w14:textId="77777777" w:rsidR="009C4B16" w:rsidRPr="004E4EB1" w:rsidRDefault="009C4B16" w:rsidP="009C4B16">
            <w:pPr>
              <w:spacing w:before="120" w:line="234" w:lineRule="atLeast"/>
              <w:jc w:val="center"/>
              <w:rPr>
                <w:b/>
                <w:bCs/>
                <w:sz w:val="24"/>
                <w:szCs w:val="24"/>
                <w:lang w:val="en-US" w:eastAsia="en-US"/>
              </w:rPr>
            </w:pPr>
            <w:r w:rsidRPr="004E4EB1">
              <w:rPr>
                <w:b/>
                <w:bCs/>
                <w:sz w:val="24"/>
                <w:szCs w:val="24"/>
                <w:lang w:eastAsia="en-US"/>
              </w:rPr>
              <w:t xml:space="preserve">T/M </w:t>
            </w:r>
            <w:r w:rsidRPr="004E4EB1">
              <w:rPr>
                <w:b/>
                <w:bCs/>
                <w:sz w:val="24"/>
                <w:szCs w:val="24"/>
                <w:lang w:val="en-US" w:eastAsia="en-US"/>
              </w:rPr>
              <w:t xml:space="preserve">ĐẢNG ỦY (CHI BỘ) </w:t>
            </w:r>
          </w:p>
          <w:p w14:paraId="0CD70E7A" w14:textId="77777777" w:rsidR="009C4B16" w:rsidRPr="004E4EB1" w:rsidRDefault="009C4B16" w:rsidP="009C4B16">
            <w:pPr>
              <w:spacing w:before="120" w:line="234" w:lineRule="atLeast"/>
              <w:jc w:val="center"/>
              <w:rPr>
                <w:sz w:val="24"/>
                <w:szCs w:val="24"/>
                <w:lang w:eastAsia="en-US"/>
              </w:rPr>
            </w:pPr>
            <w:r w:rsidRPr="004E4EB1">
              <w:rPr>
                <w:i/>
                <w:iCs/>
                <w:sz w:val="24"/>
                <w:szCs w:val="24"/>
                <w:lang w:eastAsia="en-US"/>
              </w:rPr>
              <w:t>(Ký, ghi rõ họ tên và đóng dấu)</w:t>
            </w:r>
          </w:p>
        </w:tc>
      </w:tr>
    </w:tbl>
    <w:p w14:paraId="5B826969" w14:textId="77777777" w:rsidR="009C4B16" w:rsidRPr="004E4EB1" w:rsidRDefault="009C4B16" w:rsidP="009C4B16">
      <w:pPr>
        <w:spacing w:before="120" w:line="234" w:lineRule="atLeast"/>
        <w:jc w:val="left"/>
        <w:rPr>
          <w:sz w:val="28"/>
          <w:szCs w:val="28"/>
          <w:lang w:eastAsia="en-US"/>
        </w:rPr>
      </w:pPr>
      <w:r w:rsidRPr="004E4EB1">
        <w:rPr>
          <w:sz w:val="28"/>
          <w:szCs w:val="28"/>
          <w:lang w:eastAsia="en-US"/>
        </w:rPr>
        <w:t> </w:t>
      </w:r>
    </w:p>
    <w:p w14:paraId="3512B5D1" w14:textId="77777777" w:rsidR="009C4B16" w:rsidRPr="004E4EB1" w:rsidRDefault="009C4B16" w:rsidP="009C4B16">
      <w:pPr>
        <w:spacing w:after="0" w:line="360" w:lineRule="exact"/>
        <w:rPr>
          <w:rFonts w:eastAsia="Calibri"/>
          <w:sz w:val="28"/>
          <w:szCs w:val="28"/>
          <w:lang w:eastAsia="en-US"/>
        </w:rPr>
      </w:pPr>
    </w:p>
    <w:p w14:paraId="29D5D025" w14:textId="77777777" w:rsidR="009C4B16" w:rsidRPr="004E4EB1" w:rsidRDefault="009C4B16" w:rsidP="009C4B16">
      <w:pPr>
        <w:spacing w:after="160" w:line="278" w:lineRule="auto"/>
        <w:jc w:val="left"/>
        <w:rPr>
          <w:rFonts w:eastAsia="Calibri"/>
          <w:sz w:val="28"/>
          <w:szCs w:val="28"/>
          <w:lang w:eastAsia="en-US"/>
        </w:rPr>
      </w:pPr>
    </w:p>
    <w:p w14:paraId="0A9EDE48" w14:textId="77777777" w:rsidR="009C4B16" w:rsidRPr="004E4EB1" w:rsidRDefault="009C4B16" w:rsidP="009C4B16">
      <w:pPr>
        <w:spacing w:after="160" w:line="278" w:lineRule="auto"/>
        <w:jc w:val="left"/>
        <w:rPr>
          <w:rFonts w:ascii="Aptos" w:eastAsia="Aptos" w:hAnsi="Aptos"/>
          <w:kern w:val="2"/>
          <w:sz w:val="28"/>
          <w:szCs w:val="28"/>
          <w:lang w:eastAsia="en-US"/>
          <w14:ligatures w14:val="standardContextual"/>
        </w:rPr>
      </w:pPr>
    </w:p>
    <w:p w14:paraId="0BC22489" w14:textId="77777777" w:rsidR="009C4B16" w:rsidRPr="004E4EB1" w:rsidRDefault="009C4B16">
      <w:pPr>
        <w:spacing w:after="0"/>
        <w:rPr>
          <w:sz w:val="24"/>
          <w:lang w:val="en-US"/>
        </w:rPr>
      </w:pPr>
    </w:p>
    <w:p w14:paraId="32004DF9" w14:textId="77777777" w:rsidR="009C4B16" w:rsidRPr="004E4EB1" w:rsidRDefault="009C4B16">
      <w:pPr>
        <w:spacing w:after="0"/>
        <w:rPr>
          <w:sz w:val="24"/>
          <w:lang w:val="en-US"/>
        </w:rPr>
      </w:pPr>
    </w:p>
    <w:p w14:paraId="50BC17C2" w14:textId="77777777" w:rsidR="009C4B16" w:rsidRPr="004E4EB1" w:rsidRDefault="009C4B16">
      <w:pPr>
        <w:spacing w:after="0"/>
        <w:rPr>
          <w:sz w:val="24"/>
          <w:lang w:val="en-US"/>
        </w:rPr>
      </w:pPr>
    </w:p>
    <w:p w14:paraId="5AE84032" w14:textId="77777777" w:rsidR="009C4B16" w:rsidRPr="004E4EB1" w:rsidRDefault="009C4B16">
      <w:pPr>
        <w:spacing w:after="0"/>
        <w:rPr>
          <w:sz w:val="24"/>
          <w:lang w:val="en-US"/>
        </w:rPr>
      </w:pPr>
    </w:p>
    <w:p w14:paraId="1AF3AC63" w14:textId="77777777" w:rsidR="009C4B16" w:rsidRPr="004E4EB1" w:rsidRDefault="009C4B16">
      <w:pPr>
        <w:spacing w:after="0"/>
        <w:rPr>
          <w:sz w:val="24"/>
          <w:lang w:val="en-US"/>
        </w:rPr>
      </w:pPr>
    </w:p>
    <w:p w14:paraId="11290CDD" w14:textId="77777777" w:rsidR="009C4B16" w:rsidRPr="004E4EB1" w:rsidRDefault="009C4B16">
      <w:pPr>
        <w:spacing w:after="0"/>
        <w:rPr>
          <w:sz w:val="24"/>
          <w:lang w:val="en-US"/>
        </w:rPr>
      </w:pPr>
    </w:p>
    <w:p w14:paraId="6EDF24EB" w14:textId="77777777" w:rsidR="009C4B16" w:rsidRPr="004E4EB1" w:rsidRDefault="009C4B16">
      <w:pPr>
        <w:spacing w:after="0"/>
        <w:rPr>
          <w:sz w:val="24"/>
          <w:lang w:val="en-US"/>
        </w:rPr>
      </w:pPr>
    </w:p>
    <w:p w14:paraId="019832C7" w14:textId="77777777" w:rsidR="009C4B16" w:rsidRPr="004E4EB1" w:rsidRDefault="009C4B16">
      <w:pPr>
        <w:spacing w:after="0"/>
        <w:rPr>
          <w:sz w:val="24"/>
          <w:lang w:val="en-US"/>
        </w:rPr>
      </w:pPr>
    </w:p>
    <w:p w14:paraId="46E0A2E2" w14:textId="77777777" w:rsidR="009C4B16" w:rsidRPr="004E4EB1" w:rsidRDefault="009C4B16">
      <w:pPr>
        <w:spacing w:after="0"/>
        <w:rPr>
          <w:sz w:val="24"/>
          <w:lang w:val="en-US"/>
        </w:rPr>
      </w:pPr>
    </w:p>
    <w:p w14:paraId="32D5807C" w14:textId="77777777" w:rsidR="009C4B16" w:rsidRPr="004E4EB1" w:rsidRDefault="009C4B16">
      <w:pPr>
        <w:spacing w:after="0"/>
        <w:rPr>
          <w:sz w:val="24"/>
          <w:lang w:val="en-US"/>
        </w:rPr>
      </w:pPr>
    </w:p>
    <w:p w14:paraId="43AEE5D2" w14:textId="77777777" w:rsidR="009C4B16" w:rsidRPr="004E4EB1" w:rsidRDefault="009C4B16">
      <w:pPr>
        <w:spacing w:after="0"/>
        <w:rPr>
          <w:sz w:val="24"/>
          <w:lang w:val="en-US"/>
        </w:rPr>
      </w:pPr>
    </w:p>
    <w:p w14:paraId="27B37BC9" w14:textId="77777777" w:rsidR="009C4B16" w:rsidRPr="004E4EB1" w:rsidRDefault="009C4B16">
      <w:pPr>
        <w:spacing w:after="0"/>
        <w:rPr>
          <w:sz w:val="24"/>
          <w:lang w:val="en-US"/>
        </w:rPr>
      </w:pPr>
    </w:p>
    <w:p w14:paraId="2BA0A756" w14:textId="77777777" w:rsidR="009C4B16" w:rsidRPr="004E4EB1" w:rsidRDefault="009C4B16">
      <w:pPr>
        <w:spacing w:after="0"/>
        <w:rPr>
          <w:sz w:val="24"/>
          <w:lang w:val="en-US"/>
        </w:rPr>
      </w:pPr>
    </w:p>
    <w:p w14:paraId="4D405580" w14:textId="77777777" w:rsidR="009C4B16" w:rsidRPr="004E4EB1" w:rsidRDefault="009C4B16">
      <w:pPr>
        <w:spacing w:after="0"/>
        <w:rPr>
          <w:sz w:val="24"/>
          <w:lang w:val="en-US"/>
        </w:rPr>
      </w:pPr>
    </w:p>
    <w:p w14:paraId="381CDF60" w14:textId="77777777" w:rsidR="009C4B16" w:rsidRPr="004E4EB1" w:rsidRDefault="009C4B16">
      <w:pPr>
        <w:spacing w:after="0"/>
        <w:rPr>
          <w:sz w:val="24"/>
          <w:lang w:val="en-US"/>
        </w:rPr>
      </w:pPr>
    </w:p>
    <w:p w14:paraId="35191755" w14:textId="77777777" w:rsidR="008D7E18" w:rsidRPr="004E4EB1" w:rsidRDefault="008D7E18">
      <w:pPr>
        <w:spacing w:after="0"/>
        <w:rPr>
          <w:lang w:val="en-US"/>
        </w:rPr>
      </w:pPr>
    </w:p>
    <w:p w14:paraId="6B2B8C57" w14:textId="77777777" w:rsidR="00C65D7C" w:rsidRPr="004E4EB1" w:rsidRDefault="00C65D7C" w:rsidP="00C65D7C">
      <w:pPr>
        <w:spacing w:after="0"/>
        <w:rPr>
          <w:sz w:val="24"/>
        </w:rPr>
      </w:pPr>
    </w:p>
    <w:tbl>
      <w:tblPr>
        <w:tblStyle w:val="TableGrid3"/>
        <w:tblW w:w="1021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541"/>
      </w:tblGrid>
      <w:tr w:rsidR="004E4EB1" w:rsidRPr="004E4EB1" w14:paraId="32C73FA3" w14:textId="77777777" w:rsidTr="008276FF">
        <w:trPr>
          <w:trHeight w:val="20"/>
        </w:trPr>
        <w:tc>
          <w:tcPr>
            <w:tcW w:w="5670" w:type="dxa"/>
          </w:tcPr>
          <w:p w14:paraId="00B3CFA2" w14:textId="77777777" w:rsidR="00C65D7C" w:rsidRPr="004E4EB1" w:rsidRDefault="00C65D7C" w:rsidP="008276FF">
            <w:pPr>
              <w:spacing w:line="234" w:lineRule="atLeast"/>
              <w:rPr>
                <w:szCs w:val="28"/>
                <w:lang w:val="vi-VN"/>
              </w:rPr>
            </w:pPr>
          </w:p>
        </w:tc>
        <w:tc>
          <w:tcPr>
            <w:tcW w:w="4541" w:type="dxa"/>
          </w:tcPr>
          <w:p w14:paraId="0D312E3B" w14:textId="5815163E" w:rsidR="00C65D7C" w:rsidRPr="004E4EB1" w:rsidRDefault="00C65D7C" w:rsidP="008276FF">
            <w:pPr>
              <w:spacing w:line="234" w:lineRule="atLeast"/>
              <w:jc w:val="right"/>
              <w:rPr>
                <w:iCs/>
                <w:szCs w:val="28"/>
              </w:rPr>
            </w:pPr>
            <w:r w:rsidRPr="004E4EB1">
              <w:rPr>
                <w:iCs/>
                <w:szCs w:val="28"/>
              </w:rPr>
              <w:t>Mẫu số 08</w:t>
            </w:r>
          </w:p>
        </w:tc>
      </w:tr>
      <w:tr w:rsidR="004E4EB1" w:rsidRPr="004E4EB1" w14:paraId="4D6CA97F" w14:textId="77777777" w:rsidTr="008276FF">
        <w:tc>
          <w:tcPr>
            <w:tcW w:w="5670" w:type="dxa"/>
          </w:tcPr>
          <w:p w14:paraId="20E12A05" w14:textId="77777777" w:rsidR="00C65D7C" w:rsidRPr="004E4EB1" w:rsidRDefault="00C65D7C" w:rsidP="008276FF">
            <w:pPr>
              <w:spacing w:before="120" w:line="234" w:lineRule="atLeast"/>
              <w:rPr>
                <w:sz w:val="24"/>
                <w:szCs w:val="24"/>
                <w:lang w:val="vi-VN"/>
              </w:rPr>
            </w:pPr>
            <w:r w:rsidRPr="004E4EB1">
              <w:rPr>
                <w:sz w:val="24"/>
                <w:szCs w:val="24"/>
                <w:lang w:val="vi-VN"/>
              </w:rPr>
              <w:t>ĐẢNG BỘ…</w:t>
            </w:r>
          </w:p>
          <w:p w14:paraId="7915BCD2" w14:textId="77777777" w:rsidR="00C65D7C" w:rsidRPr="004E4EB1" w:rsidRDefault="00C65D7C" w:rsidP="008276FF">
            <w:pPr>
              <w:spacing w:before="120" w:line="234" w:lineRule="atLeast"/>
              <w:rPr>
                <w:b/>
                <w:bCs/>
                <w:sz w:val="24"/>
                <w:szCs w:val="24"/>
                <w:lang w:val="vi-VN"/>
              </w:rPr>
            </w:pPr>
            <w:r w:rsidRPr="004E4EB1">
              <w:rPr>
                <w:b/>
                <w:bCs/>
                <w:sz w:val="24"/>
                <w:szCs w:val="24"/>
                <w:lang w:val="vi-VN"/>
              </w:rPr>
              <w:t>ĐẢNG ỦY (CHI BỘ)…</w:t>
            </w:r>
          </w:p>
          <w:p w14:paraId="51F9B2EC" w14:textId="77777777" w:rsidR="00C65D7C" w:rsidRPr="004E4EB1" w:rsidRDefault="00C65D7C" w:rsidP="008276FF">
            <w:pPr>
              <w:spacing w:before="120" w:line="234" w:lineRule="atLeast"/>
              <w:rPr>
                <w:sz w:val="24"/>
                <w:szCs w:val="24"/>
                <w:lang w:val="vi-VN"/>
              </w:rPr>
            </w:pPr>
          </w:p>
        </w:tc>
        <w:tc>
          <w:tcPr>
            <w:tcW w:w="4541" w:type="dxa"/>
          </w:tcPr>
          <w:p w14:paraId="7351D5E2" w14:textId="77777777" w:rsidR="00C65D7C" w:rsidRPr="004E4EB1" w:rsidRDefault="00C65D7C" w:rsidP="008276FF">
            <w:pPr>
              <w:spacing w:before="120" w:line="234" w:lineRule="atLeast"/>
              <w:rPr>
                <w:b/>
                <w:sz w:val="24"/>
                <w:szCs w:val="24"/>
                <w:lang w:val="vi-VN"/>
              </w:rPr>
            </w:pPr>
            <w:r w:rsidRPr="004E4EB1">
              <w:rPr>
                <w:b/>
                <w:noProof/>
                <w:sz w:val="24"/>
                <w:szCs w:val="24"/>
              </w:rPr>
              <mc:AlternateContent>
                <mc:Choice Requires="wps">
                  <w:drawing>
                    <wp:anchor distT="0" distB="0" distL="114300" distR="114300" simplePos="0" relativeHeight="251668480" behindDoc="0" locked="0" layoutInCell="1" allowOverlap="1" wp14:anchorId="5CAF5B94" wp14:editId="4E5932ED">
                      <wp:simplePos x="0" y="0"/>
                      <wp:positionH relativeFrom="column">
                        <wp:posOffset>82179</wp:posOffset>
                      </wp:positionH>
                      <wp:positionV relativeFrom="paragraph">
                        <wp:posOffset>291465</wp:posOffset>
                      </wp:positionV>
                      <wp:extent cx="2458408" cy="0"/>
                      <wp:effectExtent l="0" t="0" r="0" b="0"/>
                      <wp:wrapNone/>
                      <wp:docPr id="452659349" name="Straight Connector 452659349"/>
                      <wp:cNvGraphicFramePr/>
                      <a:graphic xmlns:a="http://schemas.openxmlformats.org/drawingml/2006/main">
                        <a:graphicData uri="http://schemas.microsoft.com/office/word/2010/wordprocessingShape">
                          <wps:wsp>
                            <wps:cNvCnPr/>
                            <wps:spPr>
                              <a:xfrm>
                                <a:off x="0" y="0"/>
                                <a:ext cx="245840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05550E3" id="Straight Connector 45265934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22.95pt" to="200.0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" strokecolor="windowText" strokeweight=".5pt">
                      <v:stroke joinstyle="miter"/>
                    </v:line>
                  </w:pict>
                </mc:Fallback>
              </mc:AlternateContent>
            </w:r>
            <w:r w:rsidRPr="004E4EB1">
              <w:rPr>
                <w:b/>
                <w:sz w:val="24"/>
                <w:szCs w:val="24"/>
                <w:lang w:val="vi-VN"/>
              </w:rPr>
              <w:t xml:space="preserve">  ĐẢNG CỘNG SẢN VIỆT NAM</w:t>
            </w:r>
          </w:p>
          <w:p w14:paraId="25872A40" w14:textId="77777777" w:rsidR="00C65D7C" w:rsidRPr="004E4EB1" w:rsidRDefault="00C65D7C" w:rsidP="008276FF">
            <w:pPr>
              <w:spacing w:before="120" w:line="234" w:lineRule="atLeast"/>
              <w:rPr>
                <w:i/>
                <w:sz w:val="24"/>
                <w:szCs w:val="24"/>
              </w:rPr>
            </w:pPr>
            <w:r w:rsidRPr="004E4EB1">
              <w:rPr>
                <w:i/>
                <w:sz w:val="24"/>
                <w:szCs w:val="24"/>
                <w:lang w:val="vi-VN"/>
              </w:rPr>
              <w:t xml:space="preserve">…..., ngày…… </w:t>
            </w:r>
            <w:r w:rsidRPr="004E4EB1">
              <w:rPr>
                <w:i/>
                <w:sz w:val="24"/>
                <w:szCs w:val="24"/>
              </w:rPr>
              <w:t>tháng… … năm……</w:t>
            </w:r>
          </w:p>
        </w:tc>
      </w:tr>
    </w:tbl>
    <w:tbl>
      <w:tblPr>
        <w:tblW w:w="9070" w:type="dxa"/>
        <w:tblLook w:val="04A0" w:firstRow="1" w:lastRow="0" w:firstColumn="1" w:lastColumn="0" w:noHBand="0" w:noVBand="1"/>
      </w:tblPr>
      <w:tblGrid>
        <w:gridCol w:w="440"/>
        <w:gridCol w:w="2254"/>
        <w:gridCol w:w="1559"/>
        <w:gridCol w:w="1843"/>
        <w:gridCol w:w="1971"/>
        <w:gridCol w:w="992"/>
        <w:gridCol w:w="11"/>
      </w:tblGrid>
      <w:tr w:rsidR="004E4EB1" w:rsidRPr="004E4EB1" w14:paraId="13402035" w14:textId="77777777" w:rsidTr="000C54F5">
        <w:trPr>
          <w:trHeight w:val="810"/>
        </w:trPr>
        <w:tc>
          <w:tcPr>
            <w:tcW w:w="9070" w:type="dxa"/>
            <w:gridSpan w:val="7"/>
            <w:tcBorders>
              <w:top w:val="nil"/>
              <w:left w:val="nil"/>
              <w:bottom w:val="nil"/>
              <w:right w:val="nil"/>
            </w:tcBorders>
            <w:hideMark/>
          </w:tcPr>
          <w:p w14:paraId="7569F1C7" w14:textId="77777777" w:rsidR="00C65D7C" w:rsidRPr="004E4EB1" w:rsidRDefault="00C65D7C" w:rsidP="00C65D7C">
            <w:pPr>
              <w:spacing w:after="0" w:line="240" w:lineRule="auto"/>
              <w:rPr>
                <w:b/>
                <w:bCs/>
                <w:color w:val="EE0000"/>
                <w:sz w:val="28"/>
                <w:szCs w:val="28"/>
                <w:lang w:val="en-US" w:eastAsia="en-US"/>
              </w:rPr>
            </w:pPr>
          </w:p>
          <w:p w14:paraId="130DCB62" w14:textId="7029247E" w:rsidR="009C4B16" w:rsidRPr="004E4EB1" w:rsidRDefault="009C4B16" w:rsidP="009C4B16">
            <w:pPr>
              <w:spacing w:after="0" w:line="240" w:lineRule="auto"/>
              <w:jc w:val="center"/>
              <w:rPr>
                <w:b/>
                <w:bCs/>
                <w:color w:val="EE0000"/>
                <w:sz w:val="28"/>
                <w:szCs w:val="28"/>
                <w:lang w:eastAsia="en-US"/>
              </w:rPr>
            </w:pPr>
            <w:r w:rsidRPr="004E4EB1">
              <w:rPr>
                <w:b/>
                <w:bCs/>
                <w:color w:val="EE0000"/>
                <w:sz w:val="28"/>
                <w:szCs w:val="28"/>
                <w:lang w:eastAsia="en-US"/>
              </w:rPr>
              <w:t>BÁO CÁO TỔNG HỢP KẾT QUẢ THỰC HIỆN CÁC NHIỆM VỤ CỦA CƠ QUAN, ĐƠN VỊ QUÝ…/NĂM...</w:t>
            </w:r>
            <w:r w:rsidRPr="004E4EB1">
              <w:rPr>
                <w:b/>
                <w:bCs/>
                <w:color w:val="EE0000"/>
                <w:sz w:val="28"/>
                <w:szCs w:val="28"/>
                <w:lang w:eastAsia="en-US"/>
              </w:rPr>
              <w:br/>
              <w:t>-----</w:t>
            </w:r>
          </w:p>
        </w:tc>
      </w:tr>
      <w:tr w:rsidR="004E4EB1" w:rsidRPr="004E4EB1" w14:paraId="222F41F9" w14:textId="77777777" w:rsidTr="000C54F5">
        <w:trPr>
          <w:gridAfter w:val="1"/>
          <w:wAfter w:w="11" w:type="dxa"/>
          <w:trHeight w:val="315"/>
        </w:trPr>
        <w:tc>
          <w:tcPr>
            <w:tcW w:w="440" w:type="dxa"/>
            <w:tcBorders>
              <w:top w:val="nil"/>
              <w:left w:val="nil"/>
              <w:bottom w:val="nil"/>
              <w:right w:val="nil"/>
            </w:tcBorders>
            <w:noWrap/>
            <w:hideMark/>
          </w:tcPr>
          <w:p w14:paraId="1E204E2C" w14:textId="77777777" w:rsidR="009C4B16" w:rsidRPr="004E4EB1" w:rsidRDefault="009C4B16" w:rsidP="009C4B16">
            <w:pPr>
              <w:spacing w:after="0" w:line="240" w:lineRule="auto"/>
              <w:jc w:val="center"/>
              <w:rPr>
                <w:b/>
                <w:bCs/>
                <w:sz w:val="28"/>
                <w:szCs w:val="28"/>
                <w:lang w:eastAsia="en-US"/>
              </w:rPr>
            </w:pPr>
          </w:p>
        </w:tc>
        <w:tc>
          <w:tcPr>
            <w:tcW w:w="2254" w:type="dxa"/>
            <w:tcBorders>
              <w:top w:val="nil"/>
              <w:left w:val="nil"/>
              <w:bottom w:val="nil"/>
              <w:right w:val="nil"/>
            </w:tcBorders>
            <w:noWrap/>
            <w:hideMark/>
          </w:tcPr>
          <w:p w14:paraId="5863BB4F" w14:textId="77777777" w:rsidR="009C4B16" w:rsidRPr="004E4EB1" w:rsidRDefault="009C4B16" w:rsidP="009C4B16">
            <w:pPr>
              <w:spacing w:after="0" w:line="240" w:lineRule="auto"/>
              <w:jc w:val="left"/>
              <w:rPr>
                <w:sz w:val="20"/>
                <w:szCs w:val="20"/>
                <w:lang w:eastAsia="en-US"/>
              </w:rPr>
            </w:pPr>
          </w:p>
        </w:tc>
        <w:tc>
          <w:tcPr>
            <w:tcW w:w="1559" w:type="dxa"/>
            <w:tcBorders>
              <w:top w:val="nil"/>
              <w:left w:val="nil"/>
              <w:bottom w:val="nil"/>
              <w:right w:val="nil"/>
            </w:tcBorders>
            <w:noWrap/>
            <w:hideMark/>
          </w:tcPr>
          <w:p w14:paraId="0515B0ED" w14:textId="77777777" w:rsidR="009C4B16" w:rsidRPr="004E4EB1" w:rsidRDefault="009C4B16" w:rsidP="009C4B16">
            <w:pPr>
              <w:spacing w:after="0" w:line="240" w:lineRule="auto"/>
              <w:jc w:val="left"/>
              <w:rPr>
                <w:sz w:val="20"/>
                <w:szCs w:val="20"/>
                <w:lang w:eastAsia="en-US"/>
              </w:rPr>
            </w:pPr>
          </w:p>
        </w:tc>
        <w:tc>
          <w:tcPr>
            <w:tcW w:w="1843" w:type="dxa"/>
            <w:tcBorders>
              <w:top w:val="nil"/>
              <w:left w:val="nil"/>
              <w:bottom w:val="nil"/>
              <w:right w:val="nil"/>
            </w:tcBorders>
            <w:noWrap/>
            <w:hideMark/>
          </w:tcPr>
          <w:p w14:paraId="2C3124CD" w14:textId="77777777" w:rsidR="009C4B16" w:rsidRPr="004E4EB1" w:rsidRDefault="009C4B16" w:rsidP="009C4B16">
            <w:pPr>
              <w:spacing w:after="0" w:line="240" w:lineRule="auto"/>
              <w:jc w:val="left"/>
              <w:rPr>
                <w:sz w:val="20"/>
                <w:szCs w:val="20"/>
                <w:lang w:eastAsia="en-US"/>
              </w:rPr>
            </w:pPr>
          </w:p>
        </w:tc>
        <w:tc>
          <w:tcPr>
            <w:tcW w:w="1971" w:type="dxa"/>
            <w:tcBorders>
              <w:top w:val="nil"/>
              <w:left w:val="nil"/>
              <w:bottom w:val="nil"/>
              <w:right w:val="nil"/>
            </w:tcBorders>
            <w:noWrap/>
            <w:hideMark/>
          </w:tcPr>
          <w:p w14:paraId="745DA8DB" w14:textId="77777777" w:rsidR="009C4B16" w:rsidRPr="004E4EB1" w:rsidRDefault="009C4B16" w:rsidP="009C4B16">
            <w:pPr>
              <w:spacing w:after="0" w:line="240" w:lineRule="auto"/>
              <w:jc w:val="left"/>
              <w:rPr>
                <w:sz w:val="20"/>
                <w:szCs w:val="20"/>
                <w:lang w:eastAsia="en-US"/>
              </w:rPr>
            </w:pPr>
          </w:p>
        </w:tc>
        <w:tc>
          <w:tcPr>
            <w:tcW w:w="992" w:type="dxa"/>
            <w:tcBorders>
              <w:top w:val="nil"/>
              <w:left w:val="nil"/>
              <w:bottom w:val="nil"/>
              <w:right w:val="nil"/>
            </w:tcBorders>
            <w:noWrap/>
            <w:hideMark/>
          </w:tcPr>
          <w:p w14:paraId="4823D856" w14:textId="77777777" w:rsidR="009C4B16" w:rsidRPr="004E4EB1" w:rsidRDefault="009C4B16" w:rsidP="009C4B16">
            <w:pPr>
              <w:spacing w:after="0" w:line="240" w:lineRule="auto"/>
              <w:jc w:val="left"/>
              <w:rPr>
                <w:sz w:val="20"/>
                <w:szCs w:val="20"/>
                <w:lang w:eastAsia="en-US"/>
              </w:rPr>
            </w:pPr>
          </w:p>
        </w:tc>
      </w:tr>
      <w:tr w:rsidR="004E4EB1" w:rsidRPr="004E4EB1" w14:paraId="0F3931E8" w14:textId="77777777" w:rsidTr="000C54F5">
        <w:trPr>
          <w:gridAfter w:val="1"/>
          <w:wAfter w:w="11" w:type="dxa"/>
          <w:trHeight w:val="1380"/>
        </w:trPr>
        <w:tc>
          <w:tcPr>
            <w:tcW w:w="440" w:type="dxa"/>
            <w:tcBorders>
              <w:top w:val="single" w:sz="4" w:space="0" w:color="auto"/>
              <w:left w:val="single" w:sz="4" w:space="0" w:color="auto"/>
              <w:bottom w:val="single" w:sz="4" w:space="0" w:color="auto"/>
              <w:right w:val="single" w:sz="4" w:space="0" w:color="auto"/>
            </w:tcBorders>
            <w:hideMark/>
          </w:tcPr>
          <w:p w14:paraId="0A02A20F"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TT</w:t>
            </w:r>
          </w:p>
        </w:tc>
        <w:tc>
          <w:tcPr>
            <w:tcW w:w="2254" w:type="dxa"/>
            <w:tcBorders>
              <w:top w:val="single" w:sz="4" w:space="0" w:color="auto"/>
              <w:left w:val="nil"/>
              <w:bottom w:val="single" w:sz="4" w:space="0" w:color="auto"/>
              <w:right w:val="single" w:sz="4" w:space="0" w:color="auto"/>
            </w:tcBorders>
            <w:hideMark/>
          </w:tcPr>
          <w:p w14:paraId="220FE08F"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Nội dung công việc</w:t>
            </w:r>
          </w:p>
        </w:tc>
        <w:tc>
          <w:tcPr>
            <w:tcW w:w="1559" w:type="dxa"/>
            <w:tcBorders>
              <w:top w:val="single" w:sz="4" w:space="0" w:color="auto"/>
              <w:left w:val="nil"/>
              <w:bottom w:val="single" w:sz="4" w:space="0" w:color="auto"/>
              <w:right w:val="single" w:sz="4" w:space="0" w:color="auto"/>
            </w:tcBorders>
            <w:hideMark/>
          </w:tcPr>
          <w:p w14:paraId="56268FE3"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Kế hoạch hoặc sự chỉ đạo, yêu cầu của lãnh đạo Tổng công ty</w:t>
            </w:r>
          </w:p>
        </w:tc>
        <w:tc>
          <w:tcPr>
            <w:tcW w:w="1843" w:type="dxa"/>
            <w:tcBorders>
              <w:top w:val="single" w:sz="4" w:space="0" w:color="auto"/>
              <w:left w:val="nil"/>
              <w:bottom w:val="single" w:sz="4" w:space="0" w:color="auto"/>
              <w:right w:val="single" w:sz="4" w:space="0" w:color="auto"/>
            </w:tcBorders>
            <w:hideMark/>
          </w:tcPr>
          <w:p w14:paraId="206ACB50"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Kết quả thực hiện trong kỳ đánh giá (đối chiếu với kế hoạch hoặc sự chỉ đạo, yêu cầu của lãnh đạo TCT để phân tích, đánh giá)</w:t>
            </w:r>
          </w:p>
        </w:tc>
        <w:tc>
          <w:tcPr>
            <w:tcW w:w="1971" w:type="dxa"/>
            <w:tcBorders>
              <w:top w:val="single" w:sz="4" w:space="0" w:color="auto"/>
              <w:left w:val="nil"/>
              <w:bottom w:val="single" w:sz="4" w:space="0" w:color="auto"/>
              <w:right w:val="single" w:sz="4" w:space="0" w:color="auto"/>
            </w:tcBorders>
            <w:hideMark/>
          </w:tcPr>
          <w:p w14:paraId="3C06795B"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 xml:space="preserve">Tồn tại, hạn chế </w:t>
            </w:r>
            <w:r w:rsidRPr="004E4EB1">
              <w:rPr>
                <w:i/>
                <w:iCs/>
                <w:sz w:val="20"/>
                <w:szCs w:val="20"/>
                <w:lang w:val="en-US" w:eastAsia="en-US"/>
              </w:rPr>
              <w:br/>
              <w:t>hoặc thành tích đã được ghi nhận, biểu dương</w:t>
            </w:r>
          </w:p>
        </w:tc>
        <w:tc>
          <w:tcPr>
            <w:tcW w:w="992" w:type="dxa"/>
            <w:tcBorders>
              <w:top w:val="single" w:sz="4" w:space="0" w:color="auto"/>
              <w:left w:val="nil"/>
              <w:bottom w:val="single" w:sz="4" w:space="0" w:color="auto"/>
              <w:right w:val="single" w:sz="4" w:space="0" w:color="auto"/>
            </w:tcBorders>
            <w:hideMark/>
          </w:tcPr>
          <w:p w14:paraId="5F6A61DD"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Ghi chú</w:t>
            </w:r>
          </w:p>
        </w:tc>
      </w:tr>
      <w:tr w:rsidR="004E4EB1" w:rsidRPr="004E4EB1" w14:paraId="55645D56" w14:textId="77777777" w:rsidTr="000C54F5">
        <w:trPr>
          <w:gridAfter w:val="1"/>
          <w:wAfter w:w="11" w:type="dxa"/>
          <w:trHeight w:val="255"/>
        </w:trPr>
        <w:tc>
          <w:tcPr>
            <w:tcW w:w="440" w:type="dxa"/>
            <w:tcBorders>
              <w:top w:val="nil"/>
              <w:left w:val="single" w:sz="4" w:space="0" w:color="auto"/>
              <w:bottom w:val="single" w:sz="4" w:space="0" w:color="auto"/>
              <w:right w:val="single" w:sz="4" w:space="0" w:color="auto"/>
            </w:tcBorders>
            <w:hideMark/>
          </w:tcPr>
          <w:p w14:paraId="203C43DC"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1</w:t>
            </w:r>
          </w:p>
        </w:tc>
        <w:tc>
          <w:tcPr>
            <w:tcW w:w="2254" w:type="dxa"/>
            <w:tcBorders>
              <w:top w:val="nil"/>
              <w:left w:val="nil"/>
              <w:bottom w:val="single" w:sz="4" w:space="0" w:color="auto"/>
              <w:right w:val="single" w:sz="4" w:space="0" w:color="auto"/>
            </w:tcBorders>
            <w:hideMark/>
          </w:tcPr>
          <w:p w14:paraId="430419B3"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2</w:t>
            </w:r>
          </w:p>
        </w:tc>
        <w:tc>
          <w:tcPr>
            <w:tcW w:w="1559" w:type="dxa"/>
            <w:tcBorders>
              <w:top w:val="nil"/>
              <w:left w:val="nil"/>
              <w:bottom w:val="single" w:sz="4" w:space="0" w:color="auto"/>
              <w:right w:val="single" w:sz="4" w:space="0" w:color="auto"/>
            </w:tcBorders>
            <w:hideMark/>
          </w:tcPr>
          <w:p w14:paraId="0F5ACC82"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3</w:t>
            </w:r>
          </w:p>
        </w:tc>
        <w:tc>
          <w:tcPr>
            <w:tcW w:w="1843" w:type="dxa"/>
            <w:tcBorders>
              <w:top w:val="nil"/>
              <w:left w:val="nil"/>
              <w:bottom w:val="single" w:sz="4" w:space="0" w:color="auto"/>
              <w:right w:val="single" w:sz="4" w:space="0" w:color="auto"/>
            </w:tcBorders>
            <w:hideMark/>
          </w:tcPr>
          <w:p w14:paraId="296460F5"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4</w:t>
            </w:r>
          </w:p>
        </w:tc>
        <w:tc>
          <w:tcPr>
            <w:tcW w:w="1971" w:type="dxa"/>
            <w:tcBorders>
              <w:top w:val="nil"/>
              <w:left w:val="nil"/>
              <w:bottom w:val="single" w:sz="4" w:space="0" w:color="auto"/>
              <w:right w:val="single" w:sz="4" w:space="0" w:color="auto"/>
            </w:tcBorders>
            <w:hideMark/>
          </w:tcPr>
          <w:p w14:paraId="0AE866A8"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5</w:t>
            </w:r>
          </w:p>
        </w:tc>
        <w:tc>
          <w:tcPr>
            <w:tcW w:w="992" w:type="dxa"/>
            <w:tcBorders>
              <w:top w:val="nil"/>
              <w:left w:val="nil"/>
              <w:bottom w:val="single" w:sz="4" w:space="0" w:color="auto"/>
              <w:right w:val="single" w:sz="4" w:space="0" w:color="auto"/>
            </w:tcBorders>
            <w:hideMark/>
          </w:tcPr>
          <w:p w14:paraId="10B6F1BB" w14:textId="77777777" w:rsidR="009C4B16" w:rsidRPr="004E4EB1" w:rsidRDefault="009C4B16" w:rsidP="009C4B16">
            <w:pPr>
              <w:spacing w:after="0" w:line="240" w:lineRule="auto"/>
              <w:jc w:val="center"/>
              <w:rPr>
                <w:i/>
                <w:iCs/>
                <w:sz w:val="20"/>
                <w:szCs w:val="20"/>
                <w:lang w:val="en-US" w:eastAsia="en-US"/>
              </w:rPr>
            </w:pPr>
            <w:r w:rsidRPr="004E4EB1">
              <w:rPr>
                <w:i/>
                <w:iCs/>
                <w:sz w:val="20"/>
                <w:szCs w:val="20"/>
                <w:lang w:val="en-US" w:eastAsia="en-US"/>
              </w:rPr>
              <w:t>6</w:t>
            </w:r>
          </w:p>
        </w:tc>
      </w:tr>
      <w:tr w:rsidR="004E4EB1" w:rsidRPr="004E4EB1" w14:paraId="0B210D7E" w14:textId="77777777" w:rsidTr="000C54F5">
        <w:trPr>
          <w:gridAfter w:val="1"/>
          <w:wAfter w:w="11" w:type="dxa"/>
          <w:trHeight w:val="750"/>
        </w:trPr>
        <w:tc>
          <w:tcPr>
            <w:tcW w:w="440" w:type="dxa"/>
            <w:tcBorders>
              <w:top w:val="nil"/>
              <w:left w:val="single" w:sz="4" w:space="0" w:color="auto"/>
              <w:bottom w:val="single" w:sz="4" w:space="0" w:color="auto"/>
              <w:right w:val="single" w:sz="4" w:space="0" w:color="auto"/>
            </w:tcBorders>
            <w:hideMark/>
          </w:tcPr>
          <w:p w14:paraId="065D943F"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1</w:t>
            </w:r>
          </w:p>
        </w:tc>
        <w:tc>
          <w:tcPr>
            <w:tcW w:w="2254" w:type="dxa"/>
            <w:tcBorders>
              <w:top w:val="nil"/>
              <w:left w:val="nil"/>
              <w:bottom w:val="single" w:sz="4" w:space="0" w:color="auto"/>
              <w:right w:val="single" w:sz="4" w:space="0" w:color="auto"/>
            </w:tcBorders>
            <w:hideMark/>
          </w:tcPr>
          <w:p w14:paraId="4F0CECDC"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Thực hiện nhiệm vụ sản xuất, kinh doanh.</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3DE781B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75677855"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1D803996"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5B2DE7C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082585A9" w14:textId="77777777" w:rsidTr="000C54F5">
        <w:trPr>
          <w:gridAfter w:val="1"/>
          <w:wAfter w:w="11" w:type="dxa"/>
          <w:trHeight w:val="750"/>
        </w:trPr>
        <w:tc>
          <w:tcPr>
            <w:tcW w:w="440" w:type="dxa"/>
            <w:tcBorders>
              <w:top w:val="nil"/>
              <w:left w:val="single" w:sz="4" w:space="0" w:color="auto"/>
              <w:bottom w:val="single" w:sz="4" w:space="0" w:color="auto"/>
              <w:right w:val="single" w:sz="4" w:space="0" w:color="auto"/>
            </w:tcBorders>
            <w:hideMark/>
          </w:tcPr>
          <w:p w14:paraId="0E0F5299"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2</w:t>
            </w:r>
          </w:p>
        </w:tc>
        <w:tc>
          <w:tcPr>
            <w:tcW w:w="2254" w:type="dxa"/>
            <w:tcBorders>
              <w:top w:val="nil"/>
              <w:left w:val="nil"/>
              <w:bottom w:val="single" w:sz="4" w:space="0" w:color="auto"/>
              <w:right w:val="single" w:sz="4" w:space="0" w:color="auto"/>
            </w:tcBorders>
            <w:hideMark/>
          </w:tcPr>
          <w:p w14:paraId="7CE0776B"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xây dựng Đảng.</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4A523AC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4FA5EEAF"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2BC29C39"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63EFF8B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4A8E28F7" w14:textId="77777777" w:rsidTr="000C54F5">
        <w:trPr>
          <w:gridAfter w:val="1"/>
          <w:wAfter w:w="11" w:type="dxa"/>
          <w:trHeight w:val="750"/>
        </w:trPr>
        <w:tc>
          <w:tcPr>
            <w:tcW w:w="440" w:type="dxa"/>
            <w:tcBorders>
              <w:top w:val="nil"/>
              <w:left w:val="single" w:sz="4" w:space="0" w:color="auto"/>
              <w:bottom w:val="single" w:sz="4" w:space="0" w:color="auto"/>
              <w:right w:val="single" w:sz="4" w:space="0" w:color="auto"/>
            </w:tcBorders>
            <w:hideMark/>
          </w:tcPr>
          <w:p w14:paraId="22855D91"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3</w:t>
            </w:r>
          </w:p>
        </w:tc>
        <w:tc>
          <w:tcPr>
            <w:tcW w:w="2254" w:type="dxa"/>
            <w:tcBorders>
              <w:top w:val="nil"/>
              <w:left w:val="nil"/>
              <w:bottom w:val="single" w:sz="4" w:space="0" w:color="auto"/>
              <w:right w:val="single" w:sz="4" w:space="0" w:color="auto"/>
            </w:tcBorders>
            <w:hideMark/>
          </w:tcPr>
          <w:p w14:paraId="71634DDA"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An ninh-Quốc phòng, thực hiện trách nhiệm xã hội.</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09AE9DA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0AE2FA72"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40AE94AC"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048A593D"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65E00A8B" w14:textId="77777777" w:rsidTr="000C54F5">
        <w:trPr>
          <w:gridAfter w:val="1"/>
          <w:wAfter w:w="11" w:type="dxa"/>
          <w:trHeight w:val="750"/>
        </w:trPr>
        <w:tc>
          <w:tcPr>
            <w:tcW w:w="440" w:type="dxa"/>
            <w:tcBorders>
              <w:top w:val="nil"/>
              <w:left w:val="single" w:sz="4" w:space="0" w:color="auto"/>
              <w:bottom w:val="single" w:sz="4" w:space="0" w:color="auto"/>
              <w:right w:val="single" w:sz="4" w:space="0" w:color="auto"/>
            </w:tcBorders>
            <w:hideMark/>
          </w:tcPr>
          <w:p w14:paraId="4AC66139"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4</w:t>
            </w:r>
          </w:p>
        </w:tc>
        <w:tc>
          <w:tcPr>
            <w:tcW w:w="2254" w:type="dxa"/>
            <w:tcBorders>
              <w:top w:val="nil"/>
              <w:left w:val="nil"/>
              <w:bottom w:val="single" w:sz="4" w:space="0" w:color="auto"/>
              <w:right w:val="single" w:sz="4" w:space="0" w:color="auto"/>
            </w:tcBorders>
            <w:hideMark/>
          </w:tcPr>
          <w:p w14:paraId="378CAB36"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đoàn thể, phong trào.</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2A9118DA"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1B731BB2"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29FA2D7E"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7DB00C97"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0501E6F4" w14:textId="77777777" w:rsidTr="000C54F5">
        <w:trPr>
          <w:gridAfter w:val="1"/>
          <w:wAfter w:w="11" w:type="dxa"/>
          <w:trHeight w:val="855"/>
        </w:trPr>
        <w:tc>
          <w:tcPr>
            <w:tcW w:w="440" w:type="dxa"/>
            <w:tcBorders>
              <w:top w:val="nil"/>
              <w:left w:val="single" w:sz="4" w:space="0" w:color="auto"/>
              <w:bottom w:val="single" w:sz="4" w:space="0" w:color="auto"/>
              <w:right w:val="single" w:sz="4" w:space="0" w:color="auto"/>
            </w:tcBorders>
            <w:hideMark/>
          </w:tcPr>
          <w:p w14:paraId="5F0162EA"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5</w:t>
            </w:r>
          </w:p>
        </w:tc>
        <w:tc>
          <w:tcPr>
            <w:tcW w:w="2254" w:type="dxa"/>
            <w:tcBorders>
              <w:top w:val="nil"/>
              <w:left w:val="nil"/>
              <w:bottom w:val="single" w:sz="4" w:space="0" w:color="auto"/>
              <w:right w:val="single" w:sz="4" w:space="0" w:color="auto"/>
            </w:tcBorders>
            <w:hideMark/>
          </w:tcPr>
          <w:p w14:paraId="533CA4D7"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khoa học công nghệ, đổi mới sáng tạo, chuyển đổi số.</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588CB34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28C6AF91"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694A226B"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5C174D6B"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405A19B1" w14:textId="77777777" w:rsidTr="000C54F5">
        <w:trPr>
          <w:gridAfter w:val="1"/>
          <w:wAfter w:w="11" w:type="dxa"/>
          <w:trHeight w:val="1260"/>
        </w:trPr>
        <w:tc>
          <w:tcPr>
            <w:tcW w:w="440" w:type="dxa"/>
            <w:tcBorders>
              <w:top w:val="nil"/>
              <w:left w:val="single" w:sz="4" w:space="0" w:color="auto"/>
              <w:bottom w:val="single" w:sz="4" w:space="0" w:color="auto"/>
              <w:right w:val="single" w:sz="4" w:space="0" w:color="auto"/>
            </w:tcBorders>
            <w:hideMark/>
          </w:tcPr>
          <w:p w14:paraId="3505D364"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6</w:t>
            </w:r>
          </w:p>
        </w:tc>
        <w:tc>
          <w:tcPr>
            <w:tcW w:w="2254" w:type="dxa"/>
            <w:tcBorders>
              <w:top w:val="nil"/>
              <w:left w:val="nil"/>
              <w:bottom w:val="single" w:sz="4" w:space="0" w:color="auto"/>
              <w:right w:val="single" w:sz="4" w:space="0" w:color="auto"/>
            </w:tcBorders>
            <w:hideMark/>
          </w:tcPr>
          <w:p w14:paraId="3B8B785F"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sắp xếp, tinh gọn bộ máy, nâng cao hiệu quả hoạt động cơ quan, đơn vị; hoàn thiện thể chế, văn bản quy phạm nội bộ, đẩy mạnh phân cấp, phân quyền gắn với kiểm tra, giám sát.</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7095B491"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3A3D19A2"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550D3889"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773ED40E"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043D0485" w14:textId="77777777" w:rsidTr="000C54F5">
        <w:trPr>
          <w:gridAfter w:val="1"/>
          <w:wAfter w:w="11" w:type="dxa"/>
          <w:trHeight w:val="825"/>
        </w:trPr>
        <w:tc>
          <w:tcPr>
            <w:tcW w:w="440" w:type="dxa"/>
            <w:tcBorders>
              <w:top w:val="nil"/>
              <w:left w:val="single" w:sz="4" w:space="0" w:color="auto"/>
              <w:bottom w:val="single" w:sz="4" w:space="0" w:color="auto"/>
              <w:right w:val="single" w:sz="4" w:space="0" w:color="auto"/>
            </w:tcBorders>
            <w:hideMark/>
          </w:tcPr>
          <w:p w14:paraId="5B9877D6"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lastRenderedPageBreak/>
              <w:t>7</w:t>
            </w:r>
          </w:p>
        </w:tc>
        <w:tc>
          <w:tcPr>
            <w:tcW w:w="2254" w:type="dxa"/>
            <w:tcBorders>
              <w:top w:val="nil"/>
              <w:left w:val="nil"/>
              <w:bottom w:val="single" w:sz="4" w:space="0" w:color="auto"/>
              <w:right w:val="single" w:sz="4" w:space="0" w:color="auto"/>
            </w:tcBorders>
            <w:hideMark/>
          </w:tcPr>
          <w:p w14:paraId="033A3319"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Thực hiện chỉ tiêu tiết giảm chi phí, giải ngân; công tác quản lý dự án.</w:t>
            </w:r>
            <w:r w:rsidRPr="004E4EB1">
              <w:rPr>
                <w:sz w:val="20"/>
                <w:szCs w:val="20"/>
                <w:lang w:val="en-US" w:eastAsia="en-US"/>
              </w:rPr>
              <w:br/>
              <w:t>- Nhiệm vụ 1: …</w:t>
            </w:r>
            <w:r w:rsidRPr="004E4EB1">
              <w:rPr>
                <w:sz w:val="20"/>
                <w:szCs w:val="20"/>
                <w:lang w:val="en-US" w:eastAsia="en-US"/>
              </w:rPr>
              <w:br/>
              <w:t>- …</w:t>
            </w:r>
          </w:p>
        </w:tc>
        <w:tc>
          <w:tcPr>
            <w:tcW w:w="1559" w:type="dxa"/>
            <w:tcBorders>
              <w:top w:val="nil"/>
              <w:left w:val="nil"/>
              <w:bottom w:val="single" w:sz="4" w:space="0" w:color="auto"/>
              <w:right w:val="single" w:sz="4" w:space="0" w:color="auto"/>
            </w:tcBorders>
            <w:hideMark/>
          </w:tcPr>
          <w:p w14:paraId="6AC6FE3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6F12EC9A"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440BCD7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13D59836"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7EC77820" w14:textId="77777777" w:rsidTr="00FE053A">
        <w:trPr>
          <w:gridAfter w:val="1"/>
          <w:wAfter w:w="11" w:type="dxa"/>
          <w:trHeight w:val="420"/>
        </w:trPr>
        <w:tc>
          <w:tcPr>
            <w:tcW w:w="440" w:type="dxa"/>
            <w:tcBorders>
              <w:top w:val="nil"/>
              <w:left w:val="single" w:sz="4" w:space="0" w:color="auto"/>
              <w:bottom w:val="single" w:sz="4" w:space="0" w:color="auto"/>
              <w:right w:val="single" w:sz="4" w:space="0" w:color="auto"/>
            </w:tcBorders>
            <w:hideMark/>
          </w:tcPr>
          <w:p w14:paraId="33E31EEF"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8</w:t>
            </w:r>
          </w:p>
        </w:tc>
        <w:tc>
          <w:tcPr>
            <w:tcW w:w="2254" w:type="dxa"/>
            <w:tcBorders>
              <w:top w:val="nil"/>
              <w:left w:val="nil"/>
              <w:bottom w:val="single" w:sz="4" w:space="0" w:color="auto"/>
              <w:right w:val="single" w:sz="4" w:space="0" w:color="auto"/>
            </w:tcBorders>
            <w:hideMark/>
          </w:tcPr>
          <w:p w14:paraId="2B268EA4" w14:textId="29EF3C18" w:rsidR="00C65D7C" w:rsidRPr="004E4EB1" w:rsidRDefault="009C4B16" w:rsidP="009A30B2">
            <w:pPr>
              <w:spacing w:after="0" w:line="240" w:lineRule="auto"/>
              <w:jc w:val="left"/>
              <w:rPr>
                <w:sz w:val="20"/>
                <w:szCs w:val="20"/>
                <w:lang w:val="en-US" w:eastAsia="en-US"/>
              </w:rPr>
            </w:pPr>
            <w:r w:rsidRPr="004E4EB1">
              <w:rPr>
                <w:sz w:val="20"/>
                <w:szCs w:val="20"/>
                <w:lang w:val="en-US" w:eastAsia="en-US"/>
              </w:rPr>
              <w:t>Đảm bảo an toàn bay</w:t>
            </w:r>
          </w:p>
        </w:tc>
        <w:tc>
          <w:tcPr>
            <w:tcW w:w="1559" w:type="dxa"/>
            <w:tcBorders>
              <w:top w:val="nil"/>
              <w:left w:val="nil"/>
              <w:bottom w:val="single" w:sz="4" w:space="0" w:color="auto"/>
              <w:right w:val="single" w:sz="4" w:space="0" w:color="auto"/>
            </w:tcBorders>
            <w:hideMark/>
          </w:tcPr>
          <w:p w14:paraId="013AFEED"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4F52794D"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2A04697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064E23FE"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74701DC0" w14:textId="77777777" w:rsidTr="00FE053A">
        <w:trPr>
          <w:gridAfter w:val="1"/>
          <w:wAfter w:w="11" w:type="dxa"/>
          <w:trHeight w:val="390"/>
        </w:trPr>
        <w:tc>
          <w:tcPr>
            <w:tcW w:w="440" w:type="dxa"/>
            <w:tcBorders>
              <w:top w:val="single" w:sz="4" w:space="0" w:color="auto"/>
              <w:left w:val="single" w:sz="4" w:space="0" w:color="auto"/>
              <w:bottom w:val="single" w:sz="4" w:space="0" w:color="auto"/>
              <w:right w:val="single" w:sz="4" w:space="0" w:color="auto"/>
            </w:tcBorders>
            <w:hideMark/>
          </w:tcPr>
          <w:p w14:paraId="45584DF3"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9</w:t>
            </w:r>
          </w:p>
        </w:tc>
        <w:tc>
          <w:tcPr>
            <w:tcW w:w="2254" w:type="dxa"/>
            <w:tcBorders>
              <w:top w:val="single" w:sz="4" w:space="0" w:color="auto"/>
              <w:left w:val="single" w:sz="4" w:space="0" w:color="auto"/>
              <w:bottom w:val="single" w:sz="4" w:space="0" w:color="auto"/>
              <w:right w:val="single" w:sz="4" w:space="0" w:color="auto"/>
            </w:tcBorders>
            <w:hideMark/>
          </w:tcPr>
          <w:p w14:paraId="2313151D" w14:textId="77777777" w:rsidR="00C65D7C" w:rsidRPr="004E4EB1" w:rsidRDefault="009C4B16" w:rsidP="009A30B2">
            <w:pPr>
              <w:spacing w:after="0" w:line="240" w:lineRule="auto"/>
              <w:jc w:val="left"/>
              <w:rPr>
                <w:sz w:val="20"/>
                <w:szCs w:val="20"/>
                <w:lang w:val="en-US" w:eastAsia="en-US"/>
              </w:rPr>
            </w:pPr>
            <w:r w:rsidRPr="004E4EB1">
              <w:rPr>
                <w:sz w:val="20"/>
                <w:szCs w:val="20"/>
                <w:lang w:val="en-US" w:eastAsia="en-US"/>
              </w:rPr>
              <w:t>Quản lý hợp đồng</w:t>
            </w:r>
          </w:p>
          <w:p w14:paraId="45072C4D" w14:textId="77777777" w:rsidR="000433A7" w:rsidRPr="004E4EB1" w:rsidRDefault="000433A7" w:rsidP="009A30B2">
            <w:pPr>
              <w:spacing w:after="0" w:line="240" w:lineRule="auto"/>
              <w:jc w:val="left"/>
              <w:rPr>
                <w:sz w:val="20"/>
                <w:szCs w:val="20"/>
                <w:lang w:val="en-US" w:eastAsia="en-US"/>
              </w:rPr>
            </w:pPr>
          </w:p>
          <w:p w14:paraId="66A34008" w14:textId="77777777" w:rsidR="000433A7" w:rsidRPr="004E4EB1" w:rsidRDefault="000433A7" w:rsidP="009A30B2">
            <w:pPr>
              <w:spacing w:after="0" w:line="240" w:lineRule="auto"/>
              <w:jc w:val="left"/>
              <w:rPr>
                <w:sz w:val="20"/>
                <w:szCs w:val="20"/>
                <w:lang w:val="en-US" w:eastAsia="en-US"/>
              </w:rPr>
            </w:pPr>
          </w:p>
          <w:p w14:paraId="67B33386" w14:textId="7AEC587C" w:rsidR="000433A7" w:rsidRPr="004E4EB1" w:rsidRDefault="000433A7" w:rsidP="009A30B2">
            <w:pPr>
              <w:spacing w:after="0" w:line="240" w:lineRule="auto"/>
              <w:jc w:val="left"/>
              <w:rPr>
                <w:sz w:val="20"/>
                <w:szCs w:val="20"/>
                <w:lang w:val="en-US" w:eastAsia="en-US"/>
              </w:rPr>
            </w:pPr>
          </w:p>
        </w:tc>
        <w:tc>
          <w:tcPr>
            <w:tcW w:w="1559" w:type="dxa"/>
            <w:tcBorders>
              <w:top w:val="single" w:sz="4" w:space="0" w:color="auto"/>
              <w:left w:val="single" w:sz="4" w:space="0" w:color="auto"/>
              <w:bottom w:val="single" w:sz="4" w:space="0" w:color="auto"/>
              <w:right w:val="single" w:sz="4" w:space="0" w:color="auto"/>
            </w:tcBorders>
            <w:hideMark/>
          </w:tcPr>
          <w:p w14:paraId="60CC8A1F"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single" w:sz="4" w:space="0" w:color="auto"/>
              <w:left w:val="single" w:sz="4" w:space="0" w:color="auto"/>
              <w:bottom w:val="single" w:sz="4" w:space="0" w:color="auto"/>
              <w:right w:val="single" w:sz="4" w:space="0" w:color="auto"/>
            </w:tcBorders>
            <w:hideMark/>
          </w:tcPr>
          <w:p w14:paraId="21DBBD6D"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single" w:sz="4" w:space="0" w:color="auto"/>
              <w:left w:val="single" w:sz="4" w:space="0" w:color="auto"/>
              <w:bottom w:val="single" w:sz="4" w:space="0" w:color="auto"/>
              <w:right w:val="single" w:sz="4" w:space="0" w:color="auto"/>
            </w:tcBorders>
            <w:hideMark/>
          </w:tcPr>
          <w:p w14:paraId="05FEC33C"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single" w:sz="4" w:space="0" w:color="auto"/>
              <w:left w:val="single" w:sz="4" w:space="0" w:color="auto"/>
              <w:bottom w:val="single" w:sz="4" w:space="0" w:color="auto"/>
              <w:right w:val="single" w:sz="4" w:space="0" w:color="auto"/>
            </w:tcBorders>
            <w:hideMark/>
          </w:tcPr>
          <w:p w14:paraId="199496F6"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4082CA03" w14:textId="77777777" w:rsidTr="000C54F5">
        <w:trPr>
          <w:gridAfter w:val="1"/>
          <w:wAfter w:w="11" w:type="dxa"/>
          <w:trHeight w:val="1095"/>
        </w:trPr>
        <w:tc>
          <w:tcPr>
            <w:tcW w:w="440" w:type="dxa"/>
            <w:tcBorders>
              <w:top w:val="nil"/>
              <w:left w:val="single" w:sz="4" w:space="0" w:color="auto"/>
              <w:bottom w:val="single" w:sz="4" w:space="0" w:color="auto"/>
              <w:right w:val="single" w:sz="4" w:space="0" w:color="auto"/>
            </w:tcBorders>
            <w:hideMark/>
          </w:tcPr>
          <w:p w14:paraId="0C324C69"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10</w:t>
            </w:r>
          </w:p>
        </w:tc>
        <w:tc>
          <w:tcPr>
            <w:tcW w:w="2254" w:type="dxa"/>
            <w:tcBorders>
              <w:top w:val="nil"/>
              <w:left w:val="nil"/>
              <w:bottom w:val="single" w:sz="4" w:space="0" w:color="auto"/>
              <w:right w:val="single" w:sz="4" w:space="0" w:color="auto"/>
            </w:tcBorders>
            <w:hideMark/>
          </w:tcPr>
          <w:p w14:paraId="00A9FCCA" w14:textId="7CB0126E"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Thực hiện nguyên tắc Tập trung-Dân chủ; ý thức trách nhiệm với công việc (tuân thủ nghiêm pháp luật, các quy chế quản lý nội bộ và sự lãnh đạo/chỉ đạo của cấp trên); đảm bảo tiến độ, chất lượng các báo cáo, yêu cầu của lãnh đạo cấp trên; xây dựng đoàn kết nội bộ.</w:t>
            </w:r>
          </w:p>
        </w:tc>
        <w:tc>
          <w:tcPr>
            <w:tcW w:w="1559" w:type="dxa"/>
            <w:tcBorders>
              <w:top w:val="nil"/>
              <w:left w:val="nil"/>
              <w:bottom w:val="single" w:sz="4" w:space="0" w:color="auto"/>
              <w:right w:val="single" w:sz="4" w:space="0" w:color="auto"/>
            </w:tcBorders>
            <w:hideMark/>
          </w:tcPr>
          <w:p w14:paraId="14537E0B"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6217295D"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2D9AB110"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22876D8F"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2B0E89BA" w14:textId="77777777" w:rsidTr="000C54F5">
        <w:trPr>
          <w:gridAfter w:val="1"/>
          <w:wAfter w:w="11" w:type="dxa"/>
          <w:trHeight w:val="615"/>
        </w:trPr>
        <w:tc>
          <w:tcPr>
            <w:tcW w:w="440" w:type="dxa"/>
            <w:tcBorders>
              <w:top w:val="nil"/>
              <w:left w:val="single" w:sz="4" w:space="0" w:color="auto"/>
              <w:bottom w:val="single" w:sz="4" w:space="0" w:color="auto"/>
              <w:right w:val="single" w:sz="4" w:space="0" w:color="auto"/>
            </w:tcBorders>
            <w:hideMark/>
          </w:tcPr>
          <w:p w14:paraId="748C9E5E"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11</w:t>
            </w:r>
          </w:p>
        </w:tc>
        <w:tc>
          <w:tcPr>
            <w:tcW w:w="2254" w:type="dxa"/>
            <w:tcBorders>
              <w:top w:val="nil"/>
              <w:left w:val="nil"/>
              <w:bottom w:val="single" w:sz="4" w:space="0" w:color="auto"/>
              <w:right w:val="single" w:sz="4" w:space="0" w:color="auto"/>
            </w:tcBorders>
            <w:hideMark/>
          </w:tcPr>
          <w:p w14:paraId="51A46EB7"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Công tác Kiểm tra-Giám sát, thi hành kỷ luật; công tác phòng chống tham nhũng, lãng phí, tiêu cực.</w:t>
            </w:r>
          </w:p>
        </w:tc>
        <w:tc>
          <w:tcPr>
            <w:tcW w:w="1559" w:type="dxa"/>
            <w:tcBorders>
              <w:top w:val="nil"/>
              <w:left w:val="nil"/>
              <w:bottom w:val="single" w:sz="4" w:space="0" w:color="auto"/>
              <w:right w:val="single" w:sz="4" w:space="0" w:color="auto"/>
            </w:tcBorders>
            <w:hideMark/>
          </w:tcPr>
          <w:p w14:paraId="2C3831FB"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02E23950"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3BBD5E59"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6AD93D3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1DB08AD0" w14:textId="77777777" w:rsidTr="000C54F5">
        <w:trPr>
          <w:gridAfter w:val="1"/>
          <w:wAfter w:w="11" w:type="dxa"/>
          <w:trHeight w:val="615"/>
        </w:trPr>
        <w:tc>
          <w:tcPr>
            <w:tcW w:w="440" w:type="dxa"/>
            <w:tcBorders>
              <w:top w:val="nil"/>
              <w:left w:val="single" w:sz="4" w:space="0" w:color="auto"/>
              <w:bottom w:val="single" w:sz="4" w:space="0" w:color="auto"/>
              <w:right w:val="single" w:sz="4" w:space="0" w:color="auto"/>
            </w:tcBorders>
            <w:hideMark/>
          </w:tcPr>
          <w:p w14:paraId="67C66C20"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12</w:t>
            </w:r>
          </w:p>
        </w:tc>
        <w:tc>
          <w:tcPr>
            <w:tcW w:w="2254" w:type="dxa"/>
            <w:tcBorders>
              <w:top w:val="nil"/>
              <w:left w:val="nil"/>
              <w:bottom w:val="single" w:sz="4" w:space="0" w:color="auto"/>
              <w:right w:val="single" w:sz="4" w:space="0" w:color="auto"/>
            </w:tcBorders>
            <w:hideMark/>
          </w:tcPr>
          <w:p w14:paraId="422EF35F"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Việc khắc phục các tồn tại, hạn chế đã được các cơ quan chức năng Nhà nước hoặc lãnh đạo cấp trên chỉ ra trong kỳ trước.</w:t>
            </w:r>
          </w:p>
        </w:tc>
        <w:tc>
          <w:tcPr>
            <w:tcW w:w="1559" w:type="dxa"/>
            <w:tcBorders>
              <w:top w:val="nil"/>
              <w:left w:val="nil"/>
              <w:bottom w:val="single" w:sz="4" w:space="0" w:color="auto"/>
              <w:right w:val="single" w:sz="4" w:space="0" w:color="auto"/>
            </w:tcBorders>
            <w:hideMark/>
          </w:tcPr>
          <w:p w14:paraId="1E3B64FF"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679E4A2C"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3E907B63"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47DA530A"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550345B8" w14:textId="77777777" w:rsidTr="000C54F5">
        <w:trPr>
          <w:gridAfter w:val="1"/>
          <w:wAfter w:w="11" w:type="dxa"/>
          <w:trHeight w:val="600"/>
        </w:trPr>
        <w:tc>
          <w:tcPr>
            <w:tcW w:w="440" w:type="dxa"/>
            <w:tcBorders>
              <w:top w:val="nil"/>
              <w:left w:val="single" w:sz="4" w:space="0" w:color="auto"/>
              <w:bottom w:val="single" w:sz="4" w:space="0" w:color="auto"/>
              <w:right w:val="single" w:sz="4" w:space="0" w:color="auto"/>
            </w:tcBorders>
            <w:hideMark/>
          </w:tcPr>
          <w:p w14:paraId="18CA21C9" w14:textId="77777777" w:rsidR="009C4B16" w:rsidRPr="004E4EB1" w:rsidRDefault="009C4B16" w:rsidP="009C4B16">
            <w:pPr>
              <w:spacing w:after="0" w:line="240" w:lineRule="auto"/>
              <w:jc w:val="center"/>
              <w:rPr>
                <w:sz w:val="20"/>
                <w:szCs w:val="20"/>
                <w:lang w:val="en-US" w:eastAsia="en-US"/>
              </w:rPr>
            </w:pPr>
            <w:r w:rsidRPr="004E4EB1">
              <w:rPr>
                <w:sz w:val="20"/>
                <w:szCs w:val="20"/>
                <w:lang w:val="en-US" w:eastAsia="en-US"/>
              </w:rPr>
              <w:t>13</w:t>
            </w:r>
          </w:p>
        </w:tc>
        <w:tc>
          <w:tcPr>
            <w:tcW w:w="2254" w:type="dxa"/>
            <w:tcBorders>
              <w:top w:val="nil"/>
              <w:left w:val="nil"/>
              <w:bottom w:val="single" w:sz="4" w:space="0" w:color="auto"/>
              <w:right w:val="single" w:sz="4" w:space="0" w:color="auto"/>
            </w:tcBorders>
            <w:hideMark/>
          </w:tcPr>
          <w:p w14:paraId="1D7ED5CB" w14:textId="77777777" w:rsidR="009C4B16" w:rsidRPr="004E4EB1" w:rsidRDefault="009C4B16" w:rsidP="009A30B2">
            <w:pPr>
              <w:spacing w:after="0" w:line="240" w:lineRule="auto"/>
              <w:jc w:val="left"/>
              <w:rPr>
                <w:sz w:val="20"/>
                <w:szCs w:val="20"/>
                <w:lang w:val="en-US" w:eastAsia="en-US"/>
              </w:rPr>
            </w:pPr>
            <w:r w:rsidRPr="004E4EB1">
              <w:rPr>
                <w:sz w:val="20"/>
                <w:szCs w:val="20"/>
                <w:lang w:val="en-US" w:eastAsia="en-US"/>
              </w:rPr>
              <w:t xml:space="preserve">Nhiệm vụ phát sinh, đột xuất theo Chỉ đạo, điều hành của cấp có thẩm quyền. </w:t>
            </w:r>
          </w:p>
        </w:tc>
        <w:tc>
          <w:tcPr>
            <w:tcW w:w="1559" w:type="dxa"/>
            <w:tcBorders>
              <w:top w:val="nil"/>
              <w:left w:val="nil"/>
              <w:bottom w:val="single" w:sz="4" w:space="0" w:color="auto"/>
              <w:right w:val="single" w:sz="4" w:space="0" w:color="auto"/>
            </w:tcBorders>
            <w:hideMark/>
          </w:tcPr>
          <w:p w14:paraId="25DC81F2"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843" w:type="dxa"/>
            <w:tcBorders>
              <w:top w:val="nil"/>
              <w:left w:val="nil"/>
              <w:bottom w:val="single" w:sz="4" w:space="0" w:color="auto"/>
              <w:right w:val="single" w:sz="4" w:space="0" w:color="auto"/>
            </w:tcBorders>
            <w:hideMark/>
          </w:tcPr>
          <w:p w14:paraId="1771F968"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1971" w:type="dxa"/>
            <w:tcBorders>
              <w:top w:val="nil"/>
              <w:left w:val="nil"/>
              <w:bottom w:val="single" w:sz="4" w:space="0" w:color="auto"/>
              <w:right w:val="single" w:sz="4" w:space="0" w:color="auto"/>
            </w:tcBorders>
            <w:hideMark/>
          </w:tcPr>
          <w:p w14:paraId="0A79D21E"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7E7E7960" w14:textId="77777777" w:rsidR="009C4B16" w:rsidRPr="004E4EB1" w:rsidRDefault="009C4B16" w:rsidP="009C4B16">
            <w:pPr>
              <w:spacing w:after="0" w:line="240" w:lineRule="auto"/>
              <w:rPr>
                <w:sz w:val="20"/>
                <w:szCs w:val="20"/>
                <w:lang w:val="en-US" w:eastAsia="en-US"/>
              </w:rPr>
            </w:pPr>
            <w:r w:rsidRPr="004E4EB1">
              <w:rPr>
                <w:sz w:val="20"/>
                <w:szCs w:val="20"/>
                <w:lang w:val="en-US" w:eastAsia="en-US"/>
              </w:rPr>
              <w:t> </w:t>
            </w:r>
          </w:p>
        </w:tc>
      </w:tr>
      <w:tr w:rsidR="004E4EB1" w:rsidRPr="004E4EB1" w14:paraId="46D223CE" w14:textId="77777777" w:rsidTr="000C54F5">
        <w:trPr>
          <w:gridAfter w:val="1"/>
          <w:wAfter w:w="11" w:type="dxa"/>
          <w:trHeight w:val="315"/>
        </w:trPr>
        <w:tc>
          <w:tcPr>
            <w:tcW w:w="440" w:type="dxa"/>
            <w:tcBorders>
              <w:top w:val="nil"/>
              <w:left w:val="nil"/>
              <w:bottom w:val="nil"/>
              <w:right w:val="nil"/>
            </w:tcBorders>
            <w:noWrap/>
            <w:hideMark/>
          </w:tcPr>
          <w:p w14:paraId="799688C5" w14:textId="77777777" w:rsidR="009C4B16" w:rsidRPr="004E4EB1" w:rsidRDefault="009C4B16" w:rsidP="009C4B16">
            <w:pPr>
              <w:spacing w:after="0" w:line="240" w:lineRule="auto"/>
              <w:rPr>
                <w:sz w:val="20"/>
                <w:szCs w:val="20"/>
                <w:lang w:val="en-US" w:eastAsia="en-US"/>
              </w:rPr>
            </w:pPr>
          </w:p>
        </w:tc>
        <w:tc>
          <w:tcPr>
            <w:tcW w:w="2254" w:type="dxa"/>
            <w:tcBorders>
              <w:top w:val="nil"/>
              <w:left w:val="nil"/>
              <w:bottom w:val="nil"/>
              <w:right w:val="nil"/>
            </w:tcBorders>
            <w:noWrap/>
            <w:hideMark/>
          </w:tcPr>
          <w:p w14:paraId="1F09E11C" w14:textId="77777777" w:rsidR="009C4B16" w:rsidRPr="004E4EB1" w:rsidRDefault="009C4B16" w:rsidP="009A30B2">
            <w:pPr>
              <w:spacing w:after="0" w:line="240" w:lineRule="auto"/>
              <w:jc w:val="left"/>
              <w:rPr>
                <w:sz w:val="20"/>
                <w:szCs w:val="20"/>
                <w:lang w:val="en-US" w:eastAsia="en-US"/>
              </w:rPr>
            </w:pPr>
          </w:p>
        </w:tc>
        <w:tc>
          <w:tcPr>
            <w:tcW w:w="1559" w:type="dxa"/>
            <w:tcBorders>
              <w:top w:val="nil"/>
              <w:left w:val="nil"/>
              <w:bottom w:val="nil"/>
              <w:right w:val="nil"/>
            </w:tcBorders>
            <w:noWrap/>
            <w:hideMark/>
          </w:tcPr>
          <w:p w14:paraId="590DA63E" w14:textId="77777777" w:rsidR="009C4B16" w:rsidRPr="004E4EB1" w:rsidRDefault="009C4B16" w:rsidP="009C4B16">
            <w:pPr>
              <w:spacing w:after="0" w:line="240" w:lineRule="auto"/>
              <w:jc w:val="left"/>
              <w:rPr>
                <w:sz w:val="20"/>
                <w:szCs w:val="20"/>
                <w:lang w:val="en-US" w:eastAsia="en-US"/>
              </w:rPr>
            </w:pPr>
          </w:p>
        </w:tc>
        <w:tc>
          <w:tcPr>
            <w:tcW w:w="1843" w:type="dxa"/>
            <w:tcBorders>
              <w:top w:val="nil"/>
              <w:left w:val="nil"/>
              <w:bottom w:val="nil"/>
              <w:right w:val="nil"/>
            </w:tcBorders>
            <w:noWrap/>
            <w:hideMark/>
          </w:tcPr>
          <w:p w14:paraId="7BAF85C4" w14:textId="77777777" w:rsidR="009C4B16" w:rsidRPr="004E4EB1" w:rsidRDefault="009C4B16" w:rsidP="009C4B16">
            <w:pPr>
              <w:spacing w:after="0" w:line="240" w:lineRule="auto"/>
              <w:jc w:val="left"/>
              <w:rPr>
                <w:sz w:val="20"/>
                <w:szCs w:val="20"/>
                <w:lang w:val="en-US" w:eastAsia="en-US"/>
              </w:rPr>
            </w:pPr>
          </w:p>
        </w:tc>
        <w:tc>
          <w:tcPr>
            <w:tcW w:w="1971" w:type="dxa"/>
            <w:tcBorders>
              <w:top w:val="nil"/>
              <w:left w:val="nil"/>
              <w:bottom w:val="nil"/>
              <w:right w:val="nil"/>
            </w:tcBorders>
            <w:noWrap/>
            <w:hideMark/>
          </w:tcPr>
          <w:p w14:paraId="17ABA9F7" w14:textId="77777777" w:rsidR="009C4B16" w:rsidRPr="004E4EB1" w:rsidRDefault="009C4B16" w:rsidP="009C4B16">
            <w:pPr>
              <w:spacing w:after="0" w:line="240" w:lineRule="auto"/>
              <w:jc w:val="left"/>
              <w:rPr>
                <w:sz w:val="20"/>
                <w:szCs w:val="20"/>
                <w:lang w:val="en-US" w:eastAsia="en-US"/>
              </w:rPr>
            </w:pPr>
          </w:p>
        </w:tc>
        <w:tc>
          <w:tcPr>
            <w:tcW w:w="992" w:type="dxa"/>
            <w:tcBorders>
              <w:top w:val="nil"/>
              <w:left w:val="nil"/>
              <w:bottom w:val="nil"/>
              <w:right w:val="nil"/>
            </w:tcBorders>
            <w:noWrap/>
            <w:hideMark/>
          </w:tcPr>
          <w:p w14:paraId="2FA422A7" w14:textId="77777777" w:rsidR="009C4B16" w:rsidRPr="004E4EB1" w:rsidRDefault="009C4B16" w:rsidP="009C4B16">
            <w:pPr>
              <w:spacing w:after="0" w:line="240" w:lineRule="auto"/>
              <w:jc w:val="left"/>
              <w:rPr>
                <w:sz w:val="20"/>
                <w:szCs w:val="20"/>
                <w:lang w:val="en-US" w:eastAsia="en-US"/>
              </w:rPr>
            </w:pPr>
          </w:p>
        </w:tc>
      </w:tr>
      <w:tr w:rsidR="004E4EB1" w:rsidRPr="004E4EB1" w14:paraId="5FD102B3" w14:textId="77777777" w:rsidTr="000C54F5">
        <w:trPr>
          <w:trHeight w:val="1290"/>
        </w:trPr>
        <w:tc>
          <w:tcPr>
            <w:tcW w:w="440" w:type="dxa"/>
            <w:tcBorders>
              <w:top w:val="nil"/>
              <w:left w:val="nil"/>
              <w:bottom w:val="nil"/>
              <w:right w:val="nil"/>
            </w:tcBorders>
            <w:hideMark/>
          </w:tcPr>
          <w:p w14:paraId="06B46617" w14:textId="77777777" w:rsidR="009C4B16" w:rsidRPr="004E4EB1" w:rsidRDefault="009C4B16" w:rsidP="009C4B16">
            <w:pPr>
              <w:spacing w:after="0" w:line="240" w:lineRule="auto"/>
              <w:jc w:val="left"/>
              <w:rPr>
                <w:sz w:val="20"/>
                <w:szCs w:val="20"/>
                <w:lang w:val="en-US" w:eastAsia="en-US"/>
              </w:rPr>
            </w:pPr>
          </w:p>
        </w:tc>
        <w:tc>
          <w:tcPr>
            <w:tcW w:w="8630" w:type="dxa"/>
            <w:gridSpan w:val="6"/>
            <w:tcBorders>
              <w:top w:val="nil"/>
              <w:left w:val="nil"/>
              <w:bottom w:val="nil"/>
              <w:right w:val="nil"/>
            </w:tcBorders>
            <w:hideMark/>
          </w:tcPr>
          <w:p w14:paraId="51BD2213" w14:textId="77777777" w:rsidR="009C4B16" w:rsidRPr="004E4EB1" w:rsidRDefault="009C4B16" w:rsidP="009C4B16">
            <w:pPr>
              <w:spacing w:after="0" w:line="240" w:lineRule="auto"/>
              <w:jc w:val="left"/>
              <w:rPr>
                <w:i/>
                <w:iCs/>
                <w:sz w:val="20"/>
                <w:szCs w:val="20"/>
                <w:lang w:val="en-US" w:eastAsia="en-US"/>
              </w:rPr>
            </w:pPr>
            <w:r w:rsidRPr="004E4EB1">
              <w:rPr>
                <w:i/>
                <w:iCs/>
                <w:sz w:val="20"/>
                <w:szCs w:val="20"/>
                <w:u w:val="single"/>
                <w:lang w:val="en-US" w:eastAsia="en-US"/>
              </w:rPr>
              <w:t>Ghi chú:</w:t>
            </w:r>
            <w:r w:rsidRPr="004E4EB1">
              <w:rPr>
                <w:i/>
                <w:iCs/>
                <w:sz w:val="20"/>
                <w:szCs w:val="20"/>
                <w:lang w:val="en-US" w:eastAsia="en-US"/>
              </w:rPr>
              <w:t xml:space="preserve"> </w:t>
            </w:r>
            <w:r w:rsidRPr="004E4EB1">
              <w:rPr>
                <w:i/>
                <w:iCs/>
                <w:sz w:val="20"/>
                <w:szCs w:val="20"/>
                <w:lang w:val="en-US" w:eastAsia="en-US"/>
              </w:rPr>
              <w:br/>
              <w:t>- Các nội dung nêu trên được phân tích, đánh giá trên các khía cạnh sau: (1) Việc xây dựng, thực hiện kế hoạch, chương trình công tác; (2) Việc lãnh đạo, chỉ đạo, phân công, phối hợp thực hiện công việc; (3) Việc đánh giá, xếp loại kết quả thực  hiện công việc; (4) Việc khen thưởng, động  viên hoặc phê bình, nhắc nhở, kỷ luật tập thể, cá nhân có liên quan.</w:t>
            </w:r>
            <w:r w:rsidRPr="004E4EB1">
              <w:rPr>
                <w:i/>
                <w:iCs/>
                <w:sz w:val="20"/>
                <w:szCs w:val="20"/>
                <w:lang w:val="en-US" w:eastAsia="en-US"/>
              </w:rPr>
              <w:br/>
              <w:t>- Đồng chí Bí thư - Trưởng các cơ quan/đơn vị trực tiếp chỉ đạo lập, rà soát, ký báo cáo (không ủy quyền cho cấp Phó).</w:t>
            </w:r>
          </w:p>
        </w:tc>
      </w:tr>
      <w:tr w:rsidR="004E4EB1" w:rsidRPr="004E4EB1" w14:paraId="42712EAA" w14:textId="77777777" w:rsidTr="000C54F5">
        <w:trPr>
          <w:gridAfter w:val="1"/>
          <w:wAfter w:w="11" w:type="dxa"/>
          <w:trHeight w:val="390"/>
        </w:trPr>
        <w:tc>
          <w:tcPr>
            <w:tcW w:w="440" w:type="dxa"/>
            <w:tcBorders>
              <w:top w:val="nil"/>
              <w:left w:val="nil"/>
              <w:bottom w:val="nil"/>
              <w:right w:val="nil"/>
            </w:tcBorders>
            <w:noWrap/>
            <w:hideMark/>
          </w:tcPr>
          <w:p w14:paraId="70617806" w14:textId="77777777" w:rsidR="009C4B16" w:rsidRPr="004E4EB1" w:rsidRDefault="009C4B16" w:rsidP="009C4B16">
            <w:pPr>
              <w:spacing w:after="0" w:line="240" w:lineRule="auto"/>
              <w:jc w:val="left"/>
              <w:rPr>
                <w:i/>
                <w:iCs/>
                <w:sz w:val="20"/>
                <w:szCs w:val="20"/>
                <w:lang w:val="en-US" w:eastAsia="en-US"/>
              </w:rPr>
            </w:pPr>
          </w:p>
        </w:tc>
        <w:tc>
          <w:tcPr>
            <w:tcW w:w="2254" w:type="dxa"/>
            <w:tcBorders>
              <w:top w:val="nil"/>
              <w:left w:val="nil"/>
              <w:bottom w:val="nil"/>
              <w:right w:val="nil"/>
            </w:tcBorders>
            <w:noWrap/>
            <w:hideMark/>
          </w:tcPr>
          <w:p w14:paraId="664666B4" w14:textId="77777777" w:rsidR="009C4B16" w:rsidRPr="004E4EB1" w:rsidRDefault="009C4B16" w:rsidP="009C4B16">
            <w:pPr>
              <w:spacing w:after="0" w:line="240" w:lineRule="auto"/>
              <w:jc w:val="left"/>
              <w:rPr>
                <w:sz w:val="20"/>
                <w:szCs w:val="20"/>
                <w:lang w:val="en-US" w:eastAsia="en-US"/>
              </w:rPr>
            </w:pPr>
          </w:p>
        </w:tc>
        <w:tc>
          <w:tcPr>
            <w:tcW w:w="1559" w:type="dxa"/>
            <w:tcBorders>
              <w:top w:val="nil"/>
              <w:left w:val="nil"/>
              <w:bottom w:val="nil"/>
              <w:right w:val="nil"/>
            </w:tcBorders>
            <w:noWrap/>
            <w:hideMark/>
          </w:tcPr>
          <w:p w14:paraId="35DEF037" w14:textId="77777777" w:rsidR="009C4B16" w:rsidRPr="004E4EB1" w:rsidRDefault="009C4B16" w:rsidP="009C4B16">
            <w:pPr>
              <w:spacing w:after="0" w:line="240" w:lineRule="auto"/>
              <w:jc w:val="left"/>
              <w:rPr>
                <w:sz w:val="20"/>
                <w:szCs w:val="20"/>
                <w:lang w:val="en-US" w:eastAsia="en-US"/>
              </w:rPr>
            </w:pPr>
          </w:p>
        </w:tc>
        <w:tc>
          <w:tcPr>
            <w:tcW w:w="1843" w:type="dxa"/>
            <w:tcBorders>
              <w:top w:val="nil"/>
              <w:left w:val="nil"/>
              <w:bottom w:val="nil"/>
              <w:right w:val="nil"/>
            </w:tcBorders>
            <w:noWrap/>
            <w:hideMark/>
          </w:tcPr>
          <w:p w14:paraId="44B24C3E" w14:textId="77777777" w:rsidR="009C4B16" w:rsidRPr="004E4EB1" w:rsidRDefault="009C4B16" w:rsidP="009C4B16">
            <w:pPr>
              <w:spacing w:after="0" w:line="240" w:lineRule="auto"/>
              <w:jc w:val="left"/>
              <w:rPr>
                <w:sz w:val="20"/>
                <w:szCs w:val="20"/>
                <w:lang w:val="en-US" w:eastAsia="en-US"/>
              </w:rPr>
            </w:pPr>
          </w:p>
        </w:tc>
        <w:tc>
          <w:tcPr>
            <w:tcW w:w="1971" w:type="dxa"/>
            <w:tcBorders>
              <w:top w:val="nil"/>
              <w:left w:val="nil"/>
              <w:bottom w:val="nil"/>
              <w:right w:val="nil"/>
            </w:tcBorders>
            <w:noWrap/>
            <w:hideMark/>
          </w:tcPr>
          <w:p w14:paraId="0723AD56" w14:textId="77777777" w:rsidR="009C4B16" w:rsidRPr="004E4EB1" w:rsidRDefault="009C4B16" w:rsidP="009C4B16">
            <w:pPr>
              <w:spacing w:after="0" w:line="240" w:lineRule="auto"/>
              <w:jc w:val="left"/>
              <w:rPr>
                <w:sz w:val="20"/>
                <w:szCs w:val="20"/>
                <w:lang w:val="en-US" w:eastAsia="en-US"/>
              </w:rPr>
            </w:pPr>
          </w:p>
        </w:tc>
        <w:tc>
          <w:tcPr>
            <w:tcW w:w="992" w:type="dxa"/>
            <w:tcBorders>
              <w:top w:val="nil"/>
              <w:left w:val="nil"/>
              <w:bottom w:val="nil"/>
              <w:right w:val="nil"/>
            </w:tcBorders>
            <w:noWrap/>
            <w:hideMark/>
          </w:tcPr>
          <w:p w14:paraId="7EBD624D" w14:textId="77777777" w:rsidR="009C4B16" w:rsidRPr="004E4EB1" w:rsidRDefault="009C4B16" w:rsidP="009C4B16">
            <w:pPr>
              <w:spacing w:after="0" w:line="240" w:lineRule="auto"/>
              <w:jc w:val="left"/>
              <w:rPr>
                <w:sz w:val="20"/>
                <w:szCs w:val="20"/>
                <w:lang w:val="en-US" w:eastAsia="en-US"/>
              </w:rPr>
            </w:pPr>
          </w:p>
        </w:tc>
      </w:tr>
      <w:tr w:rsidR="009C4B16" w:rsidRPr="004E4EB1" w14:paraId="0A89597D" w14:textId="77777777" w:rsidTr="000C54F5">
        <w:trPr>
          <w:gridAfter w:val="1"/>
          <w:wAfter w:w="11" w:type="dxa"/>
          <w:trHeight w:val="795"/>
        </w:trPr>
        <w:tc>
          <w:tcPr>
            <w:tcW w:w="440" w:type="dxa"/>
            <w:tcBorders>
              <w:top w:val="nil"/>
              <w:left w:val="nil"/>
              <w:bottom w:val="nil"/>
              <w:right w:val="nil"/>
            </w:tcBorders>
            <w:noWrap/>
            <w:hideMark/>
          </w:tcPr>
          <w:p w14:paraId="0B1811FE" w14:textId="77777777" w:rsidR="009C4B16" w:rsidRPr="004E4EB1" w:rsidRDefault="009C4B16" w:rsidP="009C4B16">
            <w:pPr>
              <w:spacing w:after="0" w:line="240" w:lineRule="auto"/>
              <w:jc w:val="left"/>
              <w:rPr>
                <w:sz w:val="20"/>
                <w:szCs w:val="20"/>
                <w:lang w:val="en-US" w:eastAsia="en-US"/>
              </w:rPr>
            </w:pPr>
          </w:p>
        </w:tc>
        <w:tc>
          <w:tcPr>
            <w:tcW w:w="2254" w:type="dxa"/>
            <w:tcBorders>
              <w:top w:val="nil"/>
              <w:left w:val="nil"/>
              <w:bottom w:val="nil"/>
              <w:right w:val="nil"/>
            </w:tcBorders>
            <w:hideMark/>
          </w:tcPr>
          <w:p w14:paraId="3576F5C5" w14:textId="77777777" w:rsidR="009C4B16" w:rsidRPr="004E4EB1" w:rsidRDefault="009C4B16" w:rsidP="009C4B16">
            <w:pPr>
              <w:spacing w:after="0" w:line="240" w:lineRule="auto"/>
              <w:jc w:val="center"/>
              <w:rPr>
                <w:sz w:val="24"/>
                <w:szCs w:val="24"/>
                <w:lang w:val="en-US" w:eastAsia="en-US"/>
              </w:rPr>
            </w:pPr>
            <w:r w:rsidRPr="004E4EB1">
              <w:rPr>
                <w:b/>
                <w:bCs/>
                <w:sz w:val="24"/>
                <w:szCs w:val="24"/>
                <w:lang w:val="en-US" w:eastAsia="en-US"/>
              </w:rPr>
              <w:t>NGƯỜI LẬP</w:t>
            </w:r>
            <w:r w:rsidRPr="004E4EB1">
              <w:rPr>
                <w:sz w:val="24"/>
                <w:szCs w:val="24"/>
                <w:lang w:val="en-US" w:eastAsia="en-US"/>
              </w:rPr>
              <w:br/>
            </w:r>
            <w:r w:rsidRPr="004E4EB1">
              <w:rPr>
                <w:i/>
                <w:iCs/>
                <w:sz w:val="16"/>
                <w:szCs w:val="16"/>
                <w:lang w:val="en-US" w:eastAsia="en-US"/>
              </w:rPr>
              <w:t>(ký, ghi rõ họ tên)</w:t>
            </w:r>
          </w:p>
        </w:tc>
        <w:tc>
          <w:tcPr>
            <w:tcW w:w="1559" w:type="dxa"/>
            <w:tcBorders>
              <w:top w:val="nil"/>
              <w:left w:val="nil"/>
              <w:bottom w:val="nil"/>
              <w:right w:val="nil"/>
            </w:tcBorders>
            <w:hideMark/>
          </w:tcPr>
          <w:p w14:paraId="2FBF5EC2" w14:textId="77777777" w:rsidR="009C4B16" w:rsidRPr="004E4EB1" w:rsidRDefault="009C4B16" w:rsidP="009C4B16">
            <w:pPr>
              <w:spacing w:after="0" w:line="240" w:lineRule="auto"/>
              <w:jc w:val="center"/>
              <w:rPr>
                <w:sz w:val="24"/>
                <w:szCs w:val="24"/>
                <w:lang w:val="en-US" w:eastAsia="en-US"/>
              </w:rPr>
            </w:pPr>
          </w:p>
        </w:tc>
        <w:tc>
          <w:tcPr>
            <w:tcW w:w="1843" w:type="dxa"/>
            <w:tcBorders>
              <w:top w:val="nil"/>
              <w:left w:val="nil"/>
              <w:bottom w:val="nil"/>
              <w:right w:val="nil"/>
            </w:tcBorders>
            <w:hideMark/>
          </w:tcPr>
          <w:p w14:paraId="5BA30A4C" w14:textId="77777777" w:rsidR="009C4B16" w:rsidRPr="004E4EB1" w:rsidRDefault="009C4B16" w:rsidP="009C4B16">
            <w:pPr>
              <w:spacing w:after="0" w:line="240" w:lineRule="auto"/>
              <w:jc w:val="center"/>
              <w:rPr>
                <w:sz w:val="20"/>
                <w:szCs w:val="20"/>
                <w:lang w:val="en-US" w:eastAsia="en-US"/>
              </w:rPr>
            </w:pPr>
          </w:p>
        </w:tc>
        <w:tc>
          <w:tcPr>
            <w:tcW w:w="1971" w:type="dxa"/>
            <w:tcBorders>
              <w:top w:val="nil"/>
              <w:left w:val="nil"/>
              <w:bottom w:val="nil"/>
              <w:right w:val="nil"/>
            </w:tcBorders>
            <w:hideMark/>
          </w:tcPr>
          <w:p w14:paraId="18CEECF0" w14:textId="77777777" w:rsidR="009C4B16" w:rsidRPr="004E4EB1" w:rsidRDefault="009C4B16" w:rsidP="009C4B16">
            <w:pPr>
              <w:spacing w:after="0" w:line="240" w:lineRule="auto"/>
              <w:jc w:val="center"/>
              <w:rPr>
                <w:sz w:val="22"/>
                <w:szCs w:val="22"/>
                <w:lang w:val="en-US" w:eastAsia="en-US"/>
              </w:rPr>
            </w:pPr>
            <w:r w:rsidRPr="004E4EB1">
              <w:rPr>
                <w:b/>
                <w:bCs/>
                <w:sz w:val="22"/>
                <w:szCs w:val="22"/>
                <w:lang w:val="en-US" w:eastAsia="en-US"/>
              </w:rPr>
              <w:t>T/M ĐẢNG ỦY (CHI BỘ)</w:t>
            </w:r>
            <w:r w:rsidRPr="004E4EB1">
              <w:rPr>
                <w:b/>
                <w:bCs/>
                <w:sz w:val="22"/>
                <w:szCs w:val="22"/>
                <w:lang w:val="en-US" w:eastAsia="en-US"/>
              </w:rPr>
              <w:br/>
            </w:r>
            <w:r w:rsidRPr="004E4EB1">
              <w:rPr>
                <w:i/>
                <w:iCs/>
                <w:sz w:val="16"/>
                <w:szCs w:val="16"/>
                <w:lang w:val="en-US" w:eastAsia="en-US"/>
              </w:rPr>
              <w:t>(ký, ghi rõ họ tên và đóng dấu)</w:t>
            </w:r>
          </w:p>
        </w:tc>
        <w:tc>
          <w:tcPr>
            <w:tcW w:w="992" w:type="dxa"/>
            <w:tcBorders>
              <w:top w:val="nil"/>
              <w:left w:val="nil"/>
              <w:bottom w:val="nil"/>
              <w:right w:val="nil"/>
            </w:tcBorders>
            <w:hideMark/>
          </w:tcPr>
          <w:p w14:paraId="5564792B" w14:textId="77777777" w:rsidR="009C4B16" w:rsidRPr="004E4EB1" w:rsidRDefault="009C4B16" w:rsidP="009C4B16">
            <w:pPr>
              <w:spacing w:after="0" w:line="240" w:lineRule="auto"/>
              <w:jc w:val="center"/>
              <w:rPr>
                <w:sz w:val="22"/>
                <w:szCs w:val="22"/>
                <w:lang w:val="en-US" w:eastAsia="en-US"/>
              </w:rPr>
            </w:pPr>
          </w:p>
        </w:tc>
      </w:tr>
    </w:tbl>
    <w:p w14:paraId="523AD558" w14:textId="77777777" w:rsidR="009C4B16" w:rsidRPr="004E4EB1" w:rsidRDefault="009C4B16" w:rsidP="00FC4AE9">
      <w:pPr>
        <w:keepNext/>
        <w:keepLines/>
        <w:spacing w:after="40" w:line="300" w:lineRule="auto"/>
        <w:jc w:val="right"/>
        <w:rPr>
          <w:b/>
          <w:sz w:val="24"/>
          <w:lang w:val="en-US"/>
        </w:rPr>
      </w:pPr>
    </w:p>
    <w:p w14:paraId="36176F01" w14:textId="77777777" w:rsidR="009C4B16" w:rsidRPr="004E4EB1" w:rsidRDefault="009C4B16" w:rsidP="00FC4AE9">
      <w:pPr>
        <w:keepNext/>
        <w:keepLines/>
        <w:spacing w:after="40" w:line="300" w:lineRule="auto"/>
        <w:jc w:val="right"/>
        <w:rPr>
          <w:b/>
          <w:sz w:val="24"/>
          <w:lang w:val="en-US"/>
        </w:rPr>
      </w:pPr>
    </w:p>
    <w:p w14:paraId="3C0A51A1" w14:textId="77777777" w:rsidR="009C4B16" w:rsidRPr="004E4EB1" w:rsidRDefault="009C4B16" w:rsidP="00FC4AE9">
      <w:pPr>
        <w:keepNext/>
        <w:keepLines/>
        <w:spacing w:after="40" w:line="300" w:lineRule="auto"/>
        <w:jc w:val="right"/>
        <w:rPr>
          <w:b/>
          <w:sz w:val="24"/>
          <w:lang w:val="en-US"/>
        </w:rPr>
      </w:pPr>
    </w:p>
    <w:p w14:paraId="13C9E3EE" w14:textId="77777777" w:rsidR="009C4B16" w:rsidRPr="004E4EB1" w:rsidRDefault="009C4B16" w:rsidP="009A30B2">
      <w:pPr>
        <w:keepNext/>
        <w:keepLines/>
        <w:spacing w:after="40" w:line="300" w:lineRule="auto"/>
        <w:rPr>
          <w:b/>
          <w:sz w:val="24"/>
          <w:lang w:val="en-US"/>
        </w:rPr>
        <w:sectPr w:rsidR="009C4B16" w:rsidRPr="004E4EB1" w:rsidSect="00EA2AE5">
          <w:pgSz w:w="11906" w:h="16838"/>
          <w:pgMar w:top="1021" w:right="1134" w:bottom="1021" w:left="1701" w:header="720" w:footer="720" w:gutter="0"/>
          <w:cols w:space="720"/>
          <w:docGrid w:linePitch="360"/>
        </w:sectPr>
      </w:pPr>
    </w:p>
    <w:p w14:paraId="4339DA68" w14:textId="7A0B5F05" w:rsidR="002B0BD2" w:rsidRPr="004E4EB1" w:rsidRDefault="002B0BD2" w:rsidP="002B0BD2">
      <w:pPr>
        <w:keepNext/>
        <w:keepLines/>
        <w:spacing w:after="40" w:line="300" w:lineRule="auto"/>
        <w:jc w:val="right"/>
        <w:rPr>
          <w:lang w:val="en-US"/>
        </w:rPr>
      </w:pPr>
      <w:r w:rsidRPr="004E4EB1">
        <w:lastRenderedPageBreak/>
        <w:t>M</w:t>
      </w:r>
      <w:r w:rsidR="00250166" w:rsidRPr="004E4EB1">
        <w:rPr>
          <w:lang w:val="en-US"/>
        </w:rPr>
        <w:t>ẫu số</w:t>
      </w:r>
      <w:r w:rsidRPr="004E4EB1">
        <w:t xml:space="preserve"> 0</w:t>
      </w:r>
      <w:r w:rsidR="009E178B" w:rsidRPr="004E4EB1">
        <w:rPr>
          <w:lang w:val="en-US"/>
        </w:rPr>
        <w:t>9A</w:t>
      </w:r>
    </w:p>
    <w:tbl>
      <w:tblPr>
        <w:tblW w:w="14317" w:type="dxa"/>
        <w:jc w:val="center"/>
        <w:tblBorders>
          <w:top w:val="nil"/>
          <w:left w:val="nil"/>
          <w:bottom w:val="nil"/>
          <w:right w:val="nil"/>
          <w:insideH w:val="nil"/>
          <w:insideV w:val="nil"/>
        </w:tblBorders>
        <w:tblLook w:val="04A0" w:firstRow="1" w:lastRow="0" w:firstColumn="1" w:lastColumn="0" w:noHBand="0" w:noVBand="1"/>
      </w:tblPr>
      <w:tblGrid>
        <w:gridCol w:w="9072"/>
        <w:gridCol w:w="5245"/>
      </w:tblGrid>
      <w:tr w:rsidR="002B0BD2" w:rsidRPr="004E4EB1" w14:paraId="073CC318" w14:textId="77777777" w:rsidTr="007F7ED5">
        <w:trPr>
          <w:cantSplit/>
          <w:jc w:val="center"/>
        </w:trPr>
        <w:tc>
          <w:tcPr>
            <w:tcW w:w="9072" w:type="dxa"/>
            <w:shd w:val="clear" w:color="auto" w:fill="FFFFFF"/>
            <w:tcMar>
              <w:top w:w="35" w:type="dxa"/>
              <w:left w:w="38" w:type="dxa"/>
              <w:bottom w:w="35" w:type="dxa"/>
              <w:right w:w="38" w:type="dxa"/>
            </w:tcMar>
            <w:vAlign w:val="center"/>
          </w:tcPr>
          <w:p w14:paraId="1D7CA36C" w14:textId="1308355F" w:rsidR="002B0BD2" w:rsidRPr="004E4EB1" w:rsidRDefault="007F7ED5" w:rsidP="007F7ED5">
            <w:pPr>
              <w:spacing w:after="0" w:line="240" w:lineRule="auto"/>
              <w:jc w:val="left"/>
              <w:rPr>
                <w:lang w:val="en-US"/>
              </w:rPr>
            </w:pPr>
            <w:r w:rsidRPr="004E4EB1">
              <w:rPr>
                <w:bCs/>
                <w:sz w:val="24"/>
              </w:rPr>
              <w:t>Đ</w:t>
            </w:r>
            <w:r w:rsidRPr="004E4EB1">
              <w:rPr>
                <w:bCs/>
                <w:sz w:val="24"/>
                <w:lang w:val="en-US"/>
              </w:rPr>
              <w:t>ẢNG BỘ…</w:t>
            </w:r>
            <w:r w:rsidR="002B0BD2" w:rsidRPr="004E4EB1">
              <w:rPr>
                <w:bCs/>
                <w:sz w:val="24"/>
              </w:rPr>
              <w:br/>
            </w:r>
            <w:r w:rsidRPr="004E4EB1">
              <w:rPr>
                <w:b/>
                <w:bCs/>
                <w:lang w:val="en-US"/>
              </w:rPr>
              <w:t>CHI BỘ …..</w:t>
            </w:r>
          </w:p>
        </w:tc>
        <w:tc>
          <w:tcPr>
            <w:tcW w:w="5245" w:type="dxa"/>
            <w:shd w:val="clear" w:color="auto" w:fill="FFFFFF"/>
            <w:tcMar>
              <w:top w:w="35" w:type="dxa"/>
              <w:left w:w="38" w:type="dxa"/>
              <w:bottom w:w="35" w:type="dxa"/>
              <w:right w:w="38" w:type="dxa"/>
            </w:tcMar>
            <w:vAlign w:val="center"/>
          </w:tcPr>
          <w:p w14:paraId="5CD8C440" w14:textId="77777777" w:rsidR="007F7ED5" w:rsidRPr="004E4EB1" w:rsidRDefault="007F7ED5" w:rsidP="007F7ED5">
            <w:pPr>
              <w:spacing w:before="120" w:line="234" w:lineRule="atLeast"/>
              <w:rPr>
                <w:b/>
                <w:sz w:val="24"/>
                <w:szCs w:val="24"/>
              </w:rPr>
            </w:pPr>
            <w:r w:rsidRPr="004E4EB1">
              <w:rPr>
                <w:b/>
                <w:noProof/>
                <w:sz w:val="24"/>
                <w:szCs w:val="24"/>
              </w:rPr>
              <mc:AlternateContent>
                <mc:Choice Requires="wps">
                  <w:drawing>
                    <wp:anchor distT="0" distB="0" distL="114300" distR="114300" simplePos="0" relativeHeight="251675648" behindDoc="0" locked="0" layoutInCell="1" allowOverlap="1" wp14:anchorId="72EE88FF" wp14:editId="6A2F6F25">
                      <wp:simplePos x="0" y="0"/>
                      <wp:positionH relativeFrom="column">
                        <wp:posOffset>82179</wp:posOffset>
                      </wp:positionH>
                      <wp:positionV relativeFrom="paragraph">
                        <wp:posOffset>291465</wp:posOffset>
                      </wp:positionV>
                      <wp:extent cx="2458408" cy="0"/>
                      <wp:effectExtent l="0" t="0" r="0" b="0"/>
                      <wp:wrapNone/>
                      <wp:docPr id="2086259908" name="Straight Connector 2086259908"/>
                      <wp:cNvGraphicFramePr/>
                      <a:graphic xmlns:a="http://schemas.openxmlformats.org/drawingml/2006/main">
                        <a:graphicData uri="http://schemas.microsoft.com/office/word/2010/wordprocessingShape">
                          <wps:wsp>
                            <wps:cNvCnPr/>
                            <wps:spPr>
                              <a:xfrm>
                                <a:off x="0" y="0"/>
                                <a:ext cx="245840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B0E3EC" id="Straight Connector 208625990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22.95pt" to="200.0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" strokecolor="windowText" strokeweight=".5pt">
                      <v:stroke joinstyle="miter"/>
                    </v:line>
                  </w:pict>
                </mc:Fallback>
              </mc:AlternateContent>
            </w:r>
            <w:r w:rsidRPr="004E4EB1">
              <w:rPr>
                <w:b/>
                <w:sz w:val="24"/>
                <w:szCs w:val="24"/>
              </w:rPr>
              <w:t xml:space="preserve">  ĐẢNG CỘNG SẢN VIỆT NAM</w:t>
            </w:r>
          </w:p>
          <w:p w14:paraId="51961F54" w14:textId="02EDAC10" w:rsidR="002B0BD2" w:rsidRPr="004E4EB1" w:rsidRDefault="007F7ED5" w:rsidP="007F7ED5">
            <w:pPr>
              <w:spacing w:after="0" w:line="240" w:lineRule="auto"/>
              <w:jc w:val="center"/>
            </w:pPr>
            <w:r w:rsidRPr="004E4EB1">
              <w:rPr>
                <w:i/>
                <w:sz w:val="24"/>
                <w:szCs w:val="24"/>
              </w:rPr>
              <w:t>…..., ngày…… tháng… … năm……</w:t>
            </w:r>
          </w:p>
        </w:tc>
      </w:tr>
    </w:tbl>
    <w:p w14:paraId="41152092" w14:textId="77777777" w:rsidR="002B0BD2" w:rsidRPr="004E4EB1" w:rsidRDefault="002B0BD2" w:rsidP="002B0BD2">
      <w:pPr>
        <w:keepNext/>
        <w:keepLines/>
        <w:spacing w:after="60" w:line="300" w:lineRule="auto"/>
        <w:ind w:firstLine="720"/>
        <w:jc w:val="center"/>
        <w:rPr>
          <w:b/>
          <w:sz w:val="24"/>
        </w:rPr>
      </w:pPr>
    </w:p>
    <w:p w14:paraId="549D316A" w14:textId="77777777" w:rsidR="000621A7" w:rsidRPr="004E4EB1" w:rsidRDefault="000621A7" w:rsidP="000621A7">
      <w:pPr>
        <w:shd w:val="clear" w:color="auto" w:fill="FFFFFF" w:themeFill="background1"/>
        <w:spacing w:after="0" w:line="240" w:lineRule="auto"/>
        <w:jc w:val="center"/>
        <w:rPr>
          <w:rFonts w:eastAsia="MS Mincho"/>
          <w:b/>
          <w:sz w:val="28"/>
          <w:szCs w:val="22"/>
          <w:lang w:val="en-US" w:eastAsia="en-US"/>
        </w:rPr>
      </w:pPr>
      <w:r w:rsidRPr="004E4EB1">
        <w:rPr>
          <w:rFonts w:eastAsia="MS Mincho"/>
          <w:b/>
          <w:sz w:val="28"/>
          <w:szCs w:val="22"/>
          <w:lang w:val="en-US" w:eastAsia="en-US"/>
        </w:rPr>
        <w:t xml:space="preserve">PHIẾU TỰ CHẤM ĐIỂM ĐÁNH GIÁ, XẾP LOẠI CHẤT LƯỢNG HẰNG QUÝ </w:t>
      </w:r>
    </w:p>
    <w:p w14:paraId="2D7D812E" w14:textId="77777777" w:rsidR="000621A7" w:rsidRPr="004E4EB1" w:rsidRDefault="000621A7" w:rsidP="000621A7">
      <w:pPr>
        <w:shd w:val="clear" w:color="auto" w:fill="FFFFFF" w:themeFill="background1"/>
        <w:spacing w:after="0" w:line="240" w:lineRule="auto"/>
        <w:jc w:val="center"/>
        <w:rPr>
          <w:rFonts w:eastAsia="MS Mincho"/>
          <w:b/>
          <w:sz w:val="28"/>
          <w:szCs w:val="22"/>
          <w:lang w:val="en-US" w:eastAsia="en-US"/>
        </w:rPr>
      </w:pPr>
      <w:r w:rsidRPr="004E4EB1">
        <w:rPr>
          <w:rFonts w:eastAsia="MS Mincho"/>
          <w:b/>
          <w:sz w:val="28"/>
          <w:szCs w:val="22"/>
          <w:lang w:val="en-US" w:eastAsia="en-US"/>
        </w:rPr>
        <w:t>ĐỐI VỚI CÁ NHÂN GIỮ CHỨC VỤ LÃNH ĐẠO, QUẢN LÝ</w:t>
      </w:r>
    </w:p>
    <w:p w14:paraId="42D19B1A" w14:textId="77777777" w:rsidR="000621A7" w:rsidRPr="004E4EB1" w:rsidRDefault="000621A7" w:rsidP="000621A7">
      <w:pPr>
        <w:shd w:val="clear" w:color="auto" w:fill="FFFFFF" w:themeFill="background1"/>
        <w:spacing w:after="0" w:line="240" w:lineRule="auto"/>
        <w:jc w:val="center"/>
        <w:rPr>
          <w:rFonts w:eastAsia="MS Mincho"/>
          <w:b/>
          <w:sz w:val="28"/>
          <w:szCs w:val="22"/>
          <w:lang w:val="en-US" w:eastAsia="en-US"/>
        </w:rPr>
      </w:pPr>
      <w:r w:rsidRPr="004E4EB1">
        <w:rPr>
          <w:rFonts w:eastAsia="MS Mincho"/>
          <w:b/>
          <w:sz w:val="28"/>
          <w:szCs w:val="22"/>
          <w:lang w:val="en-US" w:eastAsia="en-US"/>
        </w:rPr>
        <w:t>Quý….. Năm …..</w:t>
      </w:r>
    </w:p>
    <w:p w14:paraId="05DD047C" w14:textId="77777777" w:rsidR="002B0BD2" w:rsidRPr="004E4EB1" w:rsidRDefault="002B0BD2" w:rsidP="002B0BD2">
      <w:pPr>
        <w:spacing w:after="40" w:line="240" w:lineRule="auto"/>
        <w:ind w:firstLine="720"/>
      </w:pPr>
      <w:r w:rsidRPr="004E4EB1">
        <w:rPr>
          <w:sz w:val="24"/>
        </w:rPr>
        <w:t>Họ và tên: …………………………………………………………  Ngày sinh: ……/……/…………</w:t>
      </w:r>
    </w:p>
    <w:p w14:paraId="0B01B69B" w14:textId="77777777" w:rsidR="002B0BD2" w:rsidRPr="004E4EB1" w:rsidRDefault="002B0BD2" w:rsidP="002B0BD2">
      <w:pPr>
        <w:spacing w:after="40" w:line="240" w:lineRule="auto"/>
        <w:ind w:firstLine="720"/>
      </w:pPr>
      <w:r w:rsidRPr="004E4EB1">
        <w:rPr>
          <w:sz w:val="24"/>
        </w:rPr>
        <w:t>Chức vụ Đảng: …………………………………………………  Chức vụ chính quyền: ……………………………………</w:t>
      </w:r>
    </w:p>
    <w:p w14:paraId="5BC71C91" w14:textId="77777777" w:rsidR="002B0BD2" w:rsidRPr="004E4EB1" w:rsidRDefault="002B0BD2" w:rsidP="002B0BD2">
      <w:pPr>
        <w:spacing w:after="40" w:line="240" w:lineRule="auto"/>
        <w:ind w:firstLine="720"/>
        <w:rPr>
          <w:sz w:val="24"/>
        </w:rPr>
      </w:pPr>
      <w:r w:rsidRPr="004E4EB1">
        <w:rPr>
          <w:sz w:val="24"/>
        </w:rPr>
        <w:t>Chức vụ đoàn thể: ………………………………………………  Đơn vị công tác: …………………………………………</w:t>
      </w:r>
    </w:p>
    <w:p w14:paraId="009FD2BA" w14:textId="77777777" w:rsidR="002B0BD2" w:rsidRPr="004E4EB1" w:rsidRDefault="009659FE" w:rsidP="009659FE">
      <w:pPr>
        <w:spacing w:before="120" w:line="240" w:lineRule="auto"/>
        <w:ind w:firstLine="709"/>
        <w:rPr>
          <w:b/>
          <w:bCs/>
        </w:rPr>
      </w:pPr>
      <w:r w:rsidRPr="004E4EB1">
        <w:rPr>
          <w:b/>
          <w:bCs/>
        </w:rPr>
        <w:t xml:space="preserve">I. </w:t>
      </w:r>
      <w:r w:rsidR="002B0BD2" w:rsidRPr="004E4EB1">
        <w:rPr>
          <w:b/>
          <w:bCs/>
        </w:rPr>
        <w:t>KẾT QUẢ TỰ ĐÁNH GIÁ THEO CẤU TRÚC 100 ĐIỂM</w:t>
      </w:r>
    </w:p>
    <w:p w14:paraId="0E63DA34" w14:textId="7B05A23C" w:rsidR="002B0BD2" w:rsidRPr="004E4EB1" w:rsidRDefault="009659FE" w:rsidP="00D33087">
      <w:pPr>
        <w:spacing w:after="40" w:line="240" w:lineRule="auto"/>
        <w:ind w:left="720"/>
        <w:rPr>
          <w:b/>
          <w:sz w:val="24"/>
          <w:lang w:val="en-US"/>
        </w:rPr>
      </w:pPr>
      <w:r w:rsidRPr="004E4EB1">
        <w:rPr>
          <w:b/>
          <w:sz w:val="24"/>
        </w:rPr>
        <w:t xml:space="preserve">1. </w:t>
      </w:r>
      <w:r w:rsidR="002B0BD2" w:rsidRPr="004E4EB1">
        <w:rPr>
          <w:b/>
          <w:sz w:val="24"/>
        </w:rPr>
        <w:t>NHÓM TIÊU CHÍ CHUNG (TỐI ĐA 30 ĐIỂM)</w:t>
      </w:r>
    </w:p>
    <w:p w14:paraId="289448BD" w14:textId="77777777" w:rsidR="00D33087" w:rsidRPr="004E4EB1" w:rsidRDefault="00D33087" w:rsidP="00D33087">
      <w:pPr>
        <w:spacing w:after="40" w:line="240" w:lineRule="auto"/>
        <w:ind w:left="720"/>
        <w:rPr>
          <w:b/>
          <w:sz w:val="24"/>
          <w:lang w:val="en-US"/>
        </w:rPr>
      </w:pPr>
    </w:p>
    <w:tbl>
      <w:tblPr>
        <w:tblStyle w:val="TableGrid"/>
        <w:tblW w:w="14061" w:type="dxa"/>
        <w:tblInd w:w="720" w:type="dxa"/>
        <w:tblLook w:val="04A0" w:firstRow="1" w:lastRow="0" w:firstColumn="1" w:lastColumn="0" w:noHBand="0" w:noVBand="1"/>
      </w:tblPr>
      <w:tblGrid>
        <w:gridCol w:w="457"/>
        <w:gridCol w:w="5622"/>
        <w:gridCol w:w="1246"/>
        <w:gridCol w:w="1559"/>
        <w:gridCol w:w="709"/>
        <w:gridCol w:w="1984"/>
        <w:gridCol w:w="2484"/>
      </w:tblGrid>
      <w:tr w:rsidR="004E4EB1" w:rsidRPr="004E4EB1" w14:paraId="599C89AF" w14:textId="77777777" w:rsidTr="00CC22E4">
        <w:trPr>
          <w:tblHeader/>
        </w:trPr>
        <w:tc>
          <w:tcPr>
            <w:tcW w:w="457" w:type="dxa"/>
            <w:shd w:val="clear" w:color="auto" w:fill="DBE5F1" w:themeFill="accent1" w:themeFillTint="33"/>
            <w:vAlign w:val="center"/>
          </w:tcPr>
          <w:p w14:paraId="1CF3788B" w14:textId="0C7DA09F" w:rsidR="00D33087" w:rsidRPr="004E4EB1" w:rsidRDefault="00D33087" w:rsidP="00CC22E4">
            <w:pPr>
              <w:spacing w:after="40"/>
              <w:jc w:val="center"/>
              <w:rPr>
                <w:b/>
                <w:sz w:val="24"/>
                <w:lang w:val="en-US"/>
              </w:rPr>
            </w:pPr>
            <w:r w:rsidRPr="004E4EB1">
              <w:rPr>
                <w:b/>
                <w:sz w:val="18"/>
              </w:rPr>
              <w:t>TT</w:t>
            </w:r>
          </w:p>
        </w:tc>
        <w:tc>
          <w:tcPr>
            <w:tcW w:w="5622" w:type="dxa"/>
            <w:shd w:val="clear" w:color="auto" w:fill="DBE5F1" w:themeFill="accent1" w:themeFillTint="33"/>
            <w:vAlign w:val="center"/>
          </w:tcPr>
          <w:p w14:paraId="4A879F4B" w14:textId="77777777" w:rsidR="00D33087" w:rsidRPr="004E4EB1" w:rsidRDefault="00D33087" w:rsidP="00CC22E4">
            <w:pPr>
              <w:spacing w:line="228" w:lineRule="auto"/>
              <w:jc w:val="center"/>
              <w:rPr>
                <w:b/>
                <w:sz w:val="18"/>
              </w:rPr>
            </w:pPr>
          </w:p>
          <w:p w14:paraId="436428E3" w14:textId="4FF6EE8A" w:rsidR="00D33087" w:rsidRPr="004E4EB1" w:rsidRDefault="00D33087" w:rsidP="00CC22E4">
            <w:pPr>
              <w:spacing w:after="40"/>
              <w:jc w:val="center"/>
              <w:rPr>
                <w:b/>
                <w:sz w:val="24"/>
                <w:lang w:val="en-US"/>
              </w:rPr>
            </w:pPr>
            <w:r w:rsidRPr="004E4EB1">
              <w:rPr>
                <w:b/>
                <w:sz w:val="18"/>
              </w:rPr>
              <w:t>Nội dung tiêu chí</w:t>
            </w:r>
          </w:p>
        </w:tc>
        <w:tc>
          <w:tcPr>
            <w:tcW w:w="1246" w:type="dxa"/>
            <w:shd w:val="clear" w:color="auto" w:fill="DBE5F1" w:themeFill="accent1" w:themeFillTint="33"/>
            <w:vAlign w:val="center"/>
          </w:tcPr>
          <w:p w14:paraId="4F2A0C5C" w14:textId="77777777" w:rsidR="00D33087" w:rsidRPr="004E4EB1" w:rsidRDefault="00D33087" w:rsidP="00CC22E4">
            <w:pPr>
              <w:spacing w:line="228" w:lineRule="auto"/>
              <w:jc w:val="center"/>
              <w:rPr>
                <w:b/>
                <w:sz w:val="18"/>
              </w:rPr>
            </w:pPr>
            <w:r w:rsidRPr="004E4EB1">
              <w:rPr>
                <w:b/>
                <w:sz w:val="18"/>
              </w:rPr>
              <w:t>Đảm bảo</w:t>
            </w:r>
          </w:p>
          <w:p w14:paraId="748175BC" w14:textId="1B28F24D" w:rsidR="00D33087" w:rsidRPr="004E4EB1" w:rsidRDefault="00D33087" w:rsidP="00CC22E4">
            <w:pPr>
              <w:spacing w:after="40"/>
              <w:jc w:val="center"/>
              <w:rPr>
                <w:b/>
                <w:sz w:val="24"/>
                <w:lang w:val="en-US"/>
              </w:rPr>
            </w:pPr>
            <w:r w:rsidRPr="004E4EB1">
              <w:rPr>
                <w:b/>
                <w:sz w:val="18"/>
              </w:rPr>
              <w:t>(đánh dấu X)</w:t>
            </w:r>
          </w:p>
        </w:tc>
        <w:tc>
          <w:tcPr>
            <w:tcW w:w="1559" w:type="dxa"/>
            <w:shd w:val="clear" w:color="auto" w:fill="DBE5F1" w:themeFill="accent1" w:themeFillTint="33"/>
            <w:vAlign w:val="center"/>
          </w:tcPr>
          <w:p w14:paraId="0CE43563" w14:textId="77777777" w:rsidR="00D33087" w:rsidRPr="004E4EB1" w:rsidRDefault="00D33087" w:rsidP="00CC22E4">
            <w:pPr>
              <w:spacing w:line="228" w:lineRule="auto"/>
              <w:jc w:val="center"/>
              <w:rPr>
                <w:b/>
                <w:sz w:val="18"/>
              </w:rPr>
            </w:pPr>
            <w:r w:rsidRPr="004E4EB1">
              <w:rPr>
                <w:b/>
                <w:sz w:val="18"/>
              </w:rPr>
              <w:t>Không đảm bảo</w:t>
            </w:r>
          </w:p>
          <w:p w14:paraId="258EB55E" w14:textId="29E0E065" w:rsidR="00D33087" w:rsidRPr="004E4EB1" w:rsidRDefault="00D33087" w:rsidP="00CC22E4">
            <w:pPr>
              <w:spacing w:after="40"/>
              <w:jc w:val="center"/>
              <w:rPr>
                <w:b/>
                <w:sz w:val="24"/>
                <w:lang w:val="en-US"/>
              </w:rPr>
            </w:pPr>
            <w:r w:rsidRPr="004E4EB1">
              <w:rPr>
                <w:b/>
                <w:sz w:val="18"/>
              </w:rPr>
              <w:t>(đánh dấu X)</w:t>
            </w:r>
          </w:p>
        </w:tc>
        <w:tc>
          <w:tcPr>
            <w:tcW w:w="709" w:type="dxa"/>
            <w:shd w:val="clear" w:color="auto" w:fill="DBE5F1" w:themeFill="accent1" w:themeFillTint="33"/>
            <w:vAlign w:val="center"/>
          </w:tcPr>
          <w:p w14:paraId="6ED0AB97" w14:textId="330D5CD5" w:rsidR="00D33087" w:rsidRPr="004E4EB1" w:rsidRDefault="00D33087" w:rsidP="00CC22E4">
            <w:pPr>
              <w:spacing w:after="40"/>
              <w:jc w:val="center"/>
              <w:rPr>
                <w:b/>
                <w:sz w:val="24"/>
                <w:lang w:val="en-US"/>
              </w:rPr>
            </w:pPr>
            <w:r w:rsidRPr="004E4EB1">
              <w:rPr>
                <w:b/>
                <w:sz w:val="18"/>
              </w:rPr>
              <w:t>Điểm tối đa</w:t>
            </w:r>
          </w:p>
        </w:tc>
        <w:tc>
          <w:tcPr>
            <w:tcW w:w="1984" w:type="dxa"/>
            <w:shd w:val="clear" w:color="auto" w:fill="DBE5F1" w:themeFill="accent1" w:themeFillTint="33"/>
            <w:vAlign w:val="center"/>
          </w:tcPr>
          <w:p w14:paraId="5653B4E4" w14:textId="22AF1E90" w:rsidR="00D33087" w:rsidRPr="004E4EB1" w:rsidRDefault="00D33087" w:rsidP="00CC22E4">
            <w:pPr>
              <w:spacing w:after="40"/>
              <w:jc w:val="center"/>
              <w:rPr>
                <w:b/>
                <w:sz w:val="24"/>
                <w:lang w:val="en-US"/>
              </w:rPr>
            </w:pPr>
            <w:r w:rsidRPr="004E4EB1">
              <w:rPr>
                <w:b/>
                <w:sz w:val="18"/>
              </w:rPr>
              <w:t>Điểm đạt (chấm tối đa nếu đảm bảo; chấm 0 nếu không đảm bảo)</w:t>
            </w:r>
          </w:p>
        </w:tc>
        <w:tc>
          <w:tcPr>
            <w:tcW w:w="2484" w:type="dxa"/>
            <w:shd w:val="clear" w:color="auto" w:fill="DBE5F1" w:themeFill="accent1" w:themeFillTint="33"/>
            <w:vAlign w:val="center"/>
          </w:tcPr>
          <w:p w14:paraId="644F848A" w14:textId="33344338" w:rsidR="00D33087" w:rsidRPr="004E4EB1" w:rsidRDefault="00D33087" w:rsidP="00CC22E4">
            <w:pPr>
              <w:spacing w:after="40"/>
              <w:jc w:val="center"/>
              <w:rPr>
                <w:b/>
                <w:sz w:val="24"/>
                <w:lang w:val="en-US"/>
              </w:rPr>
            </w:pPr>
            <w:r w:rsidRPr="004E4EB1">
              <w:rPr>
                <w:b/>
                <w:sz w:val="18"/>
              </w:rPr>
              <w:t>Tóm tắt kết quả/Tài liệu minh chứng; Ghi chú khác</w:t>
            </w:r>
          </w:p>
        </w:tc>
      </w:tr>
      <w:tr w:rsidR="004E4EB1" w:rsidRPr="004E4EB1" w14:paraId="7D081905" w14:textId="77777777" w:rsidTr="00CC22E4">
        <w:tc>
          <w:tcPr>
            <w:tcW w:w="457" w:type="dxa"/>
            <w:vAlign w:val="center"/>
          </w:tcPr>
          <w:p w14:paraId="655AD976" w14:textId="4564FE94" w:rsidR="00D33087" w:rsidRPr="004E4EB1" w:rsidRDefault="00D33087" w:rsidP="00D33087">
            <w:pPr>
              <w:spacing w:after="40"/>
              <w:rPr>
                <w:b/>
                <w:sz w:val="24"/>
                <w:lang w:val="en-US"/>
              </w:rPr>
            </w:pPr>
            <w:r w:rsidRPr="004E4EB1">
              <w:rPr>
                <w:b/>
                <w:sz w:val="18"/>
              </w:rPr>
              <w:t>1</w:t>
            </w:r>
          </w:p>
        </w:tc>
        <w:tc>
          <w:tcPr>
            <w:tcW w:w="5622" w:type="dxa"/>
            <w:vAlign w:val="center"/>
          </w:tcPr>
          <w:p w14:paraId="69556A5E" w14:textId="4E874882" w:rsidR="00D33087" w:rsidRPr="004E4EB1" w:rsidRDefault="00D33087" w:rsidP="00D33087">
            <w:pPr>
              <w:spacing w:after="40"/>
              <w:rPr>
                <w:b/>
                <w:sz w:val="24"/>
                <w:lang w:val="en-US"/>
              </w:rPr>
            </w:pPr>
            <w:r w:rsidRPr="004E4EB1">
              <w:rPr>
                <w:b/>
                <w:sz w:val="18"/>
              </w:rPr>
              <w:t>Về phẩm chất chính trị, đạo đức, lối sống, thực hiện trách nhiệm nêu gương</w:t>
            </w:r>
          </w:p>
        </w:tc>
        <w:tc>
          <w:tcPr>
            <w:tcW w:w="1246" w:type="dxa"/>
            <w:vAlign w:val="center"/>
          </w:tcPr>
          <w:p w14:paraId="0CDE8493" w14:textId="77777777" w:rsidR="00D33087" w:rsidRPr="004E4EB1" w:rsidRDefault="00D33087" w:rsidP="00D33087">
            <w:pPr>
              <w:spacing w:after="40"/>
              <w:rPr>
                <w:b/>
                <w:sz w:val="24"/>
                <w:lang w:val="en-US"/>
              </w:rPr>
            </w:pPr>
          </w:p>
        </w:tc>
        <w:tc>
          <w:tcPr>
            <w:tcW w:w="1559" w:type="dxa"/>
            <w:vAlign w:val="center"/>
          </w:tcPr>
          <w:p w14:paraId="4F90A882" w14:textId="77777777" w:rsidR="00D33087" w:rsidRPr="004E4EB1" w:rsidRDefault="00D33087" w:rsidP="00D33087">
            <w:pPr>
              <w:spacing w:after="40"/>
              <w:rPr>
                <w:b/>
                <w:sz w:val="24"/>
                <w:lang w:val="en-US"/>
              </w:rPr>
            </w:pPr>
          </w:p>
        </w:tc>
        <w:tc>
          <w:tcPr>
            <w:tcW w:w="709" w:type="dxa"/>
            <w:vAlign w:val="center"/>
          </w:tcPr>
          <w:p w14:paraId="7B9D6A66" w14:textId="36F58DC7" w:rsidR="00D33087" w:rsidRPr="004E4EB1" w:rsidRDefault="00D33087" w:rsidP="00CC22E4">
            <w:pPr>
              <w:spacing w:after="40"/>
              <w:jc w:val="center"/>
              <w:rPr>
                <w:b/>
                <w:sz w:val="24"/>
                <w:lang w:val="en-US"/>
              </w:rPr>
            </w:pPr>
            <w:r w:rsidRPr="004E4EB1">
              <w:rPr>
                <w:bCs/>
                <w:sz w:val="18"/>
              </w:rPr>
              <w:t>18</w:t>
            </w:r>
          </w:p>
        </w:tc>
        <w:tc>
          <w:tcPr>
            <w:tcW w:w="1984" w:type="dxa"/>
          </w:tcPr>
          <w:p w14:paraId="6107CFD3" w14:textId="77777777" w:rsidR="00D33087" w:rsidRPr="004E4EB1" w:rsidRDefault="00D33087" w:rsidP="00D33087">
            <w:pPr>
              <w:spacing w:after="40"/>
              <w:rPr>
                <w:b/>
                <w:sz w:val="24"/>
                <w:lang w:val="en-US"/>
              </w:rPr>
            </w:pPr>
          </w:p>
        </w:tc>
        <w:tc>
          <w:tcPr>
            <w:tcW w:w="2484" w:type="dxa"/>
          </w:tcPr>
          <w:p w14:paraId="03BCCCC3" w14:textId="77777777" w:rsidR="00D33087" w:rsidRPr="004E4EB1" w:rsidRDefault="00D33087" w:rsidP="00D33087">
            <w:pPr>
              <w:spacing w:after="40"/>
              <w:rPr>
                <w:b/>
                <w:sz w:val="24"/>
                <w:lang w:val="en-US"/>
              </w:rPr>
            </w:pPr>
          </w:p>
        </w:tc>
      </w:tr>
      <w:tr w:rsidR="004E4EB1" w:rsidRPr="004E4EB1" w14:paraId="1AD31838" w14:textId="77777777" w:rsidTr="00CC22E4">
        <w:tc>
          <w:tcPr>
            <w:tcW w:w="457" w:type="dxa"/>
            <w:vAlign w:val="center"/>
          </w:tcPr>
          <w:p w14:paraId="3AB4E042" w14:textId="054CCA03" w:rsidR="00D33087" w:rsidRPr="004E4EB1" w:rsidRDefault="00D33087" w:rsidP="00D33087">
            <w:pPr>
              <w:spacing w:after="40"/>
              <w:rPr>
                <w:b/>
                <w:sz w:val="24"/>
                <w:lang w:val="en-US"/>
              </w:rPr>
            </w:pPr>
            <w:r w:rsidRPr="004E4EB1">
              <w:rPr>
                <w:bCs/>
                <w:sz w:val="18"/>
              </w:rPr>
              <w:t>1.1</w:t>
            </w:r>
          </w:p>
        </w:tc>
        <w:tc>
          <w:tcPr>
            <w:tcW w:w="5622" w:type="dxa"/>
            <w:vAlign w:val="center"/>
          </w:tcPr>
          <w:p w14:paraId="480C1F2A" w14:textId="6DEE89D6" w:rsidR="00D33087" w:rsidRPr="004E4EB1" w:rsidRDefault="00D33087" w:rsidP="00D33087">
            <w:pPr>
              <w:spacing w:after="40"/>
              <w:rPr>
                <w:b/>
                <w:sz w:val="24"/>
                <w:lang w:val="en-US"/>
              </w:rPr>
            </w:pPr>
            <w:r w:rsidRPr="004E4EB1">
              <w:rPr>
                <w:bCs/>
                <w:sz w:val="18"/>
              </w:rPr>
              <w:t>Tuyệt đối trung thành với Đảng, với Tổ quốc và Nhân dân; kiên định chủ nghĩa Mác - Lênin, tư tưởng Hồ Chí Minh, mục tiêu độc lập dân tộc, chủ nghĩa xã hội. Có lập trường, quan điểm, bản lĩnh chính trị vững vàng; kiên quyết bảo vệ nền tảng tư tưởng, Cương lĩnh, đường lối của Đảng, Hiến pháp và pháp luật của Nhà nước; đấu tranh phản bác các quan điểm sai trái, thù địch, các biểu hiện suy thoái, “tự diễn biến”, “tự chuyển hóa”.</w:t>
            </w:r>
          </w:p>
        </w:tc>
        <w:tc>
          <w:tcPr>
            <w:tcW w:w="1246" w:type="dxa"/>
            <w:vAlign w:val="center"/>
          </w:tcPr>
          <w:p w14:paraId="14146A46" w14:textId="77777777" w:rsidR="00D33087" w:rsidRPr="004E4EB1" w:rsidRDefault="00D33087" w:rsidP="00D33087">
            <w:pPr>
              <w:spacing w:after="40"/>
              <w:rPr>
                <w:b/>
                <w:sz w:val="24"/>
                <w:lang w:val="en-US"/>
              </w:rPr>
            </w:pPr>
          </w:p>
        </w:tc>
        <w:tc>
          <w:tcPr>
            <w:tcW w:w="1559" w:type="dxa"/>
            <w:vAlign w:val="center"/>
          </w:tcPr>
          <w:p w14:paraId="6E3DB500" w14:textId="77777777" w:rsidR="00D33087" w:rsidRPr="004E4EB1" w:rsidRDefault="00D33087" w:rsidP="00D33087">
            <w:pPr>
              <w:spacing w:after="40"/>
              <w:rPr>
                <w:b/>
                <w:sz w:val="24"/>
                <w:lang w:val="en-US"/>
              </w:rPr>
            </w:pPr>
          </w:p>
        </w:tc>
        <w:tc>
          <w:tcPr>
            <w:tcW w:w="709" w:type="dxa"/>
            <w:vAlign w:val="center"/>
          </w:tcPr>
          <w:p w14:paraId="5055BC55" w14:textId="732AD225" w:rsidR="00D33087" w:rsidRPr="004E4EB1" w:rsidRDefault="00D33087" w:rsidP="00CC22E4">
            <w:pPr>
              <w:spacing w:after="40"/>
              <w:jc w:val="center"/>
              <w:rPr>
                <w:b/>
                <w:sz w:val="24"/>
                <w:lang w:val="en-US"/>
              </w:rPr>
            </w:pPr>
            <w:r w:rsidRPr="004E4EB1">
              <w:rPr>
                <w:bCs/>
                <w:sz w:val="18"/>
              </w:rPr>
              <w:t>2</w:t>
            </w:r>
          </w:p>
        </w:tc>
        <w:tc>
          <w:tcPr>
            <w:tcW w:w="1984" w:type="dxa"/>
          </w:tcPr>
          <w:p w14:paraId="0426E21F" w14:textId="77777777" w:rsidR="00D33087" w:rsidRPr="004E4EB1" w:rsidRDefault="00D33087" w:rsidP="00D33087">
            <w:pPr>
              <w:spacing w:after="40"/>
              <w:rPr>
                <w:b/>
                <w:sz w:val="24"/>
                <w:lang w:val="en-US"/>
              </w:rPr>
            </w:pPr>
          </w:p>
        </w:tc>
        <w:tc>
          <w:tcPr>
            <w:tcW w:w="2484" w:type="dxa"/>
          </w:tcPr>
          <w:p w14:paraId="62BD7F8C" w14:textId="77777777" w:rsidR="00D33087" w:rsidRPr="004E4EB1" w:rsidRDefault="00D33087" w:rsidP="00D33087">
            <w:pPr>
              <w:spacing w:after="40"/>
              <w:rPr>
                <w:b/>
                <w:sz w:val="24"/>
                <w:lang w:val="en-US"/>
              </w:rPr>
            </w:pPr>
          </w:p>
        </w:tc>
      </w:tr>
      <w:tr w:rsidR="004E4EB1" w:rsidRPr="004E4EB1" w14:paraId="65702841" w14:textId="77777777" w:rsidTr="00CC22E4">
        <w:tc>
          <w:tcPr>
            <w:tcW w:w="457" w:type="dxa"/>
            <w:vAlign w:val="center"/>
          </w:tcPr>
          <w:p w14:paraId="2F54E793" w14:textId="4CCCDBF0" w:rsidR="00D33087" w:rsidRPr="004E4EB1" w:rsidRDefault="00D33087" w:rsidP="00D33087">
            <w:pPr>
              <w:spacing w:after="40"/>
              <w:rPr>
                <w:b/>
                <w:sz w:val="24"/>
                <w:lang w:val="en-US"/>
              </w:rPr>
            </w:pPr>
            <w:r w:rsidRPr="004E4EB1">
              <w:rPr>
                <w:bCs/>
                <w:sz w:val="18"/>
              </w:rPr>
              <w:t>1.2</w:t>
            </w:r>
          </w:p>
        </w:tc>
        <w:tc>
          <w:tcPr>
            <w:tcW w:w="5622" w:type="dxa"/>
            <w:vAlign w:val="center"/>
          </w:tcPr>
          <w:p w14:paraId="6744B3F6" w14:textId="6A1E61D3" w:rsidR="00D33087" w:rsidRPr="004E4EB1" w:rsidRDefault="00D33087" w:rsidP="00D33087">
            <w:pPr>
              <w:spacing w:after="40"/>
              <w:rPr>
                <w:b/>
                <w:sz w:val="24"/>
                <w:lang w:val="en-US"/>
              </w:rPr>
            </w:pPr>
            <w:r w:rsidRPr="004E4EB1">
              <w:rPr>
                <w:bCs/>
                <w:sz w:val="18"/>
              </w:rPr>
              <w:t>Có tinh thần yêu nước sâu sắc, tận tuỵ phục vụ Nhân dân, sâu sát cơ sở, luôn hành động vì lợi ích của Nhân dân. Đặt lợi ích của Đảng, quốc gia - dân tộc, Nhân dân, tập thể lên trên lợi ích cá nhân, sẵn sàng hy sinh vì sự nghiệp cách mạng của Đảng, vì độc lập, tự do của Tổ quốc, vì hạnh phúc của Nhân dân.</w:t>
            </w:r>
          </w:p>
        </w:tc>
        <w:tc>
          <w:tcPr>
            <w:tcW w:w="1246" w:type="dxa"/>
            <w:vAlign w:val="center"/>
          </w:tcPr>
          <w:p w14:paraId="51B8E219" w14:textId="77777777" w:rsidR="00D33087" w:rsidRPr="004E4EB1" w:rsidRDefault="00D33087" w:rsidP="00D33087">
            <w:pPr>
              <w:spacing w:after="40"/>
              <w:rPr>
                <w:b/>
                <w:sz w:val="24"/>
                <w:lang w:val="en-US"/>
              </w:rPr>
            </w:pPr>
          </w:p>
        </w:tc>
        <w:tc>
          <w:tcPr>
            <w:tcW w:w="1559" w:type="dxa"/>
            <w:vAlign w:val="center"/>
          </w:tcPr>
          <w:p w14:paraId="3CC6AAFB" w14:textId="77777777" w:rsidR="00D33087" w:rsidRPr="004E4EB1" w:rsidRDefault="00D33087" w:rsidP="00D33087">
            <w:pPr>
              <w:spacing w:after="40"/>
              <w:rPr>
                <w:b/>
                <w:sz w:val="24"/>
                <w:lang w:val="en-US"/>
              </w:rPr>
            </w:pPr>
          </w:p>
        </w:tc>
        <w:tc>
          <w:tcPr>
            <w:tcW w:w="709" w:type="dxa"/>
            <w:vAlign w:val="center"/>
          </w:tcPr>
          <w:p w14:paraId="2C9A271E" w14:textId="2A9BBB1D" w:rsidR="00D33087" w:rsidRPr="004E4EB1" w:rsidRDefault="00D33087" w:rsidP="00CC22E4">
            <w:pPr>
              <w:spacing w:after="40"/>
              <w:jc w:val="center"/>
              <w:rPr>
                <w:b/>
                <w:sz w:val="24"/>
                <w:lang w:val="en-US"/>
              </w:rPr>
            </w:pPr>
            <w:r w:rsidRPr="004E4EB1">
              <w:rPr>
                <w:bCs/>
                <w:sz w:val="18"/>
              </w:rPr>
              <w:t>2</w:t>
            </w:r>
          </w:p>
        </w:tc>
        <w:tc>
          <w:tcPr>
            <w:tcW w:w="1984" w:type="dxa"/>
          </w:tcPr>
          <w:p w14:paraId="30DB6BC3" w14:textId="77777777" w:rsidR="00D33087" w:rsidRPr="004E4EB1" w:rsidRDefault="00D33087" w:rsidP="00D33087">
            <w:pPr>
              <w:spacing w:after="40"/>
              <w:rPr>
                <w:b/>
                <w:sz w:val="24"/>
                <w:lang w:val="en-US"/>
              </w:rPr>
            </w:pPr>
          </w:p>
        </w:tc>
        <w:tc>
          <w:tcPr>
            <w:tcW w:w="2484" w:type="dxa"/>
          </w:tcPr>
          <w:p w14:paraId="6CC1E4B7" w14:textId="77777777" w:rsidR="00D33087" w:rsidRPr="004E4EB1" w:rsidRDefault="00D33087" w:rsidP="00D33087">
            <w:pPr>
              <w:spacing w:after="40"/>
              <w:rPr>
                <w:b/>
                <w:sz w:val="24"/>
                <w:lang w:val="en-US"/>
              </w:rPr>
            </w:pPr>
          </w:p>
        </w:tc>
      </w:tr>
      <w:tr w:rsidR="004E4EB1" w:rsidRPr="004E4EB1" w14:paraId="66467D7B" w14:textId="77777777" w:rsidTr="00CC22E4">
        <w:tc>
          <w:tcPr>
            <w:tcW w:w="457" w:type="dxa"/>
            <w:vAlign w:val="center"/>
          </w:tcPr>
          <w:p w14:paraId="1AC5357C" w14:textId="33660ABF" w:rsidR="00D33087" w:rsidRPr="004E4EB1" w:rsidRDefault="00D33087" w:rsidP="00D33087">
            <w:pPr>
              <w:spacing w:after="40"/>
              <w:rPr>
                <w:b/>
                <w:sz w:val="24"/>
                <w:lang w:val="en-US"/>
              </w:rPr>
            </w:pPr>
            <w:r w:rsidRPr="004E4EB1">
              <w:rPr>
                <w:bCs/>
                <w:sz w:val="18"/>
              </w:rPr>
              <w:t>1.3</w:t>
            </w:r>
          </w:p>
        </w:tc>
        <w:tc>
          <w:tcPr>
            <w:tcW w:w="5622" w:type="dxa"/>
            <w:vAlign w:val="center"/>
          </w:tcPr>
          <w:p w14:paraId="1AA190CB" w14:textId="6CB7189A" w:rsidR="00D33087" w:rsidRPr="004E4EB1" w:rsidRDefault="00D33087" w:rsidP="00D33087">
            <w:pPr>
              <w:spacing w:after="40"/>
              <w:rPr>
                <w:b/>
                <w:sz w:val="24"/>
                <w:lang w:val="en-US"/>
              </w:rPr>
            </w:pPr>
            <w:r w:rsidRPr="004E4EB1">
              <w:rPr>
                <w:bCs/>
                <w:sz w:val="18"/>
              </w:rPr>
              <w:t>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Tuyệt đối chấp hành sự phân công của tổ chức, yên tâm công tác và hoàn thành tốt mọi nhiệm vụ được giao.</w:t>
            </w:r>
          </w:p>
        </w:tc>
        <w:tc>
          <w:tcPr>
            <w:tcW w:w="1246" w:type="dxa"/>
            <w:vAlign w:val="center"/>
          </w:tcPr>
          <w:p w14:paraId="433C7ECF" w14:textId="77777777" w:rsidR="00D33087" w:rsidRPr="004E4EB1" w:rsidRDefault="00D33087" w:rsidP="00D33087">
            <w:pPr>
              <w:spacing w:after="40"/>
              <w:rPr>
                <w:b/>
                <w:sz w:val="24"/>
                <w:lang w:val="en-US"/>
              </w:rPr>
            </w:pPr>
          </w:p>
        </w:tc>
        <w:tc>
          <w:tcPr>
            <w:tcW w:w="1559" w:type="dxa"/>
            <w:vAlign w:val="center"/>
          </w:tcPr>
          <w:p w14:paraId="02D9947C" w14:textId="77777777" w:rsidR="00D33087" w:rsidRPr="004E4EB1" w:rsidRDefault="00D33087" w:rsidP="00D33087">
            <w:pPr>
              <w:spacing w:after="40"/>
              <w:rPr>
                <w:b/>
                <w:sz w:val="24"/>
                <w:lang w:val="en-US"/>
              </w:rPr>
            </w:pPr>
          </w:p>
        </w:tc>
        <w:tc>
          <w:tcPr>
            <w:tcW w:w="709" w:type="dxa"/>
            <w:vAlign w:val="center"/>
          </w:tcPr>
          <w:p w14:paraId="7021FEE2" w14:textId="4737B645" w:rsidR="00D33087" w:rsidRPr="004E4EB1" w:rsidRDefault="00D33087" w:rsidP="00CC22E4">
            <w:pPr>
              <w:spacing w:after="40"/>
              <w:jc w:val="center"/>
              <w:rPr>
                <w:b/>
                <w:sz w:val="24"/>
                <w:lang w:val="en-US"/>
              </w:rPr>
            </w:pPr>
            <w:r w:rsidRPr="004E4EB1">
              <w:rPr>
                <w:bCs/>
                <w:sz w:val="18"/>
              </w:rPr>
              <w:t>2</w:t>
            </w:r>
          </w:p>
        </w:tc>
        <w:tc>
          <w:tcPr>
            <w:tcW w:w="1984" w:type="dxa"/>
          </w:tcPr>
          <w:p w14:paraId="633C19E4" w14:textId="77777777" w:rsidR="00D33087" w:rsidRPr="004E4EB1" w:rsidRDefault="00D33087" w:rsidP="00D33087">
            <w:pPr>
              <w:spacing w:after="40"/>
              <w:rPr>
                <w:b/>
                <w:sz w:val="24"/>
                <w:lang w:val="en-US"/>
              </w:rPr>
            </w:pPr>
          </w:p>
        </w:tc>
        <w:tc>
          <w:tcPr>
            <w:tcW w:w="2484" w:type="dxa"/>
          </w:tcPr>
          <w:p w14:paraId="13BA1F11" w14:textId="77777777" w:rsidR="00D33087" w:rsidRPr="004E4EB1" w:rsidRDefault="00D33087" w:rsidP="00D33087">
            <w:pPr>
              <w:spacing w:after="40"/>
              <w:rPr>
                <w:b/>
                <w:sz w:val="24"/>
                <w:lang w:val="en-US"/>
              </w:rPr>
            </w:pPr>
          </w:p>
        </w:tc>
      </w:tr>
      <w:tr w:rsidR="004E4EB1" w:rsidRPr="004E4EB1" w14:paraId="52A4E767" w14:textId="77777777" w:rsidTr="00CC22E4">
        <w:tc>
          <w:tcPr>
            <w:tcW w:w="457" w:type="dxa"/>
            <w:vAlign w:val="center"/>
          </w:tcPr>
          <w:p w14:paraId="3948BB44" w14:textId="3F584551" w:rsidR="00D33087" w:rsidRPr="004E4EB1" w:rsidRDefault="00D33087" w:rsidP="00D33087">
            <w:pPr>
              <w:spacing w:after="40"/>
              <w:rPr>
                <w:b/>
                <w:sz w:val="24"/>
                <w:lang w:val="en-US"/>
              </w:rPr>
            </w:pPr>
            <w:r w:rsidRPr="004E4EB1">
              <w:rPr>
                <w:bCs/>
                <w:sz w:val="18"/>
              </w:rPr>
              <w:lastRenderedPageBreak/>
              <w:t>1.4</w:t>
            </w:r>
          </w:p>
        </w:tc>
        <w:tc>
          <w:tcPr>
            <w:tcW w:w="5622" w:type="dxa"/>
            <w:vAlign w:val="center"/>
          </w:tcPr>
          <w:p w14:paraId="3644E28A" w14:textId="3867FC82" w:rsidR="00D33087" w:rsidRPr="004E4EB1" w:rsidRDefault="00D33087" w:rsidP="00D33087">
            <w:pPr>
              <w:spacing w:after="40"/>
              <w:rPr>
                <w:b/>
                <w:sz w:val="24"/>
                <w:lang w:val="en-US"/>
              </w:rPr>
            </w:pPr>
            <w:r w:rsidRPr="004E4EB1">
              <w:rPr>
                <w:bCs/>
                <w:sz w:val="18"/>
              </w:rPr>
              <w:t>Có tinh thần tự giác, trách nhiệm cao trong nghiên cứu, học tập chủ nghĩa Mác - Lênin, tư tưởng Hồ Chí Minh, các nghị quyết, chỉ thị của Đảng và các chương trình bồi dưỡng, cập nhật kiến thức mới nhằm nâng cao trình độ về mọi mặt, đáp ứng yêu cầu, nhiệm vụ.</w:t>
            </w:r>
          </w:p>
        </w:tc>
        <w:tc>
          <w:tcPr>
            <w:tcW w:w="1246" w:type="dxa"/>
            <w:vAlign w:val="center"/>
          </w:tcPr>
          <w:p w14:paraId="0BB3A2E0" w14:textId="77777777" w:rsidR="00D33087" w:rsidRPr="004E4EB1" w:rsidRDefault="00D33087" w:rsidP="00D33087">
            <w:pPr>
              <w:spacing w:after="40"/>
              <w:rPr>
                <w:b/>
                <w:sz w:val="24"/>
                <w:lang w:val="en-US"/>
              </w:rPr>
            </w:pPr>
          </w:p>
        </w:tc>
        <w:tc>
          <w:tcPr>
            <w:tcW w:w="1559" w:type="dxa"/>
            <w:vAlign w:val="center"/>
          </w:tcPr>
          <w:p w14:paraId="057C1D95" w14:textId="77777777" w:rsidR="00D33087" w:rsidRPr="004E4EB1" w:rsidRDefault="00D33087" w:rsidP="00D33087">
            <w:pPr>
              <w:spacing w:after="40"/>
              <w:rPr>
                <w:b/>
                <w:sz w:val="24"/>
                <w:lang w:val="en-US"/>
              </w:rPr>
            </w:pPr>
          </w:p>
        </w:tc>
        <w:tc>
          <w:tcPr>
            <w:tcW w:w="709" w:type="dxa"/>
            <w:vAlign w:val="center"/>
          </w:tcPr>
          <w:p w14:paraId="05878512" w14:textId="084ED707" w:rsidR="00D33087" w:rsidRPr="004E4EB1" w:rsidRDefault="00D33087" w:rsidP="00CC22E4">
            <w:pPr>
              <w:spacing w:after="40"/>
              <w:jc w:val="center"/>
              <w:rPr>
                <w:b/>
                <w:sz w:val="24"/>
                <w:lang w:val="en-US"/>
              </w:rPr>
            </w:pPr>
            <w:r w:rsidRPr="004E4EB1">
              <w:rPr>
                <w:bCs/>
                <w:sz w:val="18"/>
              </w:rPr>
              <w:t>2</w:t>
            </w:r>
          </w:p>
        </w:tc>
        <w:tc>
          <w:tcPr>
            <w:tcW w:w="1984" w:type="dxa"/>
          </w:tcPr>
          <w:p w14:paraId="3B08AFE6" w14:textId="77777777" w:rsidR="00D33087" w:rsidRPr="004E4EB1" w:rsidRDefault="00D33087" w:rsidP="00D33087">
            <w:pPr>
              <w:spacing w:after="40"/>
              <w:rPr>
                <w:b/>
                <w:sz w:val="24"/>
                <w:lang w:val="en-US"/>
              </w:rPr>
            </w:pPr>
          </w:p>
        </w:tc>
        <w:tc>
          <w:tcPr>
            <w:tcW w:w="2484" w:type="dxa"/>
          </w:tcPr>
          <w:p w14:paraId="5750D269" w14:textId="77777777" w:rsidR="00D33087" w:rsidRPr="004E4EB1" w:rsidRDefault="00D33087" w:rsidP="00D33087">
            <w:pPr>
              <w:spacing w:after="40"/>
              <w:rPr>
                <w:b/>
                <w:sz w:val="24"/>
                <w:lang w:val="en-US"/>
              </w:rPr>
            </w:pPr>
          </w:p>
        </w:tc>
      </w:tr>
      <w:tr w:rsidR="004E4EB1" w:rsidRPr="004E4EB1" w14:paraId="59D9C05F" w14:textId="77777777" w:rsidTr="00CC22E4">
        <w:tc>
          <w:tcPr>
            <w:tcW w:w="457" w:type="dxa"/>
            <w:vAlign w:val="center"/>
          </w:tcPr>
          <w:p w14:paraId="1B4E2B6B" w14:textId="539BEC2D" w:rsidR="00D33087" w:rsidRPr="004E4EB1" w:rsidRDefault="00D33087" w:rsidP="00D33087">
            <w:pPr>
              <w:spacing w:after="40"/>
              <w:rPr>
                <w:b/>
                <w:sz w:val="24"/>
                <w:lang w:val="en-US"/>
              </w:rPr>
            </w:pPr>
            <w:r w:rsidRPr="004E4EB1">
              <w:rPr>
                <w:bCs/>
                <w:sz w:val="18"/>
              </w:rPr>
              <w:t>1.5</w:t>
            </w:r>
          </w:p>
        </w:tc>
        <w:tc>
          <w:tcPr>
            <w:tcW w:w="5622" w:type="dxa"/>
            <w:vAlign w:val="center"/>
          </w:tcPr>
          <w:p w14:paraId="20E468E9" w14:textId="1FC062E0" w:rsidR="00D33087" w:rsidRPr="004E4EB1" w:rsidRDefault="00D33087" w:rsidP="00D33087">
            <w:pPr>
              <w:spacing w:after="40"/>
              <w:rPr>
                <w:b/>
                <w:sz w:val="24"/>
                <w:lang w:val="en-US"/>
              </w:rPr>
            </w:pPr>
            <w:r w:rsidRPr="004E4EB1">
              <w:rPr>
                <w:bCs/>
                <w:sz w:val="18"/>
              </w:rPr>
              <w:t>Có phẩm chất đạo đức, lối sống trong sáng, trung thực, khiêm tốn, chân thành, giản dị; cần, kiệm, liêm, chính, chí công vô tư; chấp hành nghiêm quy định về chuẩn mực đạo đức cách mạng của cán bộ, đảng viên trong giai đoạn mới, trách nhiệm nêu gương; không vi phạm Quy định về những điều đảng viên không được làm. Không né tránh công việc, chạy theo thành tích; không vi phạm đạo đức, lối sống đến mức bị xử lý kỷ luật.</w:t>
            </w:r>
          </w:p>
        </w:tc>
        <w:tc>
          <w:tcPr>
            <w:tcW w:w="1246" w:type="dxa"/>
            <w:vAlign w:val="center"/>
          </w:tcPr>
          <w:p w14:paraId="75997F98" w14:textId="77777777" w:rsidR="00D33087" w:rsidRPr="004E4EB1" w:rsidRDefault="00D33087" w:rsidP="00D33087">
            <w:pPr>
              <w:spacing w:after="40"/>
              <w:rPr>
                <w:b/>
                <w:sz w:val="24"/>
                <w:lang w:val="en-US"/>
              </w:rPr>
            </w:pPr>
          </w:p>
        </w:tc>
        <w:tc>
          <w:tcPr>
            <w:tcW w:w="1559" w:type="dxa"/>
            <w:vAlign w:val="center"/>
          </w:tcPr>
          <w:p w14:paraId="1CC0D8F7" w14:textId="77777777" w:rsidR="00D33087" w:rsidRPr="004E4EB1" w:rsidRDefault="00D33087" w:rsidP="00D33087">
            <w:pPr>
              <w:spacing w:after="40"/>
              <w:rPr>
                <w:b/>
                <w:sz w:val="24"/>
                <w:lang w:val="en-US"/>
              </w:rPr>
            </w:pPr>
          </w:p>
        </w:tc>
        <w:tc>
          <w:tcPr>
            <w:tcW w:w="709" w:type="dxa"/>
            <w:vAlign w:val="center"/>
          </w:tcPr>
          <w:p w14:paraId="2D504131" w14:textId="329DEDC3" w:rsidR="00D33087" w:rsidRPr="004E4EB1" w:rsidRDefault="00D33087" w:rsidP="00CC22E4">
            <w:pPr>
              <w:spacing w:after="40"/>
              <w:jc w:val="center"/>
              <w:rPr>
                <w:b/>
                <w:sz w:val="24"/>
                <w:lang w:val="en-US"/>
              </w:rPr>
            </w:pPr>
            <w:r w:rsidRPr="004E4EB1">
              <w:rPr>
                <w:bCs/>
                <w:sz w:val="18"/>
              </w:rPr>
              <w:t>2</w:t>
            </w:r>
          </w:p>
        </w:tc>
        <w:tc>
          <w:tcPr>
            <w:tcW w:w="1984" w:type="dxa"/>
          </w:tcPr>
          <w:p w14:paraId="7AE1B6E2" w14:textId="77777777" w:rsidR="00D33087" w:rsidRPr="004E4EB1" w:rsidRDefault="00D33087" w:rsidP="00D33087">
            <w:pPr>
              <w:spacing w:after="40"/>
              <w:rPr>
                <w:b/>
                <w:sz w:val="24"/>
                <w:lang w:val="en-US"/>
              </w:rPr>
            </w:pPr>
          </w:p>
        </w:tc>
        <w:tc>
          <w:tcPr>
            <w:tcW w:w="2484" w:type="dxa"/>
          </w:tcPr>
          <w:p w14:paraId="4032043F" w14:textId="77777777" w:rsidR="00D33087" w:rsidRPr="004E4EB1" w:rsidRDefault="00D33087" w:rsidP="00D33087">
            <w:pPr>
              <w:spacing w:after="40"/>
              <w:rPr>
                <w:b/>
                <w:sz w:val="24"/>
                <w:lang w:val="en-US"/>
              </w:rPr>
            </w:pPr>
          </w:p>
        </w:tc>
      </w:tr>
      <w:tr w:rsidR="004E4EB1" w:rsidRPr="004E4EB1" w14:paraId="158E66F5" w14:textId="77777777" w:rsidTr="00CC22E4">
        <w:tc>
          <w:tcPr>
            <w:tcW w:w="457" w:type="dxa"/>
            <w:vAlign w:val="center"/>
          </w:tcPr>
          <w:p w14:paraId="11B5F466" w14:textId="53134C0A" w:rsidR="00CC22E4" w:rsidRPr="004E4EB1" w:rsidRDefault="00CC22E4" w:rsidP="00CC22E4">
            <w:pPr>
              <w:spacing w:after="40"/>
              <w:rPr>
                <w:b/>
                <w:sz w:val="24"/>
                <w:lang w:val="en-US"/>
              </w:rPr>
            </w:pPr>
            <w:r w:rsidRPr="004E4EB1">
              <w:rPr>
                <w:bCs/>
                <w:sz w:val="18"/>
              </w:rPr>
              <w:t>1.6</w:t>
            </w:r>
          </w:p>
        </w:tc>
        <w:tc>
          <w:tcPr>
            <w:tcW w:w="5622" w:type="dxa"/>
            <w:vAlign w:val="center"/>
          </w:tcPr>
          <w:p w14:paraId="0C6DB883" w14:textId="265905A9" w:rsidR="00CC22E4" w:rsidRPr="004E4EB1" w:rsidRDefault="00CC22E4" w:rsidP="00CC22E4">
            <w:pPr>
              <w:spacing w:after="40"/>
              <w:rPr>
                <w:b/>
                <w:sz w:val="24"/>
                <w:lang w:val="en-US"/>
              </w:rPr>
            </w:pPr>
            <w:r w:rsidRPr="004E4EB1">
              <w:rPr>
                <w:bCs/>
                <w:sz w:val="18"/>
              </w:rPr>
              <w:t>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1246" w:type="dxa"/>
            <w:vAlign w:val="center"/>
          </w:tcPr>
          <w:p w14:paraId="684C29B1" w14:textId="77777777" w:rsidR="00CC22E4" w:rsidRPr="004E4EB1" w:rsidRDefault="00CC22E4" w:rsidP="00CC22E4">
            <w:pPr>
              <w:spacing w:after="40"/>
              <w:rPr>
                <w:b/>
                <w:sz w:val="24"/>
                <w:lang w:val="en-US"/>
              </w:rPr>
            </w:pPr>
          </w:p>
        </w:tc>
        <w:tc>
          <w:tcPr>
            <w:tcW w:w="1559" w:type="dxa"/>
            <w:vAlign w:val="center"/>
          </w:tcPr>
          <w:p w14:paraId="4CE85CAB" w14:textId="77777777" w:rsidR="00CC22E4" w:rsidRPr="004E4EB1" w:rsidRDefault="00CC22E4" w:rsidP="00CC22E4">
            <w:pPr>
              <w:spacing w:after="40"/>
              <w:rPr>
                <w:b/>
                <w:sz w:val="24"/>
                <w:lang w:val="en-US"/>
              </w:rPr>
            </w:pPr>
          </w:p>
        </w:tc>
        <w:tc>
          <w:tcPr>
            <w:tcW w:w="709" w:type="dxa"/>
            <w:vAlign w:val="center"/>
          </w:tcPr>
          <w:p w14:paraId="0937DF25" w14:textId="403AD8B2" w:rsidR="00CC22E4" w:rsidRPr="004E4EB1" w:rsidRDefault="00CC22E4" w:rsidP="00CC22E4">
            <w:pPr>
              <w:spacing w:after="40"/>
              <w:jc w:val="center"/>
              <w:rPr>
                <w:b/>
                <w:sz w:val="24"/>
                <w:lang w:val="en-US"/>
              </w:rPr>
            </w:pPr>
            <w:r w:rsidRPr="004E4EB1">
              <w:rPr>
                <w:bCs/>
                <w:sz w:val="18"/>
              </w:rPr>
              <w:t>2</w:t>
            </w:r>
          </w:p>
        </w:tc>
        <w:tc>
          <w:tcPr>
            <w:tcW w:w="1984" w:type="dxa"/>
          </w:tcPr>
          <w:p w14:paraId="3F784BCF" w14:textId="77777777" w:rsidR="00CC22E4" w:rsidRPr="004E4EB1" w:rsidRDefault="00CC22E4" w:rsidP="00CC22E4">
            <w:pPr>
              <w:spacing w:after="40"/>
              <w:rPr>
                <w:b/>
                <w:sz w:val="24"/>
                <w:lang w:val="en-US"/>
              </w:rPr>
            </w:pPr>
          </w:p>
        </w:tc>
        <w:tc>
          <w:tcPr>
            <w:tcW w:w="2484" w:type="dxa"/>
          </w:tcPr>
          <w:p w14:paraId="050114FA" w14:textId="77777777" w:rsidR="00CC22E4" w:rsidRPr="004E4EB1" w:rsidRDefault="00CC22E4" w:rsidP="00CC22E4">
            <w:pPr>
              <w:spacing w:after="40"/>
              <w:rPr>
                <w:b/>
                <w:sz w:val="24"/>
                <w:lang w:val="en-US"/>
              </w:rPr>
            </w:pPr>
          </w:p>
        </w:tc>
      </w:tr>
      <w:tr w:rsidR="004E4EB1" w:rsidRPr="004E4EB1" w14:paraId="6FCED8A4" w14:textId="77777777" w:rsidTr="00CC22E4">
        <w:tc>
          <w:tcPr>
            <w:tcW w:w="457" w:type="dxa"/>
            <w:vAlign w:val="center"/>
          </w:tcPr>
          <w:p w14:paraId="131077F5" w14:textId="2C97F643" w:rsidR="00CC22E4" w:rsidRPr="004E4EB1" w:rsidRDefault="00CC22E4" w:rsidP="00CC22E4">
            <w:pPr>
              <w:spacing w:after="40"/>
              <w:rPr>
                <w:b/>
                <w:sz w:val="24"/>
                <w:lang w:val="en-US"/>
              </w:rPr>
            </w:pPr>
            <w:r w:rsidRPr="004E4EB1">
              <w:rPr>
                <w:bCs/>
                <w:sz w:val="18"/>
              </w:rPr>
              <w:t>1.7</w:t>
            </w:r>
          </w:p>
        </w:tc>
        <w:tc>
          <w:tcPr>
            <w:tcW w:w="5622" w:type="dxa"/>
            <w:vAlign w:val="center"/>
          </w:tcPr>
          <w:p w14:paraId="79D6B942" w14:textId="5CCF3AC2" w:rsidR="00CC22E4" w:rsidRPr="004E4EB1" w:rsidRDefault="00CC22E4" w:rsidP="00CC22E4">
            <w:pPr>
              <w:spacing w:after="40"/>
              <w:rPr>
                <w:b/>
                <w:sz w:val="24"/>
                <w:lang w:val="en-US"/>
              </w:rPr>
            </w:pPr>
            <w:r w:rsidRPr="004E4EB1">
              <w:rPr>
                <w:bCs/>
                <w:sz w:val="18"/>
              </w:rPr>
              <w:t xml:space="preserve">Có uy tín cao, tiêu biểu về phẩm chất đạo đức và phong cách công tác; là trung tâm đoàn kết, thương yêu đồng chí, đồng nghiệp. </w:t>
            </w:r>
          </w:p>
        </w:tc>
        <w:tc>
          <w:tcPr>
            <w:tcW w:w="1246" w:type="dxa"/>
            <w:vAlign w:val="center"/>
          </w:tcPr>
          <w:p w14:paraId="3D8E0F37" w14:textId="77777777" w:rsidR="00CC22E4" w:rsidRPr="004E4EB1" w:rsidRDefault="00CC22E4" w:rsidP="00CC22E4">
            <w:pPr>
              <w:spacing w:after="40"/>
              <w:rPr>
                <w:b/>
                <w:sz w:val="24"/>
                <w:lang w:val="en-US"/>
              </w:rPr>
            </w:pPr>
          </w:p>
        </w:tc>
        <w:tc>
          <w:tcPr>
            <w:tcW w:w="1559" w:type="dxa"/>
            <w:vAlign w:val="center"/>
          </w:tcPr>
          <w:p w14:paraId="0DEA7CBD" w14:textId="77777777" w:rsidR="00CC22E4" w:rsidRPr="004E4EB1" w:rsidRDefault="00CC22E4" w:rsidP="00CC22E4">
            <w:pPr>
              <w:spacing w:after="40"/>
              <w:rPr>
                <w:b/>
                <w:sz w:val="24"/>
                <w:lang w:val="en-US"/>
              </w:rPr>
            </w:pPr>
          </w:p>
        </w:tc>
        <w:tc>
          <w:tcPr>
            <w:tcW w:w="709" w:type="dxa"/>
            <w:vAlign w:val="center"/>
          </w:tcPr>
          <w:p w14:paraId="77C00445" w14:textId="150E1D30" w:rsidR="00CC22E4" w:rsidRPr="004E4EB1" w:rsidRDefault="00CC22E4" w:rsidP="00CC22E4">
            <w:pPr>
              <w:spacing w:after="40"/>
              <w:jc w:val="center"/>
              <w:rPr>
                <w:b/>
                <w:sz w:val="24"/>
                <w:lang w:val="en-US"/>
              </w:rPr>
            </w:pPr>
            <w:r w:rsidRPr="004E4EB1">
              <w:rPr>
                <w:bCs/>
                <w:sz w:val="18"/>
              </w:rPr>
              <w:t>2</w:t>
            </w:r>
          </w:p>
        </w:tc>
        <w:tc>
          <w:tcPr>
            <w:tcW w:w="1984" w:type="dxa"/>
          </w:tcPr>
          <w:p w14:paraId="1C70D251" w14:textId="77777777" w:rsidR="00CC22E4" w:rsidRPr="004E4EB1" w:rsidRDefault="00CC22E4" w:rsidP="00CC22E4">
            <w:pPr>
              <w:spacing w:after="40"/>
              <w:rPr>
                <w:b/>
                <w:sz w:val="24"/>
                <w:lang w:val="en-US"/>
              </w:rPr>
            </w:pPr>
          </w:p>
        </w:tc>
        <w:tc>
          <w:tcPr>
            <w:tcW w:w="2484" w:type="dxa"/>
          </w:tcPr>
          <w:p w14:paraId="2F411BA8" w14:textId="77777777" w:rsidR="00CC22E4" w:rsidRPr="004E4EB1" w:rsidRDefault="00CC22E4" w:rsidP="00CC22E4">
            <w:pPr>
              <w:spacing w:after="40"/>
              <w:rPr>
                <w:b/>
                <w:sz w:val="24"/>
                <w:lang w:val="en-US"/>
              </w:rPr>
            </w:pPr>
          </w:p>
        </w:tc>
      </w:tr>
      <w:tr w:rsidR="004E4EB1" w:rsidRPr="004E4EB1" w14:paraId="6802A740" w14:textId="77777777" w:rsidTr="00CC22E4">
        <w:tc>
          <w:tcPr>
            <w:tcW w:w="457" w:type="dxa"/>
            <w:vAlign w:val="center"/>
          </w:tcPr>
          <w:p w14:paraId="6D59F8E5" w14:textId="598285D0" w:rsidR="00CC22E4" w:rsidRPr="004E4EB1" w:rsidRDefault="00CC22E4" w:rsidP="00CC22E4">
            <w:pPr>
              <w:spacing w:after="40"/>
              <w:rPr>
                <w:b/>
                <w:sz w:val="24"/>
                <w:lang w:val="en-US"/>
              </w:rPr>
            </w:pPr>
            <w:r w:rsidRPr="004E4EB1">
              <w:rPr>
                <w:bCs/>
                <w:sz w:val="18"/>
              </w:rPr>
              <w:t>1.8</w:t>
            </w:r>
          </w:p>
        </w:tc>
        <w:tc>
          <w:tcPr>
            <w:tcW w:w="5622" w:type="dxa"/>
            <w:vAlign w:val="center"/>
          </w:tcPr>
          <w:p w14:paraId="2FAE69FF" w14:textId="7F54726C" w:rsidR="00CC22E4" w:rsidRPr="004E4EB1" w:rsidRDefault="00CC22E4" w:rsidP="00CC22E4">
            <w:pPr>
              <w:spacing w:after="40"/>
              <w:rPr>
                <w:b/>
                <w:sz w:val="24"/>
                <w:lang w:val="en-US"/>
              </w:rPr>
            </w:pPr>
            <w:r w:rsidRPr="004E4EB1">
              <w:rPr>
                <w:bCs/>
                <w:sz w:val="18"/>
              </w:rPr>
              <w:t xml:space="preserve">Có tinh thần chủ động, đổi mới sáng tạo; phấn đấu vì mục tiêu phát triển của cơ quan, đơn vị, đóng góp vào mục tiêu chung của đất nước. </w:t>
            </w:r>
          </w:p>
        </w:tc>
        <w:tc>
          <w:tcPr>
            <w:tcW w:w="1246" w:type="dxa"/>
            <w:vAlign w:val="center"/>
          </w:tcPr>
          <w:p w14:paraId="51251867" w14:textId="77777777" w:rsidR="00CC22E4" w:rsidRPr="004E4EB1" w:rsidRDefault="00CC22E4" w:rsidP="00CC22E4">
            <w:pPr>
              <w:spacing w:after="40"/>
              <w:rPr>
                <w:b/>
                <w:sz w:val="24"/>
                <w:lang w:val="en-US"/>
              </w:rPr>
            </w:pPr>
          </w:p>
        </w:tc>
        <w:tc>
          <w:tcPr>
            <w:tcW w:w="1559" w:type="dxa"/>
            <w:vAlign w:val="center"/>
          </w:tcPr>
          <w:p w14:paraId="17260D2C" w14:textId="77777777" w:rsidR="00CC22E4" w:rsidRPr="004E4EB1" w:rsidRDefault="00CC22E4" w:rsidP="00CC22E4">
            <w:pPr>
              <w:spacing w:after="40"/>
              <w:rPr>
                <w:b/>
                <w:sz w:val="24"/>
                <w:lang w:val="en-US"/>
              </w:rPr>
            </w:pPr>
          </w:p>
        </w:tc>
        <w:tc>
          <w:tcPr>
            <w:tcW w:w="709" w:type="dxa"/>
            <w:vAlign w:val="center"/>
          </w:tcPr>
          <w:p w14:paraId="29D41E16" w14:textId="65B68EB8" w:rsidR="00CC22E4" w:rsidRPr="004E4EB1" w:rsidRDefault="00CC22E4" w:rsidP="00CC22E4">
            <w:pPr>
              <w:spacing w:after="40"/>
              <w:jc w:val="center"/>
              <w:rPr>
                <w:b/>
                <w:sz w:val="24"/>
                <w:lang w:val="en-US"/>
              </w:rPr>
            </w:pPr>
            <w:r w:rsidRPr="004E4EB1">
              <w:rPr>
                <w:bCs/>
                <w:sz w:val="18"/>
              </w:rPr>
              <w:t>2</w:t>
            </w:r>
          </w:p>
        </w:tc>
        <w:tc>
          <w:tcPr>
            <w:tcW w:w="1984" w:type="dxa"/>
          </w:tcPr>
          <w:p w14:paraId="4993084F" w14:textId="77777777" w:rsidR="00CC22E4" w:rsidRPr="004E4EB1" w:rsidRDefault="00CC22E4" w:rsidP="00CC22E4">
            <w:pPr>
              <w:spacing w:after="40"/>
              <w:rPr>
                <w:b/>
                <w:sz w:val="24"/>
                <w:lang w:val="en-US"/>
              </w:rPr>
            </w:pPr>
          </w:p>
        </w:tc>
        <w:tc>
          <w:tcPr>
            <w:tcW w:w="2484" w:type="dxa"/>
          </w:tcPr>
          <w:p w14:paraId="28B2A221" w14:textId="77777777" w:rsidR="00CC22E4" w:rsidRPr="004E4EB1" w:rsidRDefault="00CC22E4" w:rsidP="00CC22E4">
            <w:pPr>
              <w:spacing w:after="40"/>
              <w:rPr>
                <w:b/>
                <w:sz w:val="24"/>
                <w:lang w:val="en-US"/>
              </w:rPr>
            </w:pPr>
          </w:p>
        </w:tc>
      </w:tr>
      <w:tr w:rsidR="004E4EB1" w:rsidRPr="004E4EB1" w14:paraId="2DD502F0" w14:textId="77777777" w:rsidTr="00CC22E4">
        <w:tc>
          <w:tcPr>
            <w:tcW w:w="457" w:type="dxa"/>
            <w:vAlign w:val="center"/>
          </w:tcPr>
          <w:p w14:paraId="48D7253B" w14:textId="278E21DB" w:rsidR="00CC22E4" w:rsidRPr="004E4EB1" w:rsidRDefault="00CC22E4" w:rsidP="00CC22E4">
            <w:pPr>
              <w:spacing w:after="40"/>
              <w:rPr>
                <w:b/>
                <w:sz w:val="24"/>
                <w:lang w:val="en-US"/>
              </w:rPr>
            </w:pPr>
            <w:r w:rsidRPr="004E4EB1">
              <w:rPr>
                <w:bCs/>
                <w:sz w:val="18"/>
              </w:rPr>
              <w:t>1.9</w:t>
            </w:r>
          </w:p>
        </w:tc>
        <w:tc>
          <w:tcPr>
            <w:tcW w:w="5622" w:type="dxa"/>
            <w:vAlign w:val="center"/>
          </w:tcPr>
          <w:p w14:paraId="00BC2041" w14:textId="12B58F73" w:rsidR="00CC22E4" w:rsidRPr="004E4EB1" w:rsidRDefault="00CC22E4" w:rsidP="00CC22E4">
            <w:pPr>
              <w:spacing w:after="40"/>
              <w:rPr>
                <w:b/>
                <w:sz w:val="24"/>
                <w:lang w:val="en-US"/>
              </w:rPr>
            </w:pPr>
            <w:r w:rsidRPr="004E4EB1">
              <w:rPr>
                <w:bCs/>
                <w:sz w:val="18"/>
              </w:rPr>
              <w:t>Thực hiện việc kê khai và công khai tài sản, thu nhập theo quy định. 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46" w:type="dxa"/>
            <w:vAlign w:val="center"/>
          </w:tcPr>
          <w:p w14:paraId="4C2E0C98" w14:textId="77777777" w:rsidR="00CC22E4" w:rsidRPr="004E4EB1" w:rsidRDefault="00CC22E4" w:rsidP="00CC22E4">
            <w:pPr>
              <w:spacing w:after="40"/>
              <w:rPr>
                <w:b/>
                <w:sz w:val="24"/>
                <w:lang w:val="en-US"/>
              </w:rPr>
            </w:pPr>
          </w:p>
        </w:tc>
        <w:tc>
          <w:tcPr>
            <w:tcW w:w="1559" w:type="dxa"/>
            <w:vAlign w:val="center"/>
          </w:tcPr>
          <w:p w14:paraId="1DA5F8CA" w14:textId="77777777" w:rsidR="00CC22E4" w:rsidRPr="004E4EB1" w:rsidRDefault="00CC22E4" w:rsidP="00CC22E4">
            <w:pPr>
              <w:spacing w:after="40"/>
              <w:rPr>
                <w:b/>
                <w:sz w:val="24"/>
                <w:lang w:val="en-US"/>
              </w:rPr>
            </w:pPr>
          </w:p>
        </w:tc>
        <w:tc>
          <w:tcPr>
            <w:tcW w:w="709" w:type="dxa"/>
            <w:vAlign w:val="center"/>
          </w:tcPr>
          <w:p w14:paraId="03462CF6" w14:textId="5A4CEDCA" w:rsidR="00CC22E4" w:rsidRPr="004E4EB1" w:rsidRDefault="00CC22E4" w:rsidP="00CC22E4">
            <w:pPr>
              <w:spacing w:after="40"/>
              <w:jc w:val="center"/>
              <w:rPr>
                <w:b/>
                <w:sz w:val="24"/>
                <w:lang w:val="en-US"/>
              </w:rPr>
            </w:pPr>
            <w:r w:rsidRPr="004E4EB1">
              <w:rPr>
                <w:bCs/>
                <w:sz w:val="18"/>
              </w:rPr>
              <w:t>2</w:t>
            </w:r>
          </w:p>
        </w:tc>
        <w:tc>
          <w:tcPr>
            <w:tcW w:w="1984" w:type="dxa"/>
          </w:tcPr>
          <w:p w14:paraId="36378919" w14:textId="77777777" w:rsidR="00CC22E4" w:rsidRPr="004E4EB1" w:rsidRDefault="00CC22E4" w:rsidP="00CC22E4">
            <w:pPr>
              <w:spacing w:after="40"/>
              <w:rPr>
                <w:b/>
                <w:sz w:val="24"/>
                <w:lang w:val="en-US"/>
              </w:rPr>
            </w:pPr>
          </w:p>
        </w:tc>
        <w:tc>
          <w:tcPr>
            <w:tcW w:w="2484" w:type="dxa"/>
          </w:tcPr>
          <w:p w14:paraId="0B93529D" w14:textId="77777777" w:rsidR="00CC22E4" w:rsidRPr="004E4EB1" w:rsidRDefault="00CC22E4" w:rsidP="00CC22E4">
            <w:pPr>
              <w:spacing w:after="40"/>
              <w:rPr>
                <w:b/>
                <w:sz w:val="24"/>
                <w:lang w:val="en-US"/>
              </w:rPr>
            </w:pPr>
          </w:p>
        </w:tc>
      </w:tr>
      <w:tr w:rsidR="004E4EB1" w:rsidRPr="004E4EB1" w14:paraId="725E206C" w14:textId="77777777" w:rsidTr="00CC22E4">
        <w:tc>
          <w:tcPr>
            <w:tcW w:w="457" w:type="dxa"/>
            <w:vAlign w:val="center"/>
          </w:tcPr>
          <w:p w14:paraId="5FDE89FA" w14:textId="544B555E" w:rsidR="00CC22E4" w:rsidRPr="004E4EB1" w:rsidRDefault="00CC22E4" w:rsidP="00CC22E4">
            <w:pPr>
              <w:spacing w:after="40"/>
              <w:rPr>
                <w:b/>
                <w:sz w:val="24"/>
                <w:lang w:val="en-US"/>
              </w:rPr>
            </w:pPr>
            <w:r w:rsidRPr="004E4EB1">
              <w:rPr>
                <w:b/>
                <w:sz w:val="18"/>
              </w:rPr>
              <w:t>2</w:t>
            </w:r>
          </w:p>
        </w:tc>
        <w:tc>
          <w:tcPr>
            <w:tcW w:w="5622" w:type="dxa"/>
            <w:vAlign w:val="center"/>
          </w:tcPr>
          <w:p w14:paraId="77601F06" w14:textId="6916E212" w:rsidR="00CC22E4" w:rsidRPr="004E4EB1" w:rsidRDefault="00CC22E4" w:rsidP="00CC22E4">
            <w:pPr>
              <w:spacing w:after="40"/>
              <w:rPr>
                <w:b/>
                <w:sz w:val="24"/>
                <w:lang w:val="en-US"/>
              </w:rPr>
            </w:pPr>
            <w:r w:rsidRPr="004E4EB1">
              <w:rPr>
                <w:b/>
                <w:sz w:val="18"/>
              </w:rPr>
              <w:t>Tư duy đổi mới, chiến lược, khát vọng cống hiến, dám nghĩ, dám làm</w:t>
            </w:r>
          </w:p>
        </w:tc>
        <w:tc>
          <w:tcPr>
            <w:tcW w:w="1246" w:type="dxa"/>
            <w:vAlign w:val="center"/>
          </w:tcPr>
          <w:p w14:paraId="3D9315E7" w14:textId="77777777" w:rsidR="00CC22E4" w:rsidRPr="004E4EB1" w:rsidRDefault="00CC22E4" w:rsidP="00CC22E4">
            <w:pPr>
              <w:spacing w:after="40"/>
              <w:rPr>
                <w:b/>
                <w:sz w:val="24"/>
                <w:lang w:val="en-US"/>
              </w:rPr>
            </w:pPr>
          </w:p>
        </w:tc>
        <w:tc>
          <w:tcPr>
            <w:tcW w:w="1559" w:type="dxa"/>
            <w:vAlign w:val="center"/>
          </w:tcPr>
          <w:p w14:paraId="4EBC07F9" w14:textId="77777777" w:rsidR="00CC22E4" w:rsidRPr="004E4EB1" w:rsidRDefault="00CC22E4" w:rsidP="00CC22E4">
            <w:pPr>
              <w:spacing w:after="40"/>
              <w:rPr>
                <w:b/>
                <w:sz w:val="24"/>
                <w:lang w:val="en-US"/>
              </w:rPr>
            </w:pPr>
          </w:p>
        </w:tc>
        <w:tc>
          <w:tcPr>
            <w:tcW w:w="709" w:type="dxa"/>
            <w:vAlign w:val="center"/>
          </w:tcPr>
          <w:p w14:paraId="1E8AB91F" w14:textId="2DEBAE19" w:rsidR="00CC22E4" w:rsidRPr="004E4EB1" w:rsidRDefault="00CC22E4" w:rsidP="00CC22E4">
            <w:pPr>
              <w:spacing w:after="40"/>
              <w:jc w:val="center"/>
              <w:rPr>
                <w:b/>
                <w:sz w:val="24"/>
                <w:lang w:val="en-US"/>
              </w:rPr>
            </w:pPr>
            <w:r w:rsidRPr="004E4EB1">
              <w:rPr>
                <w:bCs/>
                <w:sz w:val="18"/>
              </w:rPr>
              <w:t>4</w:t>
            </w:r>
          </w:p>
        </w:tc>
        <w:tc>
          <w:tcPr>
            <w:tcW w:w="1984" w:type="dxa"/>
          </w:tcPr>
          <w:p w14:paraId="4AEC8FAF" w14:textId="77777777" w:rsidR="00CC22E4" w:rsidRPr="004E4EB1" w:rsidRDefault="00CC22E4" w:rsidP="00CC22E4">
            <w:pPr>
              <w:spacing w:after="40"/>
              <w:rPr>
                <w:b/>
                <w:sz w:val="24"/>
                <w:lang w:val="en-US"/>
              </w:rPr>
            </w:pPr>
          </w:p>
        </w:tc>
        <w:tc>
          <w:tcPr>
            <w:tcW w:w="2484" w:type="dxa"/>
          </w:tcPr>
          <w:p w14:paraId="705119F8" w14:textId="77777777" w:rsidR="00CC22E4" w:rsidRPr="004E4EB1" w:rsidRDefault="00CC22E4" w:rsidP="00CC22E4">
            <w:pPr>
              <w:spacing w:after="40"/>
              <w:rPr>
                <w:b/>
                <w:sz w:val="24"/>
                <w:lang w:val="en-US"/>
              </w:rPr>
            </w:pPr>
          </w:p>
        </w:tc>
      </w:tr>
      <w:tr w:rsidR="004E4EB1" w:rsidRPr="004E4EB1" w14:paraId="3408FA55" w14:textId="77777777" w:rsidTr="00CC22E4">
        <w:tc>
          <w:tcPr>
            <w:tcW w:w="457" w:type="dxa"/>
            <w:vAlign w:val="center"/>
          </w:tcPr>
          <w:p w14:paraId="200ECDA4" w14:textId="4582BB97" w:rsidR="00CC22E4" w:rsidRPr="004E4EB1" w:rsidRDefault="00CC22E4" w:rsidP="00CC22E4">
            <w:pPr>
              <w:spacing w:after="40"/>
              <w:rPr>
                <w:b/>
                <w:sz w:val="24"/>
                <w:lang w:val="en-US"/>
              </w:rPr>
            </w:pPr>
            <w:r w:rsidRPr="004E4EB1">
              <w:rPr>
                <w:bCs/>
                <w:sz w:val="18"/>
              </w:rPr>
              <w:t>2.1</w:t>
            </w:r>
          </w:p>
        </w:tc>
        <w:tc>
          <w:tcPr>
            <w:tcW w:w="5622" w:type="dxa"/>
            <w:vAlign w:val="center"/>
          </w:tcPr>
          <w:p w14:paraId="72F3D089" w14:textId="436366C6" w:rsidR="00CC22E4" w:rsidRPr="004E4EB1" w:rsidRDefault="00CC22E4" w:rsidP="00CC22E4">
            <w:pPr>
              <w:spacing w:after="40"/>
              <w:rPr>
                <w:b/>
                <w:sz w:val="24"/>
                <w:lang w:val="en-US"/>
              </w:rPr>
            </w:pPr>
            <w:r w:rsidRPr="004E4EB1">
              <w:rPr>
                <w:bCs/>
                <w:sz w:val="18"/>
              </w:rPr>
              <w:t>Có tư duy đổi mới, tầm nhìn chiến lược, khả năng lãnh đạo, chỉ đạo thích ứng với sự phát triển của thời đại và xu thế toàn cầu hoá; phương pháp làm việc khoa học, nhạy bén chính trị; có năng lực cụ thể hoá trong lãnh đạo, chỉ đạo cơ quan, đơn vị thực hiện và hoàn thành tốt chức năng, nhiệm vụ được giao.</w:t>
            </w:r>
          </w:p>
        </w:tc>
        <w:tc>
          <w:tcPr>
            <w:tcW w:w="1246" w:type="dxa"/>
            <w:vAlign w:val="center"/>
          </w:tcPr>
          <w:p w14:paraId="0E940E4F" w14:textId="77777777" w:rsidR="00CC22E4" w:rsidRPr="004E4EB1" w:rsidRDefault="00CC22E4" w:rsidP="00CC22E4">
            <w:pPr>
              <w:spacing w:after="40"/>
              <w:rPr>
                <w:b/>
                <w:sz w:val="24"/>
                <w:lang w:val="en-US"/>
              </w:rPr>
            </w:pPr>
          </w:p>
        </w:tc>
        <w:tc>
          <w:tcPr>
            <w:tcW w:w="1559" w:type="dxa"/>
            <w:vAlign w:val="center"/>
          </w:tcPr>
          <w:p w14:paraId="60F5ADF6" w14:textId="77777777" w:rsidR="00CC22E4" w:rsidRPr="004E4EB1" w:rsidRDefault="00CC22E4" w:rsidP="00CC22E4">
            <w:pPr>
              <w:spacing w:after="40"/>
              <w:rPr>
                <w:b/>
                <w:sz w:val="24"/>
                <w:lang w:val="en-US"/>
              </w:rPr>
            </w:pPr>
          </w:p>
        </w:tc>
        <w:tc>
          <w:tcPr>
            <w:tcW w:w="709" w:type="dxa"/>
            <w:vAlign w:val="center"/>
          </w:tcPr>
          <w:p w14:paraId="4C1F9839" w14:textId="576A8861" w:rsidR="00CC22E4" w:rsidRPr="004E4EB1" w:rsidRDefault="00CC22E4" w:rsidP="00CC22E4">
            <w:pPr>
              <w:spacing w:after="40"/>
              <w:jc w:val="center"/>
              <w:rPr>
                <w:b/>
                <w:sz w:val="24"/>
                <w:lang w:val="en-US"/>
              </w:rPr>
            </w:pPr>
            <w:r w:rsidRPr="004E4EB1">
              <w:rPr>
                <w:bCs/>
                <w:sz w:val="18"/>
              </w:rPr>
              <w:t>1</w:t>
            </w:r>
          </w:p>
        </w:tc>
        <w:tc>
          <w:tcPr>
            <w:tcW w:w="1984" w:type="dxa"/>
          </w:tcPr>
          <w:p w14:paraId="731FA516" w14:textId="77777777" w:rsidR="00CC22E4" w:rsidRPr="004E4EB1" w:rsidRDefault="00CC22E4" w:rsidP="00CC22E4">
            <w:pPr>
              <w:spacing w:after="40"/>
              <w:rPr>
                <w:b/>
                <w:sz w:val="24"/>
                <w:lang w:val="en-US"/>
              </w:rPr>
            </w:pPr>
          </w:p>
        </w:tc>
        <w:tc>
          <w:tcPr>
            <w:tcW w:w="2484" w:type="dxa"/>
          </w:tcPr>
          <w:p w14:paraId="200D29CA" w14:textId="77777777" w:rsidR="00CC22E4" w:rsidRPr="004E4EB1" w:rsidRDefault="00CC22E4" w:rsidP="00CC22E4">
            <w:pPr>
              <w:spacing w:after="40"/>
              <w:rPr>
                <w:b/>
                <w:sz w:val="24"/>
                <w:lang w:val="en-US"/>
              </w:rPr>
            </w:pPr>
          </w:p>
        </w:tc>
      </w:tr>
      <w:tr w:rsidR="004E4EB1" w:rsidRPr="004E4EB1" w14:paraId="123106F6" w14:textId="77777777" w:rsidTr="00CC22E4">
        <w:tc>
          <w:tcPr>
            <w:tcW w:w="457" w:type="dxa"/>
            <w:vAlign w:val="center"/>
          </w:tcPr>
          <w:p w14:paraId="57786173" w14:textId="2CFED1E6" w:rsidR="00CC22E4" w:rsidRPr="004E4EB1" w:rsidRDefault="00CC22E4" w:rsidP="00CC22E4">
            <w:pPr>
              <w:spacing w:after="40"/>
              <w:rPr>
                <w:b/>
                <w:sz w:val="24"/>
                <w:lang w:val="en-US"/>
              </w:rPr>
            </w:pPr>
            <w:r w:rsidRPr="004E4EB1">
              <w:rPr>
                <w:bCs/>
                <w:sz w:val="18"/>
              </w:rPr>
              <w:t>2.2</w:t>
            </w:r>
          </w:p>
        </w:tc>
        <w:tc>
          <w:tcPr>
            <w:tcW w:w="5622" w:type="dxa"/>
            <w:vAlign w:val="center"/>
          </w:tcPr>
          <w:p w14:paraId="403F590F" w14:textId="46C7242B" w:rsidR="00CC22E4" w:rsidRPr="004E4EB1" w:rsidRDefault="00CC22E4" w:rsidP="00CC22E4">
            <w:pPr>
              <w:spacing w:after="40"/>
              <w:rPr>
                <w:b/>
                <w:sz w:val="24"/>
                <w:lang w:val="en-US"/>
              </w:rPr>
            </w:pPr>
            <w:r w:rsidRPr="004E4EB1">
              <w:rPr>
                <w:bCs/>
                <w:sz w:val="18"/>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1246" w:type="dxa"/>
            <w:vAlign w:val="center"/>
          </w:tcPr>
          <w:p w14:paraId="59487DF2" w14:textId="77777777" w:rsidR="00CC22E4" w:rsidRPr="004E4EB1" w:rsidRDefault="00CC22E4" w:rsidP="00CC22E4">
            <w:pPr>
              <w:spacing w:after="40"/>
              <w:rPr>
                <w:b/>
                <w:sz w:val="24"/>
                <w:lang w:val="en-US"/>
              </w:rPr>
            </w:pPr>
          </w:p>
        </w:tc>
        <w:tc>
          <w:tcPr>
            <w:tcW w:w="1559" w:type="dxa"/>
            <w:vAlign w:val="center"/>
          </w:tcPr>
          <w:p w14:paraId="4D14A386" w14:textId="77777777" w:rsidR="00CC22E4" w:rsidRPr="004E4EB1" w:rsidRDefault="00CC22E4" w:rsidP="00CC22E4">
            <w:pPr>
              <w:spacing w:after="40"/>
              <w:rPr>
                <w:b/>
                <w:sz w:val="24"/>
                <w:lang w:val="en-US"/>
              </w:rPr>
            </w:pPr>
          </w:p>
        </w:tc>
        <w:tc>
          <w:tcPr>
            <w:tcW w:w="709" w:type="dxa"/>
            <w:vAlign w:val="center"/>
          </w:tcPr>
          <w:p w14:paraId="2BD23A20" w14:textId="60C367A0" w:rsidR="00CC22E4" w:rsidRPr="004E4EB1" w:rsidRDefault="00CC22E4" w:rsidP="00CC22E4">
            <w:pPr>
              <w:spacing w:after="40"/>
              <w:jc w:val="center"/>
              <w:rPr>
                <w:b/>
                <w:sz w:val="24"/>
                <w:lang w:val="en-US"/>
              </w:rPr>
            </w:pPr>
            <w:r w:rsidRPr="004E4EB1">
              <w:rPr>
                <w:bCs/>
                <w:sz w:val="18"/>
              </w:rPr>
              <w:t>1</w:t>
            </w:r>
          </w:p>
        </w:tc>
        <w:tc>
          <w:tcPr>
            <w:tcW w:w="1984" w:type="dxa"/>
          </w:tcPr>
          <w:p w14:paraId="3B0CAD6D" w14:textId="77777777" w:rsidR="00CC22E4" w:rsidRPr="004E4EB1" w:rsidRDefault="00CC22E4" w:rsidP="00CC22E4">
            <w:pPr>
              <w:spacing w:after="40"/>
              <w:rPr>
                <w:b/>
                <w:sz w:val="24"/>
                <w:lang w:val="en-US"/>
              </w:rPr>
            </w:pPr>
          </w:p>
        </w:tc>
        <w:tc>
          <w:tcPr>
            <w:tcW w:w="2484" w:type="dxa"/>
          </w:tcPr>
          <w:p w14:paraId="7065F33B" w14:textId="77777777" w:rsidR="00CC22E4" w:rsidRPr="004E4EB1" w:rsidRDefault="00CC22E4" w:rsidP="00CC22E4">
            <w:pPr>
              <w:spacing w:after="40"/>
              <w:rPr>
                <w:b/>
                <w:sz w:val="24"/>
                <w:lang w:val="en-US"/>
              </w:rPr>
            </w:pPr>
          </w:p>
        </w:tc>
      </w:tr>
      <w:tr w:rsidR="004E4EB1" w:rsidRPr="004E4EB1" w14:paraId="7F5D40B6" w14:textId="77777777" w:rsidTr="00CC22E4">
        <w:tc>
          <w:tcPr>
            <w:tcW w:w="457" w:type="dxa"/>
            <w:vAlign w:val="center"/>
          </w:tcPr>
          <w:p w14:paraId="7DE4CDD3" w14:textId="436B5571" w:rsidR="00CC22E4" w:rsidRPr="004E4EB1" w:rsidRDefault="00CC22E4" w:rsidP="00CC22E4">
            <w:pPr>
              <w:spacing w:after="40"/>
              <w:rPr>
                <w:b/>
                <w:sz w:val="24"/>
                <w:lang w:val="en-US"/>
              </w:rPr>
            </w:pPr>
            <w:r w:rsidRPr="004E4EB1">
              <w:rPr>
                <w:bCs/>
                <w:sz w:val="18"/>
              </w:rPr>
              <w:t>2.3</w:t>
            </w:r>
          </w:p>
        </w:tc>
        <w:tc>
          <w:tcPr>
            <w:tcW w:w="5622" w:type="dxa"/>
            <w:vAlign w:val="center"/>
          </w:tcPr>
          <w:p w14:paraId="4DB91C46" w14:textId="07B9B49C" w:rsidR="00CC22E4" w:rsidRPr="004E4EB1" w:rsidRDefault="00CC22E4" w:rsidP="00CC22E4">
            <w:pPr>
              <w:spacing w:after="40"/>
              <w:rPr>
                <w:b/>
                <w:sz w:val="24"/>
                <w:lang w:val="en-US"/>
              </w:rPr>
            </w:pPr>
            <w:r w:rsidRPr="004E4EB1">
              <w:rPr>
                <w:bCs/>
                <w:sz w:val="18"/>
              </w:rPr>
              <w:t>Nói đi đôi với làm, dám nghĩ, dám làm, dám chịu trách nhiệm, dám đột phá vì lợi ích chung. Có khả năng phân tích, dự báo tình hình, phát hiện những khó khăn, bất cập, thời cơ, thuận lợi trong thực tiễn; đề xuất hoặc quyết định những giải pháp phù hợp, kịp thời, hiệu quả.</w:t>
            </w:r>
          </w:p>
        </w:tc>
        <w:tc>
          <w:tcPr>
            <w:tcW w:w="1246" w:type="dxa"/>
            <w:vAlign w:val="center"/>
          </w:tcPr>
          <w:p w14:paraId="517E96C0" w14:textId="77777777" w:rsidR="00CC22E4" w:rsidRPr="004E4EB1" w:rsidRDefault="00CC22E4" w:rsidP="00CC22E4">
            <w:pPr>
              <w:spacing w:after="40"/>
              <w:rPr>
                <w:b/>
                <w:sz w:val="24"/>
                <w:lang w:val="en-US"/>
              </w:rPr>
            </w:pPr>
          </w:p>
        </w:tc>
        <w:tc>
          <w:tcPr>
            <w:tcW w:w="1559" w:type="dxa"/>
            <w:vAlign w:val="center"/>
          </w:tcPr>
          <w:p w14:paraId="006A1E1E" w14:textId="77777777" w:rsidR="00CC22E4" w:rsidRPr="004E4EB1" w:rsidRDefault="00CC22E4" w:rsidP="00CC22E4">
            <w:pPr>
              <w:spacing w:after="40"/>
              <w:rPr>
                <w:b/>
                <w:sz w:val="24"/>
                <w:lang w:val="en-US"/>
              </w:rPr>
            </w:pPr>
          </w:p>
        </w:tc>
        <w:tc>
          <w:tcPr>
            <w:tcW w:w="709" w:type="dxa"/>
            <w:vAlign w:val="center"/>
          </w:tcPr>
          <w:p w14:paraId="02121AA0" w14:textId="7A526F01" w:rsidR="00CC22E4" w:rsidRPr="004E4EB1" w:rsidRDefault="00CC22E4" w:rsidP="00CC22E4">
            <w:pPr>
              <w:spacing w:after="40"/>
              <w:jc w:val="center"/>
              <w:rPr>
                <w:b/>
                <w:sz w:val="24"/>
                <w:lang w:val="en-US"/>
              </w:rPr>
            </w:pPr>
            <w:r w:rsidRPr="004E4EB1">
              <w:rPr>
                <w:bCs/>
                <w:sz w:val="18"/>
              </w:rPr>
              <w:t>1</w:t>
            </w:r>
          </w:p>
        </w:tc>
        <w:tc>
          <w:tcPr>
            <w:tcW w:w="1984" w:type="dxa"/>
          </w:tcPr>
          <w:p w14:paraId="0B9428AC" w14:textId="77777777" w:rsidR="00CC22E4" w:rsidRPr="004E4EB1" w:rsidRDefault="00CC22E4" w:rsidP="00CC22E4">
            <w:pPr>
              <w:spacing w:after="40"/>
              <w:rPr>
                <w:b/>
                <w:sz w:val="24"/>
                <w:lang w:val="en-US"/>
              </w:rPr>
            </w:pPr>
          </w:p>
        </w:tc>
        <w:tc>
          <w:tcPr>
            <w:tcW w:w="2484" w:type="dxa"/>
          </w:tcPr>
          <w:p w14:paraId="4DE90478" w14:textId="77777777" w:rsidR="00CC22E4" w:rsidRPr="004E4EB1" w:rsidRDefault="00CC22E4" w:rsidP="00CC22E4">
            <w:pPr>
              <w:spacing w:after="40"/>
              <w:rPr>
                <w:b/>
                <w:sz w:val="24"/>
                <w:lang w:val="en-US"/>
              </w:rPr>
            </w:pPr>
          </w:p>
        </w:tc>
      </w:tr>
      <w:tr w:rsidR="004E4EB1" w:rsidRPr="004E4EB1" w14:paraId="364D2925" w14:textId="77777777" w:rsidTr="00CC22E4">
        <w:tc>
          <w:tcPr>
            <w:tcW w:w="457" w:type="dxa"/>
            <w:vAlign w:val="center"/>
          </w:tcPr>
          <w:p w14:paraId="3788740A" w14:textId="47796B41" w:rsidR="00CC22E4" w:rsidRPr="004E4EB1" w:rsidRDefault="00CC22E4" w:rsidP="00CC22E4">
            <w:pPr>
              <w:spacing w:after="40"/>
              <w:rPr>
                <w:b/>
                <w:sz w:val="24"/>
                <w:lang w:val="en-US"/>
              </w:rPr>
            </w:pPr>
            <w:r w:rsidRPr="004E4EB1">
              <w:rPr>
                <w:bCs/>
                <w:sz w:val="18"/>
              </w:rPr>
              <w:lastRenderedPageBreak/>
              <w:t>2.4</w:t>
            </w:r>
          </w:p>
        </w:tc>
        <w:tc>
          <w:tcPr>
            <w:tcW w:w="5622" w:type="dxa"/>
            <w:vAlign w:val="center"/>
          </w:tcPr>
          <w:p w14:paraId="08D86918" w14:textId="18147A0D" w:rsidR="00CC22E4" w:rsidRPr="004E4EB1" w:rsidRDefault="00CC22E4" w:rsidP="00CC22E4">
            <w:pPr>
              <w:spacing w:after="40"/>
              <w:rPr>
                <w:b/>
                <w:sz w:val="24"/>
                <w:lang w:val="en-US"/>
              </w:rPr>
            </w:pPr>
            <w:r w:rsidRPr="004E4EB1">
              <w:rPr>
                <w:bCs/>
                <w:sz w:val="18"/>
              </w:rPr>
              <w:t>Có khát vọng phấn đấu, cống hiến; có khả năng quy tụ và phát huy được sức mạnh của tập thể, cá nhân trong cơ quan, đơn vị và các cơ quan, đơn vị có liên quan.</w:t>
            </w:r>
          </w:p>
        </w:tc>
        <w:tc>
          <w:tcPr>
            <w:tcW w:w="1246" w:type="dxa"/>
            <w:vAlign w:val="center"/>
          </w:tcPr>
          <w:p w14:paraId="71447FCE" w14:textId="77777777" w:rsidR="00CC22E4" w:rsidRPr="004E4EB1" w:rsidRDefault="00CC22E4" w:rsidP="00CC22E4">
            <w:pPr>
              <w:spacing w:after="40"/>
              <w:rPr>
                <w:b/>
                <w:sz w:val="24"/>
                <w:lang w:val="en-US"/>
              </w:rPr>
            </w:pPr>
          </w:p>
        </w:tc>
        <w:tc>
          <w:tcPr>
            <w:tcW w:w="1559" w:type="dxa"/>
            <w:vAlign w:val="center"/>
          </w:tcPr>
          <w:p w14:paraId="6BE7E39D" w14:textId="77777777" w:rsidR="00CC22E4" w:rsidRPr="004E4EB1" w:rsidRDefault="00CC22E4" w:rsidP="00CC22E4">
            <w:pPr>
              <w:spacing w:after="40"/>
              <w:rPr>
                <w:b/>
                <w:sz w:val="24"/>
                <w:lang w:val="en-US"/>
              </w:rPr>
            </w:pPr>
          </w:p>
        </w:tc>
        <w:tc>
          <w:tcPr>
            <w:tcW w:w="709" w:type="dxa"/>
            <w:vAlign w:val="center"/>
          </w:tcPr>
          <w:p w14:paraId="3A13FFE3" w14:textId="649B0B9A" w:rsidR="00CC22E4" w:rsidRPr="004E4EB1" w:rsidRDefault="00CC22E4" w:rsidP="00CC22E4">
            <w:pPr>
              <w:spacing w:after="40"/>
              <w:jc w:val="center"/>
              <w:rPr>
                <w:b/>
                <w:sz w:val="24"/>
                <w:lang w:val="en-US"/>
              </w:rPr>
            </w:pPr>
            <w:r w:rsidRPr="004E4EB1">
              <w:rPr>
                <w:bCs/>
                <w:sz w:val="18"/>
              </w:rPr>
              <w:t>1</w:t>
            </w:r>
          </w:p>
        </w:tc>
        <w:tc>
          <w:tcPr>
            <w:tcW w:w="1984" w:type="dxa"/>
          </w:tcPr>
          <w:p w14:paraId="2C4C7910" w14:textId="77777777" w:rsidR="00CC22E4" w:rsidRPr="004E4EB1" w:rsidRDefault="00CC22E4" w:rsidP="00CC22E4">
            <w:pPr>
              <w:spacing w:after="40"/>
              <w:rPr>
                <w:b/>
                <w:sz w:val="24"/>
                <w:lang w:val="en-US"/>
              </w:rPr>
            </w:pPr>
          </w:p>
        </w:tc>
        <w:tc>
          <w:tcPr>
            <w:tcW w:w="2484" w:type="dxa"/>
          </w:tcPr>
          <w:p w14:paraId="0CCD2D3D" w14:textId="77777777" w:rsidR="00CC22E4" w:rsidRPr="004E4EB1" w:rsidRDefault="00CC22E4" w:rsidP="00CC22E4">
            <w:pPr>
              <w:spacing w:after="40"/>
              <w:rPr>
                <w:b/>
                <w:sz w:val="24"/>
                <w:lang w:val="en-US"/>
              </w:rPr>
            </w:pPr>
          </w:p>
        </w:tc>
      </w:tr>
      <w:tr w:rsidR="004E4EB1" w:rsidRPr="004E4EB1" w14:paraId="5703FF06" w14:textId="77777777" w:rsidTr="00CC22E4">
        <w:tc>
          <w:tcPr>
            <w:tcW w:w="457" w:type="dxa"/>
            <w:vAlign w:val="center"/>
          </w:tcPr>
          <w:p w14:paraId="49303BD2" w14:textId="2B190CB5" w:rsidR="00CC22E4" w:rsidRPr="004E4EB1" w:rsidRDefault="00CC22E4" w:rsidP="00CC22E4">
            <w:pPr>
              <w:spacing w:after="40"/>
              <w:rPr>
                <w:b/>
                <w:sz w:val="24"/>
                <w:lang w:val="en-US"/>
              </w:rPr>
            </w:pPr>
            <w:r w:rsidRPr="004E4EB1">
              <w:rPr>
                <w:b/>
                <w:sz w:val="18"/>
              </w:rPr>
              <w:t>3</w:t>
            </w:r>
          </w:p>
        </w:tc>
        <w:tc>
          <w:tcPr>
            <w:tcW w:w="5622" w:type="dxa"/>
            <w:vAlign w:val="center"/>
          </w:tcPr>
          <w:p w14:paraId="5A73B6C9" w14:textId="7B093598" w:rsidR="00CC22E4" w:rsidRPr="004E4EB1" w:rsidRDefault="00CC22E4" w:rsidP="00CC22E4">
            <w:pPr>
              <w:spacing w:after="40"/>
              <w:rPr>
                <w:b/>
                <w:sz w:val="24"/>
                <w:lang w:val="en-US"/>
              </w:rPr>
            </w:pPr>
            <w:r w:rsidRPr="004E4EB1">
              <w:rPr>
                <w:b/>
                <w:sz w:val="18"/>
              </w:rPr>
              <w:t>Về tự phê bình và phê bình, tự soi, tự sửa, khắc phục hạn chế, khuyết điểm</w:t>
            </w:r>
          </w:p>
        </w:tc>
        <w:tc>
          <w:tcPr>
            <w:tcW w:w="1246" w:type="dxa"/>
            <w:vAlign w:val="center"/>
          </w:tcPr>
          <w:p w14:paraId="24383282" w14:textId="77777777" w:rsidR="00CC22E4" w:rsidRPr="004E4EB1" w:rsidRDefault="00CC22E4" w:rsidP="00CC22E4">
            <w:pPr>
              <w:spacing w:after="40"/>
              <w:rPr>
                <w:b/>
                <w:sz w:val="24"/>
                <w:lang w:val="en-US"/>
              </w:rPr>
            </w:pPr>
          </w:p>
        </w:tc>
        <w:tc>
          <w:tcPr>
            <w:tcW w:w="1559" w:type="dxa"/>
            <w:vAlign w:val="center"/>
          </w:tcPr>
          <w:p w14:paraId="1AF677E0" w14:textId="77777777" w:rsidR="00CC22E4" w:rsidRPr="004E4EB1" w:rsidRDefault="00CC22E4" w:rsidP="00CC22E4">
            <w:pPr>
              <w:spacing w:after="40"/>
              <w:rPr>
                <w:b/>
                <w:sz w:val="24"/>
                <w:lang w:val="en-US"/>
              </w:rPr>
            </w:pPr>
          </w:p>
        </w:tc>
        <w:tc>
          <w:tcPr>
            <w:tcW w:w="709" w:type="dxa"/>
            <w:vAlign w:val="center"/>
          </w:tcPr>
          <w:p w14:paraId="7C618D42" w14:textId="2B5A111D" w:rsidR="00CC22E4" w:rsidRPr="004E4EB1" w:rsidRDefault="00CC22E4" w:rsidP="00CC22E4">
            <w:pPr>
              <w:spacing w:after="40"/>
              <w:jc w:val="center"/>
              <w:rPr>
                <w:b/>
                <w:sz w:val="24"/>
                <w:lang w:val="en-US"/>
              </w:rPr>
            </w:pPr>
            <w:r w:rsidRPr="004E4EB1">
              <w:rPr>
                <w:bCs/>
                <w:sz w:val="18"/>
              </w:rPr>
              <w:t>8</w:t>
            </w:r>
          </w:p>
        </w:tc>
        <w:tc>
          <w:tcPr>
            <w:tcW w:w="1984" w:type="dxa"/>
          </w:tcPr>
          <w:p w14:paraId="457528B8" w14:textId="77777777" w:rsidR="00CC22E4" w:rsidRPr="004E4EB1" w:rsidRDefault="00CC22E4" w:rsidP="00CC22E4">
            <w:pPr>
              <w:spacing w:after="40"/>
              <w:rPr>
                <w:b/>
                <w:sz w:val="24"/>
                <w:lang w:val="en-US"/>
              </w:rPr>
            </w:pPr>
          </w:p>
        </w:tc>
        <w:tc>
          <w:tcPr>
            <w:tcW w:w="2484" w:type="dxa"/>
          </w:tcPr>
          <w:p w14:paraId="3AA7EB8B" w14:textId="77777777" w:rsidR="00CC22E4" w:rsidRPr="004E4EB1" w:rsidRDefault="00CC22E4" w:rsidP="00CC22E4">
            <w:pPr>
              <w:spacing w:after="40"/>
              <w:rPr>
                <w:b/>
                <w:sz w:val="24"/>
                <w:lang w:val="en-US"/>
              </w:rPr>
            </w:pPr>
          </w:p>
        </w:tc>
      </w:tr>
      <w:tr w:rsidR="004E4EB1" w:rsidRPr="004E4EB1" w14:paraId="6B0A3325" w14:textId="77777777" w:rsidTr="00CC22E4">
        <w:tc>
          <w:tcPr>
            <w:tcW w:w="457" w:type="dxa"/>
            <w:vAlign w:val="center"/>
          </w:tcPr>
          <w:p w14:paraId="4F5B669D" w14:textId="394F59FB" w:rsidR="00CC22E4" w:rsidRPr="004E4EB1" w:rsidRDefault="00CC22E4" w:rsidP="00CC22E4">
            <w:pPr>
              <w:spacing w:after="40"/>
              <w:rPr>
                <w:b/>
                <w:sz w:val="24"/>
                <w:lang w:val="en-US"/>
              </w:rPr>
            </w:pPr>
            <w:r w:rsidRPr="004E4EB1">
              <w:rPr>
                <w:bCs/>
                <w:sz w:val="18"/>
              </w:rPr>
              <w:t>3.1</w:t>
            </w:r>
          </w:p>
        </w:tc>
        <w:tc>
          <w:tcPr>
            <w:tcW w:w="5622" w:type="dxa"/>
            <w:vAlign w:val="center"/>
          </w:tcPr>
          <w:p w14:paraId="007C8249" w14:textId="343BC0DC" w:rsidR="00CC22E4" w:rsidRPr="004E4EB1" w:rsidRDefault="00CC22E4" w:rsidP="00CC22E4">
            <w:pPr>
              <w:spacing w:after="40"/>
              <w:rPr>
                <w:b/>
                <w:sz w:val="24"/>
                <w:lang w:val="en-US"/>
              </w:rPr>
            </w:pPr>
            <w:r w:rsidRPr="004E4EB1">
              <w:rPr>
                <w:bCs/>
                <w:sz w:val="18"/>
              </w:rPr>
              <w:t>Chủ động, nghiêm túc thực hiện tự phê bình và phê bình, có tinh thần cầu thị và tiếp thu phản biện, góp ý.</w:t>
            </w:r>
          </w:p>
        </w:tc>
        <w:tc>
          <w:tcPr>
            <w:tcW w:w="1246" w:type="dxa"/>
            <w:vAlign w:val="center"/>
          </w:tcPr>
          <w:p w14:paraId="439ED78D" w14:textId="77777777" w:rsidR="00CC22E4" w:rsidRPr="004E4EB1" w:rsidRDefault="00CC22E4" w:rsidP="00CC22E4">
            <w:pPr>
              <w:spacing w:after="40"/>
              <w:rPr>
                <w:b/>
                <w:sz w:val="24"/>
                <w:lang w:val="en-US"/>
              </w:rPr>
            </w:pPr>
          </w:p>
        </w:tc>
        <w:tc>
          <w:tcPr>
            <w:tcW w:w="1559" w:type="dxa"/>
            <w:vAlign w:val="center"/>
          </w:tcPr>
          <w:p w14:paraId="3FC01C6F" w14:textId="77777777" w:rsidR="00CC22E4" w:rsidRPr="004E4EB1" w:rsidRDefault="00CC22E4" w:rsidP="00CC22E4">
            <w:pPr>
              <w:spacing w:after="40"/>
              <w:rPr>
                <w:b/>
                <w:sz w:val="24"/>
                <w:lang w:val="en-US"/>
              </w:rPr>
            </w:pPr>
          </w:p>
        </w:tc>
        <w:tc>
          <w:tcPr>
            <w:tcW w:w="709" w:type="dxa"/>
            <w:vAlign w:val="center"/>
          </w:tcPr>
          <w:p w14:paraId="480F95F5" w14:textId="7362871E" w:rsidR="00CC22E4" w:rsidRPr="004E4EB1" w:rsidRDefault="00CC22E4" w:rsidP="00CC22E4">
            <w:pPr>
              <w:spacing w:after="40"/>
              <w:jc w:val="center"/>
              <w:rPr>
                <w:b/>
                <w:sz w:val="24"/>
                <w:lang w:val="en-US"/>
              </w:rPr>
            </w:pPr>
            <w:r w:rsidRPr="004E4EB1">
              <w:rPr>
                <w:bCs/>
                <w:sz w:val="18"/>
              </w:rPr>
              <w:t>2</w:t>
            </w:r>
          </w:p>
        </w:tc>
        <w:tc>
          <w:tcPr>
            <w:tcW w:w="1984" w:type="dxa"/>
          </w:tcPr>
          <w:p w14:paraId="18F8A45C" w14:textId="77777777" w:rsidR="00CC22E4" w:rsidRPr="004E4EB1" w:rsidRDefault="00CC22E4" w:rsidP="00CC22E4">
            <w:pPr>
              <w:spacing w:after="40"/>
              <w:rPr>
                <w:b/>
                <w:sz w:val="24"/>
                <w:lang w:val="en-US"/>
              </w:rPr>
            </w:pPr>
          </w:p>
        </w:tc>
        <w:tc>
          <w:tcPr>
            <w:tcW w:w="2484" w:type="dxa"/>
          </w:tcPr>
          <w:p w14:paraId="15C6146C" w14:textId="77777777" w:rsidR="00CC22E4" w:rsidRPr="004E4EB1" w:rsidRDefault="00CC22E4" w:rsidP="00CC22E4">
            <w:pPr>
              <w:spacing w:after="40"/>
              <w:rPr>
                <w:b/>
                <w:sz w:val="24"/>
                <w:lang w:val="en-US"/>
              </w:rPr>
            </w:pPr>
          </w:p>
        </w:tc>
      </w:tr>
      <w:tr w:rsidR="004E4EB1" w:rsidRPr="004E4EB1" w14:paraId="18530730" w14:textId="77777777" w:rsidTr="00CC22E4">
        <w:tc>
          <w:tcPr>
            <w:tcW w:w="457" w:type="dxa"/>
            <w:vAlign w:val="center"/>
          </w:tcPr>
          <w:p w14:paraId="01591053" w14:textId="25E689E1" w:rsidR="00CC22E4" w:rsidRPr="004E4EB1" w:rsidRDefault="00CC22E4" w:rsidP="00CC22E4">
            <w:pPr>
              <w:spacing w:after="40"/>
              <w:rPr>
                <w:b/>
                <w:sz w:val="24"/>
                <w:lang w:val="en-US"/>
              </w:rPr>
            </w:pPr>
            <w:r w:rsidRPr="004E4EB1">
              <w:rPr>
                <w:bCs/>
                <w:sz w:val="18"/>
              </w:rPr>
              <w:t>3.2</w:t>
            </w:r>
          </w:p>
        </w:tc>
        <w:tc>
          <w:tcPr>
            <w:tcW w:w="5622" w:type="dxa"/>
            <w:vAlign w:val="center"/>
          </w:tcPr>
          <w:p w14:paraId="50D3F99F" w14:textId="18443982" w:rsidR="00CC22E4" w:rsidRPr="004E4EB1" w:rsidRDefault="00CC22E4" w:rsidP="00CC22E4">
            <w:pPr>
              <w:spacing w:after="40"/>
              <w:rPr>
                <w:b/>
                <w:sz w:val="24"/>
                <w:lang w:val="en-US"/>
              </w:rPr>
            </w:pPr>
            <w:r w:rsidRPr="004E4EB1">
              <w:rPr>
                <w:bCs/>
                <w:sz w:val="18"/>
              </w:rPr>
              <w:t>Có kế hoạch rõ ràng và quyết liệt trong khắc phục hạn chế, khuyết điểm đã được chỉ ra.</w:t>
            </w:r>
          </w:p>
        </w:tc>
        <w:tc>
          <w:tcPr>
            <w:tcW w:w="1246" w:type="dxa"/>
            <w:vAlign w:val="center"/>
          </w:tcPr>
          <w:p w14:paraId="6F1C2ED0" w14:textId="77777777" w:rsidR="00CC22E4" w:rsidRPr="004E4EB1" w:rsidRDefault="00CC22E4" w:rsidP="00CC22E4">
            <w:pPr>
              <w:spacing w:after="40"/>
              <w:rPr>
                <w:b/>
                <w:sz w:val="24"/>
                <w:lang w:val="en-US"/>
              </w:rPr>
            </w:pPr>
          </w:p>
        </w:tc>
        <w:tc>
          <w:tcPr>
            <w:tcW w:w="1559" w:type="dxa"/>
            <w:vAlign w:val="center"/>
          </w:tcPr>
          <w:p w14:paraId="273CD601" w14:textId="77777777" w:rsidR="00CC22E4" w:rsidRPr="004E4EB1" w:rsidRDefault="00CC22E4" w:rsidP="00CC22E4">
            <w:pPr>
              <w:spacing w:after="40"/>
              <w:rPr>
                <w:b/>
                <w:sz w:val="24"/>
                <w:lang w:val="en-US"/>
              </w:rPr>
            </w:pPr>
          </w:p>
        </w:tc>
        <w:tc>
          <w:tcPr>
            <w:tcW w:w="709" w:type="dxa"/>
            <w:vAlign w:val="center"/>
          </w:tcPr>
          <w:p w14:paraId="63EAA254" w14:textId="0C5EEF9F" w:rsidR="00CC22E4" w:rsidRPr="004E4EB1" w:rsidRDefault="00CC22E4" w:rsidP="00CC22E4">
            <w:pPr>
              <w:spacing w:after="40"/>
              <w:jc w:val="center"/>
              <w:rPr>
                <w:b/>
                <w:sz w:val="24"/>
                <w:lang w:val="en-US"/>
              </w:rPr>
            </w:pPr>
            <w:r w:rsidRPr="004E4EB1">
              <w:rPr>
                <w:bCs/>
                <w:sz w:val="18"/>
              </w:rPr>
              <w:t>2</w:t>
            </w:r>
          </w:p>
        </w:tc>
        <w:tc>
          <w:tcPr>
            <w:tcW w:w="1984" w:type="dxa"/>
          </w:tcPr>
          <w:p w14:paraId="3B6252AC" w14:textId="77777777" w:rsidR="00CC22E4" w:rsidRPr="004E4EB1" w:rsidRDefault="00CC22E4" w:rsidP="00CC22E4">
            <w:pPr>
              <w:spacing w:after="40"/>
              <w:rPr>
                <w:b/>
                <w:sz w:val="24"/>
                <w:lang w:val="en-US"/>
              </w:rPr>
            </w:pPr>
          </w:p>
        </w:tc>
        <w:tc>
          <w:tcPr>
            <w:tcW w:w="2484" w:type="dxa"/>
          </w:tcPr>
          <w:p w14:paraId="460A6860" w14:textId="77777777" w:rsidR="00CC22E4" w:rsidRPr="004E4EB1" w:rsidRDefault="00CC22E4" w:rsidP="00CC22E4">
            <w:pPr>
              <w:spacing w:after="40"/>
              <w:rPr>
                <w:b/>
                <w:sz w:val="24"/>
                <w:lang w:val="en-US"/>
              </w:rPr>
            </w:pPr>
          </w:p>
        </w:tc>
      </w:tr>
      <w:tr w:rsidR="004E4EB1" w:rsidRPr="004E4EB1" w14:paraId="36D3C2D8" w14:textId="77777777" w:rsidTr="00CC22E4">
        <w:tc>
          <w:tcPr>
            <w:tcW w:w="457" w:type="dxa"/>
            <w:vAlign w:val="center"/>
          </w:tcPr>
          <w:p w14:paraId="44478DE2" w14:textId="311B4D80" w:rsidR="00CC22E4" w:rsidRPr="004E4EB1" w:rsidRDefault="00CC22E4" w:rsidP="00CC22E4">
            <w:pPr>
              <w:spacing w:after="40"/>
              <w:rPr>
                <w:b/>
                <w:sz w:val="24"/>
                <w:lang w:val="en-US"/>
              </w:rPr>
            </w:pPr>
            <w:r w:rsidRPr="004E4EB1">
              <w:rPr>
                <w:bCs/>
                <w:sz w:val="18"/>
              </w:rPr>
              <w:t>3.3</w:t>
            </w:r>
          </w:p>
        </w:tc>
        <w:tc>
          <w:tcPr>
            <w:tcW w:w="5622" w:type="dxa"/>
            <w:vAlign w:val="center"/>
          </w:tcPr>
          <w:p w14:paraId="081B01F4" w14:textId="7F78FDD0" w:rsidR="00CC22E4" w:rsidRPr="004E4EB1" w:rsidRDefault="00CC22E4" w:rsidP="00CC22E4">
            <w:pPr>
              <w:spacing w:after="40"/>
              <w:rPr>
                <w:b/>
                <w:sz w:val="24"/>
                <w:lang w:val="en-US"/>
              </w:rPr>
            </w:pPr>
            <w:r w:rsidRPr="004E4EB1">
              <w:rPr>
                <w:bCs/>
                <w:sz w:val="18"/>
              </w:rPr>
              <w:t>Kết quả khắc phục hoàn thành từ ≥ 80% nội dung, có tiến bộ rõ, được tổ chức đánh giá tốt; không để tái diễn tồn tại.</w:t>
            </w:r>
          </w:p>
        </w:tc>
        <w:tc>
          <w:tcPr>
            <w:tcW w:w="1246" w:type="dxa"/>
            <w:vAlign w:val="center"/>
          </w:tcPr>
          <w:p w14:paraId="0F26A1DE" w14:textId="77777777" w:rsidR="00CC22E4" w:rsidRPr="004E4EB1" w:rsidRDefault="00CC22E4" w:rsidP="00CC22E4">
            <w:pPr>
              <w:spacing w:after="40"/>
              <w:rPr>
                <w:b/>
                <w:sz w:val="24"/>
                <w:lang w:val="en-US"/>
              </w:rPr>
            </w:pPr>
          </w:p>
        </w:tc>
        <w:tc>
          <w:tcPr>
            <w:tcW w:w="1559" w:type="dxa"/>
            <w:vAlign w:val="center"/>
          </w:tcPr>
          <w:p w14:paraId="581C8C47" w14:textId="77777777" w:rsidR="00CC22E4" w:rsidRPr="004E4EB1" w:rsidRDefault="00CC22E4" w:rsidP="00CC22E4">
            <w:pPr>
              <w:spacing w:after="40"/>
              <w:rPr>
                <w:b/>
                <w:sz w:val="24"/>
                <w:lang w:val="en-US"/>
              </w:rPr>
            </w:pPr>
          </w:p>
        </w:tc>
        <w:tc>
          <w:tcPr>
            <w:tcW w:w="709" w:type="dxa"/>
            <w:vAlign w:val="center"/>
          </w:tcPr>
          <w:p w14:paraId="5A3E5655" w14:textId="5FAE1E5B" w:rsidR="00CC22E4" w:rsidRPr="004E4EB1" w:rsidRDefault="00CC22E4" w:rsidP="00CC22E4">
            <w:pPr>
              <w:spacing w:after="40"/>
              <w:jc w:val="center"/>
              <w:rPr>
                <w:b/>
                <w:sz w:val="24"/>
                <w:lang w:val="en-US"/>
              </w:rPr>
            </w:pPr>
            <w:r w:rsidRPr="004E4EB1">
              <w:rPr>
                <w:bCs/>
                <w:sz w:val="18"/>
              </w:rPr>
              <w:t>2</w:t>
            </w:r>
          </w:p>
        </w:tc>
        <w:tc>
          <w:tcPr>
            <w:tcW w:w="1984" w:type="dxa"/>
          </w:tcPr>
          <w:p w14:paraId="2482F337" w14:textId="77777777" w:rsidR="00CC22E4" w:rsidRPr="004E4EB1" w:rsidRDefault="00CC22E4" w:rsidP="00CC22E4">
            <w:pPr>
              <w:spacing w:after="40"/>
              <w:rPr>
                <w:b/>
                <w:sz w:val="24"/>
                <w:lang w:val="en-US"/>
              </w:rPr>
            </w:pPr>
          </w:p>
        </w:tc>
        <w:tc>
          <w:tcPr>
            <w:tcW w:w="2484" w:type="dxa"/>
          </w:tcPr>
          <w:p w14:paraId="4EB953E1" w14:textId="77777777" w:rsidR="00CC22E4" w:rsidRPr="004E4EB1" w:rsidRDefault="00CC22E4" w:rsidP="00CC22E4">
            <w:pPr>
              <w:spacing w:after="40"/>
              <w:rPr>
                <w:b/>
                <w:sz w:val="24"/>
                <w:lang w:val="en-US"/>
              </w:rPr>
            </w:pPr>
          </w:p>
        </w:tc>
      </w:tr>
      <w:tr w:rsidR="004E4EB1" w:rsidRPr="004E4EB1" w14:paraId="3EE6399E" w14:textId="77777777" w:rsidTr="00CC22E4">
        <w:tc>
          <w:tcPr>
            <w:tcW w:w="457" w:type="dxa"/>
            <w:vAlign w:val="center"/>
          </w:tcPr>
          <w:p w14:paraId="74E6A5B8" w14:textId="35CF6466" w:rsidR="00CC22E4" w:rsidRPr="004E4EB1" w:rsidRDefault="00CC22E4" w:rsidP="00CC22E4">
            <w:pPr>
              <w:spacing w:after="40"/>
              <w:rPr>
                <w:b/>
                <w:sz w:val="24"/>
                <w:lang w:val="en-US"/>
              </w:rPr>
            </w:pPr>
            <w:r w:rsidRPr="004E4EB1">
              <w:rPr>
                <w:bCs/>
                <w:sz w:val="18"/>
              </w:rPr>
              <w:t>3.4</w:t>
            </w:r>
          </w:p>
        </w:tc>
        <w:tc>
          <w:tcPr>
            <w:tcW w:w="5622" w:type="dxa"/>
            <w:vAlign w:val="center"/>
          </w:tcPr>
          <w:p w14:paraId="4F706819" w14:textId="704B60A3" w:rsidR="00CC22E4" w:rsidRPr="004E4EB1" w:rsidRDefault="00CC22E4" w:rsidP="00CC22E4">
            <w:pPr>
              <w:spacing w:after="40"/>
              <w:rPr>
                <w:b/>
                <w:sz w:val="24"/>
                <w:lang w:val="en-US"/>
              </w:rPr>
            </w:pPr>
            <w:r w:rsidRPr="004E4EB1">
              <w:rPr>
                <w:bCs/>
                <w:sz w:val="18"/>
              </w:rPr>
              <w:t>Tự soi, tự sửa trên tinh thần trách nhiệm chính trị cao, không né tránh, không đổ lỗi.</w:t>
            </w:r>
          </w:p>
        </w:tc>
        <w:tc>
          <w:tcPr>
            <w:tcW w:w="1246" w:type="dxa"/>
            <w:vAlign w:val="center"/>
          </w:tcPr>
          <w:p w14:paraId="2656626C" w14:textId="77777777" w:rsidR="00CC22E4" w:rsidRPr="004E4EB1" w:rsidRDefault="00CC22E4" w:rsidP="00CC22E4">
            <w:pPr>
              <w:spacing w:after="40"/>
              <w:rPr>
                <w:b/>
                <w:sz w:val="24"/>
                <w:lang w:val="en-US"/>
              </w:rPr>
            </w:pPr>
          </w:p>
        </w:tc>
        <w:tc>
          <w:tcPr>
            <w:tcW w:w="1559" w:type="dxa"/>
            <w:vAlign w:val="center"/>
          </w:tcPr>
          <w:p w14:paraId="5B0A8CD2" w14:textId="77777777" w:rsidR="00CC22E4" w:rsidRPr="004E4EB1" w:rsidRDefault="00CC22E4" w:rsidP="00CC22E4">
            <w:pPr>
              <w:spacing w:after="40"/>
              <w:rPr>
                <w:b/>
                <w:sz w:val="24"/>
                <w:lang w:val="en-US"/>
              </w:rPr>
            </w:pPr>
          </w:p>
        </w:tc>
        <w:tc>
          <w:tcPr>
            <w:tcW w:w="709" w:type="dxa"/>
            <w:vAlign w:val="center"/>
          </w:tcPr>
          <w:p w14:paraId="3EC927FC" w14:textId="16C74747" w:rsidR="00CC22E4" w:rsidRPr="004E4EB1" w:rsidRDefault="00CC22E4" w:rsidP="00CC22E4">
            <w:pPr>
              <w:spacing w:after="40"/>
              <w:jc w:val="center"/>
              <w:rPr>
                <w:b/>
                <w:sz w:val="24"/>
                <w:lang w:val="en-US"/>
              </w:rPr>
            </w:pPr>
            <w:r w:rsidRPr="004E4EB1">
              <w:rPr>
                <w:bCs/>
                <w:sz w:val="18"/>
              </w:rPr>
              <w:t>2</w:t>
            </w:r>
          </w:p>
        </w:tc>
        <w:tc>
          <w:tcPr>
            <w:tcW w:w="1984" w:type="dxa"/>
          </w:tcPr>
          <w:p w14:paraId="460FC444" w14:textId="77777777" w:rsidR="00CC22E4" w:rsidRPr="004E4EB1" w:rsidRDefault="00CC22E4" w:rsidP="00CC22E4">
            <w:pPr>
              <w:spacing w:after="40"/>
              <w:rPr>
                <w:b/>
                <w:sz w:val="24"/>
                <w:lang w:val="en-US"/>
              </w:rPr>
            </w:pPr>
          </w:p>
        </w:tc>
        <w:tc>
          <w:tcPr>
            <w:tcW w:w="2484" w:type="dxa"/>
          </w:tcPr>
          <w:p w14:paraId="65E936BF" w14:textId="77777777" w:rsidR="00CC22E4" w:rsidRPr="004E4EB1" w:rsidRDefault="00CC22E4" w:rsidP="00CC22E4">
            <w:pPr>
              <w:spacing w:after="40"/>
              <w:rPr>
                <w:b/>
                <w:sz w:val="24"/>
                <w:lang w:val="en-US"/>
              </w:rPr>
            </w:pPr>
          </w:p>
        </w:tc>
      </w:tr>
      <w:tr w:rsidR="00CC22E4" w:rsidRPr="004E4EB1" w14:paraId="6812551A" w14:textId="77777777" w:rsidTr="00CC22E4">
        <w:tc>
          <w:tcPr>
            <w:tcW w:w="457" w:type="dxa"/>
            <w:vAlign w:val="center"/>
          </w:tcPr>
          <w:p w14:paraId="213D4262" w14:textId="77777777" w:rsidR="00CC22E4" w:rsidRPr="004E4EB1" w:rsidRDefault="00CC22E4" w:rsidP="00CC22E4">
            <w:pPr>
              <w:spacing w:after="40"/>
              <w:rPr>
                <w:b/>
                <w:sz w:val="24"/>
                <w:lang w:val="en-US"/>
              </w:rPr>
            </w:pPr>
          </w:p>
        </w:tc>
        <w:tc>
          <w:tcPr>
            <w:tcW w:w="5622" w:type="dxa"/>
            <w:vAlign w:val="center"/>
          </w:tcPr>
          <w:p w14:paraId="4628773A" w14:textId="76061E38" w:rsidR="00CC22E4" w:rsidRPr="004E4EB1" w:rsidRDefault="00CC22E4" w:rsidP="00CC22E4">
            <w:pPr>
              <w:spacing w:after="40"/>
              <w:rPr>
                <w:b/>
                <w:sz w:val="24"/>
                <w:lang w:val="en-US"/>
              </w:rPr>
            </w:pPr>
            <w:r w:rsidRPr="004E4EB1">
              <w:rPr>
                <w:b/>
                <w:sz w:val="18"/>
                <w:lang w:val="en-US"/>
              </w:rPr>
              <w:t>Tổng</w:t>
            </w:r>
          </w:p>
        </w:tc>
        <w:tc>
          <w:tcPr>
            <w:tcW w:w="1246" w:type="dxa"/>
            <w:vAlign w:val="center"/>
          </w:tcPr>
          <w:p w14:paraId="1972CCCE" w14:textId="77777777" w:rsidR="00CC22E4" w:rsidRPr="004E4EB1" w:rsidRDefault="00CC22E4" w:rsidP="00CC22E4">
            <w:pPr>
              <w:spacing w:after="40"/>
              <w:rPr>
                <w:b/>
                <w:sz w:val="24"/>
                <w:lang w:val="en-US"/>
              </w:rPr>
            </w:pPr>
          </w:p>
        </w:tc>
        <w:tc>
          <w:tcPr>
            <w:tcW w:w="1559" w:type="dxa"/>
            <w:vAlign w:val="center"/>
          </w:tcPr>
          <w:p w14:paraId="6427C16B" w14:textId="77777777" w:rsidR="00CC22E4" w:rsidRPr="004E4EB1" w:rsidRDefault="00CC22E4" w:rsidP="00CC22E4">
            <w:pPr>
              <w:spacing w:after="40"/>
              <w:rPr>
                <w:b/>
                <w:sz w:val="24"/>
                <w:lang w:val="en-US"/>
              </w:rPr>
            </w:pPr>
          </w:p>
        </w:tc>
        <w:tc>
          <w:tcPr>
            <w:tcW w:w="709" w:type="dxa"/>
            <w:vAlign w:val="center"/>
          </w:tcPr>
          <w:p w14:paraId="643403C1" w14:textId="63C249B8" w:rsidR="00CC22E4" w:rsidRPr="004E4EB1" w:rsidRDefault="00CC22E4" w:rsidP="00CC22E4">
            <w:pPr>
              <w:spacing w:after="40"/>
              <w:jc w:val="center"/>
              <w:rPr>
                <w:b/>
                <w:sz w:val="24"/>
                <w:lang w:val="en-US"/>
              </w:rPr>
            </w:pPr>
            <w:r w:rsidRPr="004E4EB1">
              <w:rPr>
                <w:b/>
                <w:sz w:val="18"/>
                <w:lang w:val="en-US"/>
              </w:rPr>
              <w:t>30</w:t>
            </w:r>
          </w:p>
        </w:tc>
        <w:tc>
          <w:tcPr>
            <w:tcW w:w="1984" w:type="dxa"/>
          </w:tcPr>
          <w:p w14:paraId="3A80F3CE" w14:textId="77777777" w:rsidR="00CC22E4" w:rsidRPr="004E4EB1" w:rsidRDefault="00CC22E4" w:rsidP="00CC22E4">
            <w:pPr>
              <w:spacing w:after="40"/>
              <w:rPr>
                <w:b/>
                <w:sz w:val="24"/>
                <w:lang w:val="en-US"/>
              </w:rPr>
            </w:pPr>
          </w:p>
        </w:tc>
        <w:tc>
          <w:tcPr>
            <w:tcW w:w="2484" w:type="dxa"/>
          </w:tcPr>
          <w:p w14:paraId="001606DF" w14:textId="77777777" w:rsidR="00CC22E4" w:rsidRPr="004E4EB1" w:rsidRDefault="00CC22E4" w:rsidP="00CC22E4">
            <w:pPr>
              <w:spacing w:after="40"/>
              <w:rPr>
                <w:b/>
                <w:sz w:val="24"/>
                <w:lang w:val="en-US"/>
              </w:rPr>
            </w:pPr>
          </w:p>
        </w:tc>
      </w:tr>
    </w:tbl>
    <w:p w14:paraId="56DF5F7B" w14:textId="77777777" w:rsidR="002B0BD2" w:rsidRPr="004E4EB1" w:rsidRDefault="002B0BD2" w:rsidP="009659FE">
      <w:pPr>
        <w:keepNext/>
        <w:keepLines/>
        <w:spacing w:after="40" w:line="240" w:lineRule="auto"/>
        <w:jc w:val="left"/>
        <w:rPr>
          <w:b/>
          <w:sz w:val="24"/>
          <w:lang w:val="en-US"/>
        </w:rPr>
      </w:pPr>
    </w:p>
    <w:p w14:paraId="525ED231" w14:textId="77777777" w:rsidR="002B0BD2" w:rsidRPr="004E4EB1" w:rsidRDefault="009659FE" w:rsidP="009659FE">
      <w:pPr>
        <w:keepNext/>
        <w:keepLines/>
        <w:spacing w:before="120" w:line="240" w:lineRule="auto"/>
        <w:ind w:firstLine="709"/>
        <w:jc w:val="left"/>
      </w:pPr>
      <w:r w:rsidRPr="004E4EB1">
        <w:rPr>
          <w:b/>
          <w:sz w:val="24"/>
          <w:lang w:val="en-US"/>
        </w:rPr>
        <w:t>2.</w:t>
      </w:r>
      <w:r w:rsidR="002B0BD2" w:rsidRPr="004E4EB1">
        <w:rPr>
          <w:b/>
          <w:sz w:val="24"/>
        </w:rPr>
        <w:t xml:space="preserve"> NHÓM KẾT QUẢ THỰC HIỆN NHIỆM VỤ CHUYÊN MÔN (TỐI ĐA 70 ĐIỂM</w:t>
      </w:r>
      <w:r w:rsidR="002B0BD2" w:rsidRPr="004E4EB1">
        <w:rPr>
          <w:b/>
          <w:sz w:val="24"/>
          <w:lang w:val="en-US"/>
        </w:rPr>
        <w:t xml:space="preserve"> </w:t>
      </w:r>
      <w:r w:rsidR="002B0BD2" w:rsidRPr="004E4EB1">
        <w:rPr>
          <w:b/>
          <w:sz w:val="24"/>
        </w:rPr>
        <w:t>)</w:t>
      </w:r>
    </w:p>
    <w:p w14:paraId="1AB279D8" w14:textId="77777777" w:rsidR="002B0BD2" w:rsidRPr="004E4EB1" w:rsidRDefault="002B0BD2" w:rsidP="002B0BD2">
      <w:pPr>
        <w:spacing w:after="40" w:line="240" w:lineRule="auto"/>
        <w:ind w:firstLine="720"/>
      </w:pPr>
      <w:r w:rsidRPr="004E4EB1">
        <w:t>Tổng điểm thực hiện sản phẩm chuyên môn (từ Mẫu số 02 chuyển sang): ………… / 70,0 điểm.</w:t>
      </w:r>
    </w:p>
    <w:p w14:paraId="4BF9175A" w14:textId="77777777" w:rsidR="002B0BD2" w:rsidRPr="004E4EB1" w:rsidRDefault="002B0BD2" w:rsidP="002B0BD2">
      <w:pPr>
        <w:spacing w:after="40" w:line="240" w:lineRule="auto"/>
        <w:ind w:firstLine="720"/>
      </w:pPr>
      <w:r w:rsidRPr="004E4EB1">
        <w:rPr>
          <w:sz w:val="24"/>
        </w:rPr>
        <w:t>Số lượng sản phẩm đạt "Ghi nhận vượt chuẩn": ………… / ………… sản phẩm (đạt tỷ lệ: ……%).</w:t>
      </w:r>
    </w:p>
    <w:p w14:paraId="2E01C744" w14:textId="77777777" w:rsidR="002B0BD2" w:rsidRPr="004E4EB1" w:rsidRDefault="002B0BD2" w:rsidP="002B0BD2">
      <w:pPr>
        <w:keepNext/>
        <w:keepLines/>
        <w:spacing w:after="40" w:line="240" w:lineRule="auto"/>
        <w:ind w:firstLine="720"/>
        <w:rPr>
          <w:b/>
          <w:sz w:val="20"/>
        </w:rPr>
      </w:pPr>
      <w:r w:rsidRPr="004E4EB1">
        <w:rPr>
          <w:b/>
          <w:bCs/>
          <w:sz w:val="24"/>
        </w:rPr>
        <w:t>TỔNG HỢP ĐIỂM VÀ TỰ ĐỀ XUẤT MỨC XẾP LOẠI</w:t>
      </w:r>
      <w:r w:rsidRPr="004E4EB1">
        <w:rPr>
          <w:b/>
          <w:sz w:val="20"/>
        </w:rPr>
        <w:t xml:space="preserve"> </w:t>
      </w:r>
    </w:p>
    <w:tbl>
      <w:tblPr>
        <w:tblW w:w="1539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7"/>
        <w:gridCol w:w="1587"/>
        <w:gridCol w:w="1586"/>
        <w:gridCol w:w="1586"/>
        <w:gridCol w:w="4435"/>
        <w:gridCol w:w="4617"/>
      </w:tblGrid>
      <w:tr w:rsidR="004E4EB1" w:rsidRPr="004E4EB1" w14:paraId="631EE858" w14:textId="77777777" w:rsidTr="00067C35">
        <w:trPr>
          <w:cantSplit/>
          <w:tblHeader/>
          <w:jc w:val="center"/>
        </w:trPr>
        <w:tc>
          <w:tcPr>
            <w:tcW w:w="935" w:type="dxa"/>
            <w:shd w:val="clear" w:color="auto" w:fill="F0F4F8"/>
            <w:tcMar>
              <w:top w:w="28" w:type="dxa"/>
              <w:left w:w="38" w:type="dxa"/>
              <w:bottom w:w="28" w:type="dxa"/>
              <w:right w:w="38" w:type="dxa"/>
            </w:tcMar>
            <w:vAlign w:val="center"/>
          </w:tcPr>
          <w:p w14:paraId="154640F1" w14:textId="77777777" w:rsidR="002B0BD2" w:rsidRPr="004E4EB1" w:rsidRDefault="002B0BD2" w:rsidP="00067C35">
            <w:pPr>
              <w:spacing w:after="0" w:line="228" w:lineRule="auto"/>
              <w:jc w:val="center"/>
            </w:pPr>
            <w:r w:rsidRPr="004E4EB1">
              <w:rPr>
                <w:b/>
                <w:sz w:val="20"/>
              </w:rPr>
              <w:t>Điểm Nhóm chung (TC / 30)</w:t>
            </w:r>
          </w:p>
        </w:tc>
        <w:tc>
          <w:tcPr>
            <w:tcW w:w="935" w:type="dxa"/>
            <w:shd w:val="clear" w:color="auto" w:fill="F0F4F8"/>
            <w:tcMar>
              <w:top w:w="28" w:type="dxa"/>
              <w:left w:w="38" w:type="dxa"/>
              <w:bottom w:w="28" w:type="dxa"/>
              <w:right w:w="38" w:type="dxa"/>
            </w:tcMar>
            <w:vAlign w:val="center"/>
          </w:tcPr>
          <w:p w14:paraId="43360ABC" w14:textId="77777777" w:rsidR="002B0BD2" w:rsidRPr="004E4EB1" w:rsidRDefault="002B0BD2" w:rsidP="00067C35">
            <w:pPr>
              <w:spacing w:after="0" w:line="228" w:lineRule="auto"/>
              <w:jc w:val="center"/>
            </w:pPr>
            <w:r w:rsidRPr="004E4EB1">
              <w:rPr>
                <w:b/>
                <w:sz w:val="20"/>
              </w:rPr>
              <w:t>Điểm Nhiệm vụ (CV / 70)</w:t>
            </w:r>
          </w:p>
        </w:tc>
        <w:tc>
          <w:tcPr>
            <w:tcW w:w="935" w:type="dxa"/>
            <w:shd w:val="clear" w:color="auto" w:fill="F0F4F8"/>
            <w:tcMar>
              <w:top w:w="28" w:type="dxa"/>
              <w:left w:w="38" w:type="dxa"/>
              <w:bottom w:w="28" w:type="dxa"/>
              <w:right w:w="38" w:type="dxa"/>
            </w:tcMar>
            <w:vAlign w:val="center"/>
          </w:tcPr>
          <w:p w14:paraId="0B469615" w14:textId="77777777" w:rsidR="002B0BD2" w:rsidRPr="004E4EB1" w:rsidRDefault="002B0BD2" w:rsidP="00067C35">
            <w:pPr>
              <w:spacing w:after="0" w:line="228" w:lineRule="auto"/>
              <w:jc w:val="center"/>
            </w:pPr>
            <w:r w:rsidRPr="004E4EB1">
              <w:rPr>
                <w:b/>
                <w:sz w:val="20"/>
              </w:rPr>
              <w:t>TỔNG ĐIỂM (100)</w:t>
            </w:r>
          </w:p>
        </w:tc>
        <w:tc>
          <w:tcPr>
            <w:tcW w:w="935" w:type="dxa"/>
            <w:shd w:val="clear" w:color="auto" w:fill="F0F4F8"/>
            <w:tcMar>
              <w:top w:w="28" w:type="dxa"/>
              <w:left w:w="38" w:type="dxa"/>
              <w:bottom w:w="28" w:type="dxa"/>
              <w:right w:w="38" w:type="dxa"/>
            </w:tcMar>
            <w:vAlign w:val="center"/>
          </w:tcPr>
          <w:p w14:paraId="2DF8578E" w14:textId="77777777" w:rsidR="002B0BD2" w:rsidRPr="004E4EB1" w:rsidRDefault="002B0BD2" w:rsidP="00067C35">
            <w:pPr>
              <w:spacing w:after="0" w:line="228" w:lineRule="auto"/>
              <w:jc w:val="center"/>
            </w:pPr>
            <w:r w:rsidRPr="004E4EB1">
              <w:rPr>
                <w:b/>
                <w:sz w:val="20"/>
              </w:rPr>
              <w:t>Tỷ lệ SP vượt chuẩn (%)</w:t>
            </w:r>
          </w:p>
        </w:tc>
        <w:tc>
          <w:tcPr>
            <w:tcW w:w="2614" w:type="dxa"/>
            <w:shd w:val="clear" w:color="auto" w:fill="F0F4F8"/>
            <w:tcMar>
              <w:top w:w="28" w:type="dxa"/>
              <w:left w:w="38" w:type="dxa"/>
              <w:bottom w:w="28" w:type="dxa"/>
              <w:right w:w="38" w:type="dxa"/>
            </w:tcMar>
            <w:vAlign w:val="center"/>
          </w:tcPr>
          <w:p w14:paraId="2B43B7B5" w14:textId="77777777" w:rsidR="002B0BD2" w:rsidRPr="004E4EB1" w:rsidRDefault="002B0BD2" w:rsidP="00067C35">
            <w:pPr>
              <w:spacing w:after="0" w:line="228" w:lineRule="auto"/>
              <w:jc w:val="center"/>
            </w:pPr>
            <w:r w:rsidRPr="004E4EB1">
              <w:rPr>
                <w:b/>
                <w:sz w:val="20"/>
              </w:rPr>
              <w:t>Tự nhận xét điều kiện bắt buộc</w:t>
            </w:r>
          </w:p>
        </w:tc>
        <w:tc>
          <w:tcPr>
            <w:tcW w:w="2721" w:type="dxa"/>
            <w:shd w:val="clear" w:color="auto" w:fill="F0F4F8"/>
            <w:tcMar>
              <w:top w:w="28" w:type="dxa"/>
              <w:left w:w="38" w:type="dxa"/>
              <w:bottom w:w="28" w:type="dxa"/>
              <w:right w:w="38" w:type="dxa"/>
            </w:tcMar>
            <w:vAlign w:val="center"/>
          </w:tcPr>
          <w:p w14:paraId="5FEB5B6A" w14:textId="77777777" w:rsidR="002B0BD2" w:rsidRPr="004E4EB1" w:rsidRDefault="002B0BD2" w:rsidP="00067C35">
            <w:pPr>
              <w:spacing w:after="0" w:line="228" w:lineRule="auto"/>
              <w:jc w:val="center"/>
            </w:pPr>
            <w:r w:rsidRPr="004E4EB1">
              <w:rPr>
                <w:b/>
                <w:sz w:val="20"/>
              </w:rPr>
              <w:t>Mức tự đề xuất xếp loại</w:t>
            </w:r>
          </w:p>
        </w:tc>
      </w:tr>
      <w:tr w:rsidR="004E4EB1" w:rsidRPr="004E4EB1" w14:paraId="24E4FBCF" w14:textId="77777777" w:rsidTr="00067C35">
        <w:trPr>
          <w:cantSplit/>
          <w:jc w:val="center"/>
        </w:trPr>
        <w:tc>
          <w:tcPr>
            <w:tcW w:w="935" w:type="dxa"/>
            <w:tcMar>
              <w:top w:w="28" w:type="dxa"/>
              <w:left w:w="38" w:type="dxa"/>
              <w:bottom w:w="28" w:type="dxa"/>
              <w:right w:w="38" w:type="dxa"/>
            </w:tcMar>
            <w:vAlign w:val="center"/>
          </w:tcPr>
          <w:p w14:paraId="33C454F5" w14:textId="77777777" w:rsidR="002B0BD2" w:rsidRPr="004E4EB1" w:rsidRDefault="002B0BD2" w:rsidP="00067C35">
            <w:pPr>
              <w:spacing w:after="0" w:line="228" w:lineRule="auto"/>
              <w:jc w:val="center"/>
            </w:pPr>
            <w:r w:rsidRPr="004E4EB1">
              <w:rPr>
                <w:sz w:val="20"/>
              </w:rPr>
              <w:t>…… / 30</w:t>
            </w:r>
          </w:p>
        </w:tc>
        <w:tc>
          <w:tcPr>
            <w:tcW w:w="935" w:type="dxa"/>
            <w:tcMar>
              <w:top w:w="28" w:type="dxa"/>
              <w:left w:w="38" w:type="dxa"/>
              <w:bottom w:w="28" w:type="dxa"/>
              <w:right w:w="38" w:type="dxa"/>
            </w:tcMar>
            <w:vAlign w:val="center"/>
          </w:tcPr>
          <w:p w14:paraId="0DFBFE71" w14:textId="77777777" w:rsidR="002B0BD2" w:rsidRPr="004E4EB1" w:rsidRDefault="002B0BD2" w:rsidP="00067C35">
            <w:pPr>
              <w:spacing w:after="0" w:line="228" w:lineRule="auto"/>
              <w:jc w:val="left"/>
            </w:pPr>
            <w:r w:rsidRPr="004E4EB1">
              <w:rPr>
                <w:sz w:val="20"/>
              </w:rPr>
              <w:t>…… / 70</w:t>
            </w:r>
          </w:p>
        </w:tc>
        <w:tc>
          <w:tcPr>
            <w:tcW w:w="935" w:type="dxa"/>
            <w:tcMar>
              <w:top w:w="28" w:type="dxa"/>
              <w:left w:w="38" w:type="dxa"/>
              <w:bottom w:w="28" w:type="dxa"/>
              <w:right w:w="38" w:type="dxa"/>
            </w:tcMar>
            <w:vAlign w:val="center"/>
          </w:tcPr>
          <w:p w14:paraId="175CFAD0" w14:textId="77777777" w:rsidR="002B0BD2" w:rsidRPr="004E4EB1" w:rsidRDefault="002B0BD2" w:rsidP="00067C35">
            <w:pPr>
              <w:spacing w:after="0" w:line="228" w:lineRule="auto"/>
              <w:jc w:val="left"/>
            </w:pPr>
            <w:r w:rsidRPr="004E4EB1">
              <w:rPr>
                <w:sz w:val="20"/>
              </w:rPr>
              <w:t>…… / 100</w:t>
            </w:r>
          </w:p>
        </w:tc>
        <w:tc>
          <w:tcPr>
            <w:tcW w:w="935" w:type="dxa"/>
            <w:tcMar>
              <w:top w:w="28" w:type="dxa"/>
              <w:left w:w="38" w:type="dxa"/>
              <w:bottom w:w="28" w:type="dxa"/>
              <w:right w:w="38" w:type="dxa"/>
            </w:tcMar>
            <w:vAlign w:val="center"/>
          </w:tcPr>
          <w:p w14:paraId="650EB528" w14:textId="77777777" w:rsidR="002B0BD2" w:rsidRPr="004E4EB1" w:rsidRDefault="002B0BD2" w:rsidP="00067C35">
            <w:pPr>
              <w:spacing w:after="0" w:line="228" w:lineRule="auto"/>
              <w:jc w:val="center"/>
            </w:pPr>
            <w:r w:rsidRPr="004E4EB1">
              <w:rPr>
                <w:sz w:val="20"/>
              </w:rPr>
              <w:t>……%</w:t>
            </w:r>
          </w:p>
        </w:tc>
        <w:tc>
          <w:tcPr>
            <w:tcW w:w="2614" w:type="dxa"/>
            <w:tcMar>
              <w:top w:w="28" w:type="dxa"/>
              <w:left w:w="38" w:type="dxa"/>
              <w:bottom w:w="28" w:type="dxa"/>
              <w:right w:w="38" w:type="dxa"/>
            </w:tcMar>
            <w:vAlign w:val="center"/>
          </w:tcPr>
          <w:p w14:paraId="6269BBF3" w14:textId="490A6AAA" w:rsidR="002B0BD2" w:rsidRPr="004E4EB1" w:rsidRDefault="002B0BD2" w:rsidP="00067C35">
            <w:pPr>
              <w:spacing w:after="0" w:line="228" w:lineRule="auto"/>
              <w:jc w:val="left"/>
            </w:pPr>
          </w:p>
        </w:tc>
        <w:tc>
          <w:tcPr>
            <w:tcW w:w="2721" w:type="dxa"/>
            <w:tcMar>
              <w:top w:w="28" w:type="dxa"/>
              <w:left w:w="38" w:type="dxa"/>
              <w:bottom w:w="28" w:type="dxa"/>
              <w:right w:w="38" w:type="dxa"/>
            </w:tcMar>
            <w:vAlign w:val="center"/>
          </w:tcPr>
          <w:p w14:paraId="0D5C3189" w14:textId="77777777" w:rsidR="002B0BD2" w:rsidRPr="004E4EB1" w:rsidRDefault="002B0BD2" w:rsidP="00067C35">
            <w:pPr>
              <w:spacing w:after="0" w:line="228" w:lineRule="auto"/>
              <w:jc w:val="left"/>
            </w:pPr>
            <w:r w:rsidRPr="004E4EB1">
              <w:rPr>
                <w:rFonts w:ascii="Segoe UI Symbol" w:hAnsi="Segoe UI Symbol" w:cs="Segoe UI Symbol"/>
                <w:sz w:val="20"/>
              </w:rPr>
              <w:t>☐</w:t>
            </w:r>
            <w:r w:rsidRPr="004E4EB1">
              <w:rPr>
                <w:sz w:val="20"/>
              </w:rPr>
              <w:t xml:space="preserve"> Hoàn thành xuất sắc</w:t>
            </w:r>
            <w:r w:rsidRPr="004E4EB1">
              <w:rPr>
                <w:sz w:val="20"/>
              </w:rPr>
              <w:br/>
            </w:r>
            <w:r w:rsidRPr="004E4EB1">
              <w:rPr>
                <w:rFonts w:ascii="Segoe UI Symbol" w:hAnsi="Segoe UI Symbol" w:cs="Segoe UI Symbol"/>
                <w:sz w:val="20"/>
              </w:rPr>
              <w:t>☐</w:t>
            </w:r>
            <w:r w:rsidRPr="004E4EB1">
              <w:rPr>
                <w:sz w:val="20"/>
              </w:rPr>
              <w:t xml:space="preserve"> Hoàn thành tốt</w:t>
            </w:r>
            <w:r w:rsidRPr="004E4EB1">
              <w:rPr>
                <w:sz w:val="20"/>
              </w:rPr>
              <w:br/>
            </w:r>
            <w:r w:rsidRPr="004E4EB1">
              <w:rPr>
                <w:rFonts w:ascii="Segoe UI Symbol" w:hAnsi="Segoe UI Symbol" w:cs="Segoe UI Symbol"/>
                <w:sz w:val="20"/>
              </w:rPr>
              <w:t>☐</w:t>
            </w:r>
            <w:r w:rsidRPr="004E4EB1">
              <w:rPr>
                <w:sz w:val="20"/>
              </w:rPr>
              <w:t xml:space="preserve"> Hoàn thành nhiệm vụ</w:t>
            </w:r>
            <w:r w:rsidRPr="004E4EB1">
              <w:rPr>
                <w:sz w:val="20"/>
              </w:rPr>
              <w:br/>
            </w:r>
            <w:r w:rsidRPr="004E4EB1">
              <w:rPr>
                <w:rFonts w:ascii="Segoe UI Symbol" w:hAnsi="Segoe UI Symbol" w:cs="Segoe UI Symbol"/>
                <w:sz w:val="20"/>
              </w:rPr>
              <w:t>☐</w:t>
            </w:r>
            <w:r w:rsidRPr="004E4EB1">
              <w:rPr>
                <w:sz w:val="20"/>
              </w:rPr>
              <w:t xml:space="preserve"> Không hoàn thành</w:t>
            </w:r>
          </w:p>
        </w:tc>
      </w:tr>
      <w:tr w:rsidR="004E4EB1" w:rsidRPr="004E4EB1" w14:paraId="4516DF7D" w14:textId="77777777" w:rsidTr="00067C35">
        <w:trPr>
          <w:cantSplit/>
          <w:jc w:val="center"/>
        </w:trPr>
        <w:tc>
          <w:tcPr>
            <w:tcW w:w="9075" w:type="dxa"/>
            <w:gridSpan w:val="6"/>
            <w:shd w:val="clear" w:color="auto" w:fill="FFFFFF"/>
            <w:tcMar>
              <w:top w:w="28" w:type="dxa"/>
              <w:left w:w="38" w:type="dxa"/>
              <w:bottom w:w="28" w:type="dxa"/>
              <w:right w:w="38" w:type="dxa"/>
            </w:tcMar>
            <w:vAlign w:val="center"/>
          </w:tcPr>
          <w:p w14:paraId="7F9D0006" w14:textId="77777777" w:rsidR="002B0BD2" w:rsidRPr="004E4EB1" w:rsidRDefault="002B0BD2" w:rsidP="00067C35">
            <w:pPr>
              <w:shd w:val="clear" w:color="auto" w:fill="FFFFFF"/>
              <w:spacing w:after="0" w:line="228"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19889B40" w14:textId="77777777" w:rsidR="002B0BD2" w:rsidRPr="004E4EB1" w:rsidRDefault="002B0BD2" w:rsidP="002B0BD2">
      <w:pPr>
        <w:keepNext/>
        <w:keepLines/>
        <w:spacing w:after="40" w:line="240" w:lineRule="auto"/>
        <w:ind w:firstLine="720"/>
      </w:pPr>
      <w:r w:rsidRPr="004E4EB1">
        <w:rPr>
          <w:sz w:val="24"/>
        </w:rPr>
        <w:t>B. CAM KẾT TRÁCH NHIỆM</w:t>
      </w:r>
    </w:p>
    <w:p w14:paraId="28B89BC0" w14:textId="77777777" w:rsidR="002B0BD2" w:rsidRPr="004E4EB1" w:rsidRDefault="002B0BD2" w:rsidP="002B0BD2">
      <w:pPr>
        <w:spacing w:after="40" w:line="240" w:lineRule="auto"/>
        <w:ind w:firstLine="720"/>
      </w:pPr>
      <w:r w:rsidRPr="004E4EB1">
        <w:rPr>
          <w:sz w:val="24"/>
        </w:rPr>
        <w:t>Tôi xin cam đoan những nội dung tự đánh giá, điểm số và hồ sơ minh chứng trên là hoàn toàn trung thực, chính xác.</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7699"/>
        <w:gridCol w:w="7699"/>
      </w:tblGrid>
      <w:tr w:rsidR="002B0BD2" w:rsidRPr="004E4EB1" w14:paraId="1F3C01B6" w14:textId="77777777" w:rsidTr="00067C35">
        <w:trPr>
          <w:cantSplit/>
          <w:jc w:val="center"/>
        </w:trPr>
        <w:tc>
          <w:tcPr>
            <w:tcW w:w="4535" w:type="dxa"/>
            <w:shd w:val="clear" w:color="auto" w:fill="FFFFFF"/>
            <w:tcMar>
              <w:top w:w="35" w:type="dxa"/>
              <w:left w:w="38" w:type="dxa"/>
              <w:bottom w:w="35" w:type="dxa"/>
              <w:right w:w="38" w:type="dxa"/>
            </w:tcMar>
            <w:vAlign w:val="center"/>
          </w:tcPr>
          <w:p w14:paraId="4D3BE2C0" w14:textId="39E3E308" w:rsidR="002B0BD2" w:rsidRPr="004E4EB1" w:rsidRDefault="002B0BD2" w:rsidP="00067C35">
            <w:pPr>
              <w:spacing w:after="0" w:line="240" w:lineRule="auto"/>
              <w:jc w:val="center"/>
            </w:pPr>
            <w:r w:rsidRPr="004E4EB1">
              <w:rPr>
                <w:b/>
                <w:sz w:val="20"/>
              </w:rPr>
              <w:t>XÁC NHẬN CỦA CHI BỘ</w:t>
            </w:r>
            <w:r w:rsidRPr="004E4EB1">
              <w:rPr>
                <w:b/>
                <w:sz w:val="20"/>
              </w:rPr>
              <w:br/>
              <w:t>(</w:t>
            </w:r>
            <w:r w:rsidR="000621A7" w:rsidRPr="004E4EB1">
              <w:rPr>
                <w:b/>
                <w:sz w:val="20"/>
              </w:rPr>
              <w:t>X</w:t>
            </w:r>
            <w:r w:rsidR="000621A7" w:rsidRPr="004E4EB1">
              <w:rPr>
                <w:b/>
                <w:sz w:val="20"/>
                <w:lang w:val="en-US"/>
              </w:rPr>
              <w:t>ác lập thời điểm, k</w:t>
            </w:r>
            <w:r w:rsidRPr="004E4EB1">
              <w:rPr>
                <w:b/>
                <w:sz w:val="20"/>
              </w:rPr>
              <w:t>ý, ghi rõ họ tên)</w:t>
            </w:r>
          </w:p>
        </w:tc>
        <w:tc>
          <w:tcPr>
            <w:tcW w:w="4535" w:type="dxa"/>
            <w:shd w:val="clear" w:color="auto" w:fill="FFFFFF"/>
            <w:tcMar>
              <w:top w:w="35" w:type="dxa"/>
              <w:left w:w="38" w:type="dxa"/>
              <w:bottom w:w="35" w:type="dxa"/>
              <w:right w:w="38" w:type="dxa"/>
            </w:tcMar>
            <w:vAlign w:val="center"/>
          </w:tcPr>
          <w:p w14:paraId="0D76BCF7" w14:textId="77777777" w:rsidR="002B0BD2" w:rsidRPr="004E4EB1" w:rsidRDefault="002B0BD2" w:rsidP="00067C35">
            <w:pPr>
              <w:spacing w:after="0" w:line="240" w:lineRule="auto"/>
              <w:jc w:val="center"/>
            </w:pPr>
            <w:r w:rsidRPr="004E4EB1">
              <w:rPr>
                <w:b/>
                <w:sz w:val="20"/>
              </w:rPr>
              <w:t>CÁ NHÂN TỰ ĐÁNH GIÁ</w:t>
            </w:r>
            <w:r w:rsidRPr="004E4EB1">
              <w:rPr>
                <w:b/>
                <w:sz w:val="20"/>
              </w:rPr>
              <w:br/>
              <w:t>(Ký, ghi rõ họ tên)</w:t>
            </w:r>
          </w:p>
        </w:tc>
      </w:tr>
    </w:tbl>
    <w:p w14:paraId="78BD9232" w14:textId="77777777" w:rsidR="00E769AA" w:rsidRPr="004E4EB1" w:rsidRDefault="00E769AA">
      <w:pPr>
        <w:spacing w:after="0"/>
        <w:rPr>
          <w:b/>
          <w:bCs/>
          <w:lang w:val="en-US"/>
        </w:rPr>
      </w:pPr>
    </w:p>
    <w:p w14:paraId="2B4CD69F" w14:textId="77777777" w:rsidR="00E769AA" w:rsidRPr="004E4EB1" w:rsidRDefault="00E769AA">
      <w:pPr>
        <w:spacing w:after="0"/>
        <w:rPr>
          <w:b/>
          <w:bCs/>
          <w:lang w:val="en-US"/>
        </w:rPr>
      </w:pPr>
    </w:p>
    <w:p w14:paraId="4B0F74C8" w14:textId="77777777" w:rsidR="00E769AA" w:rsidRPr="004E4EB1" w:rsidRDefault="00E769AA">
      <w:pPr>
        <w:spacing w:after="0"/>
        <w:rPr>
          <w:b/>
          <w:bCs/>
          <w:lang w:val="en-US"/>
        </w:rPr>
      </w:pPr>
    </w:p>
    <w:p w14:paraId="45F32288" w14:textId="77777777" w:rsidR="00C25017" w:rsidRPr="004E4EB1" w:rsidRDefault="00C25017">
      <w:pPr>
        <w:spacing w:after="0"/>
        <w:rPr>
          <w:b/>
          <w:bCs/>
          <w:lang w:val="en-US"/>
        </w:rPr>
      </w:pPr>
    </w:p>
    <w:p w14:paraId="31A80123" w14:textId="1E8806DA" w:rsidR="00E769AA" w:rsidRPr="004E4EB1" w:rsidRDefault="00E769AA" w:rsidP="00E769AA">
      <w:pPr>
        <w:shd w:val="clear" w:color="auto" w:fill="FFFFFF" w:themeFill="background1"/>
        <w:spacing w:after="200" w:line="276" w:lineRule="auto"/>
        <w:jc w:val="right"/>
        <w:rPr>
          <w:rFonts w:eastAsia="MS Mincho"/>
          <w:bCs/>
          <w:color w:val="EE0000"/>
          <w:sz w:val="24"/>
          <w:szCs w:val="24"/>
          <w:lang w:val="en-US" w:eastAsia="en-US"/>
        </w:rPr>
      </w:pPr>
      <w:r w:rsidRPr="004E4EB1">
        <w:rPr>
          <w:rFonts w:eastAsia="MS Mincho"/>
          <w:bCs/>
          <w:color w:val="EE0000"/>
          <w:sz w:val="24"/>
          <w:szCs w:val="24"/>
          <w:lang w:val="en-US" w:eastAsia="en-US"/>
        </w:rPr>
        <w:t>Mẫu số 09B</w:t>
      </w:r>
    </w:p>
    <w:p w14:paraId="15405D81" w14:textId="77777777" w:rsidR="00E769AA" w:rsidRPr="004E4EB1" w:rsidRDefault="00E769AA" w:rsidP="00E769AA">
      <w:pPr>
        <w:shd w:val="clear" w:color="auto" w:fill="FFFFFF" w:themeFill="background1"/>
        <w:spacing w:after="0" w:line="240" w:lineRule="auto"/>
        <w:jc w:val="right"/>
        <w:rPr>
          <w:rFonts w:eastAsia="MS Mincho"/>
          <w:sz w:val="28"/>
          <w:szCs w:val="28"/>
          <w:lang w:val="en-US" w:eastAsia="en-US"/>
        </w:rPr>
      </w:pPr>
    </w:p>
    <w:tbl>
      <w:tblPr>
        <w:tblW w:w="16585" w:type="dxa"/>
        <w:tblInd w:w="-567" w:type="dxa"/>
        <w:tblLayout w:type="fixed"/>
        <w:tblLook w:val="0000" w:firstRow="0" w:lastRow="0" w:firstColumn="0" w:lastColumn="0" w:noHBand="0" w:noVBand="0"/>
      </w:tblPr>
      <w:tblGrid>
        <w:gridCol w:w="6946"/>
        <w:gridCol w:w="9639"/>
      </w:tblGrid>
      <w:tr w:rsidR="004E4EB1" w:rsidRPr="004E4EB1" w14:paraId="0CA72C80" w14:textId="77777777" w:rsidTr="00A1170F">
        <w:trPr>
          <w:trHeight w:val="710"/>
        </w:trPr>
        <w:tc>
          <w:tcPr>
            <w:tcW w:w="6946" w:type="dxa"/>
          </w:tcPr>
          <w:p w14:paraId="614FE3C5" w14:textId="77777777" w:rsidR="00E769AA" w:rsidRPr="004E4EB1" w:rsidRDefault="00E769AA" w:rsidP="00E769AA">
            <w:pPr>
              <w:shd w:val="clear" w:color="auto" w:fill="FFFFFF" w:themeFill="background1"/>
              <w:spacing w:after="0" w:line="240" w:lineRule="auto"/>
              <w:jc w:val="center"/>
              <w:rPr>
                <w:rFonts w:eastAsia="MS Mincho"/>
                <w:lang w:val="en-US" w:eastAsia="en-US"/>
              </w:rPr>
            </w:pPr>
            <w:r w:rsidRPr="004E4EB1">
              <w:rPr>
                <w:rFonts w:eastAsia="MS Mincho"/>
                <w:lang w:val="en-US" w:eastAsia="en-US"/>
              </w:rPr>
              <w:t>ĐẢNG BỘ…</w:t>
            </w:r>
          </w:p>
          <w:p w14:paraId="50E1E876" w14:textId="77777777" w:rsidR="00E769AA" w:rsidRPr="004E4EB1" w:rsidRDefault="00E769AA" w:rsidP="00E769AA">
            <w:pPr>
              <w:shd w:val="clear" w:color="auto" w:fill="FFFFFF" w:themeFill="background1"/>
              <w:spacing w:after="0" w:line="240" w:lineRule="auto"/>
              <w:jc w:val="center"/>
              <w:rPr>
                <w:rFonts w:eastAsia="MS Mincho"/>
                <w:b/>
                <w:lang w:val="en-US" w:eastAsia="en-US"/>
              </w:rPr>
            </w:pPr>
            <w:r w:rsidRPr="004E4EB1">
              <w:rPr>
                <w:rFonts w:eastAsia="MS Mincho"/>
                <w:b/>
                <w:lang w:val="en-US" w:eastAsia="en-US"/>
              </w:rPr>
              <w:t>CHI BỘ…………….</w:t>
            </w:r>
          </w:p>
          <w:p w14:paraId="059FE64A" w14:textId="6E825EAC" w:rsidR="00E769AA" w:rsidRPr="004E4EB1" w:rsidRDefault="00E769AA" w:rsidP="00E769AA">
            <w:pPr>
              <w:shd w:val="clear" w:color="auto" w:fill="FFFFFF" w:themeFill="background1"/>
              <w:spacing w:after="0" w:line="240" w:lineRule="auto"/>
              <w:jc w:val="left"/>
              <w:rPr>
                <w:rFonts w:eastAsia="MS Mincho"/>
                <w:sz w:val="22"/>
                <w:szCs w:val="22"/>
                <w:lang w:val="en-US" w:eastAsia="en-US"/>
              </w:rPr>
            </w:pPr>
            <w:r w:rsidRPr="004E4EB1">
              <w:rPr>
                <w:rFonts w:eastAsia="MS Mincho"/>
                <w:noProof/>
                <w:sz w:val="22"/>
                <w:szCs w:val="22"/>
                <w:lang w:val="en-US" w:eastAsia="en-US"/>
              </w:rPr>
              <mc:AlternateContent>
                <mc:Choice Requires="wps">
                  <w:drawing>
                    <wp:anchor distT="4294967295" distB="4294967295" distL="114300" distR="114300" simplePos="0" relativeHeight="251672576" behindDoc="0" locked="0" layoutInCell="1" allowOverlap="1" wp14:anchorId="695FFCFF" wp14:editId="57F1B38F">
                      <wp:simplePos x="0" y="0"/>
                      <wp:positionH relativeFrom="column">
                        <wp:posOffset>1367790</wp:posOffset>
                      </wp:positionH>
                      <wp:positionV relativeFrom="paragraph">
                        <wp:posOffset>44449</wp:posOffset>
                      </wp:positionV>
                      <wp:extent cx="1390650" cy="0"/>
                      <wp:effectExtent l="0" t="0" r="0" b="0"/>
                      <wp:wrapNone/>
                      <wp:docPr id="85428988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1E48BCA" id="_x0000_t32" coordsize="21600,21600" o:spt="32" o:oned="t" path="m,l21600,21600e" filled="f">
                      <v:path arrowok="t" fillok="f" o:connecttype="none"/>
                      <o:lock v:ext="edit" shapetype="t"/>
                    </v:shapetype>
                    <v:shape id="Straight Arrow Connector 13" o:spid="_x0000_s1026" type="#_x0000_t32" style="position:absolute;margin-left:107.7pt;margin-top:3.5pt;width:109.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i8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"/>
                  </w:pict>
                </mc:Fallback>
              </mc:AlternateContent>
            </w:r>
          </w:p>
        </w:tc>
        <w:tc>
          <w:tcPr>
            <w:tcW w:w="9639" w:type="dxa"/>
          </w:tcPr>
          <w:p w14:paraId="62525C2E" w14:textId="3FE6FC90" w:rsidR="00E769AA" w:rsidRPr="004E4EB1" w:rsidRDefault="00E769AA" w:rsidP="00E769AA">
            <w:pPr>
              <w:shd w:val="clear" w:color="auto" w:fill="FFFFFF" w:themeFill="background1"/>
              <w:spacing w:after="200" w:line="276" w:lineRule="auto"/>
              <w:jc w:val="center"/>
              <w:rPr>
                <w:rFonts w:eastAsia="MS Mincho"/>
                <w:b/>
                <w:lang w:val="en-US" w:eastAsia="en-US"/>
              </w:rPr>
            </w:pPr>
            <w:r w:rsidRPr="004E4EB1">
              <w:rPr>
                <w:rFonts w:eastAsia="MS Mincho"/>
                <w:b/>
                <w:lang w:val="en-US" w:eastAsia="en-US"/>
              </w:rPr>
              <w:t>ĐẢNG CỘNG SẢN VIỆT NAM</w:t>
            </w:r>
            <w:r w:rsidRPr="004E4EB1">
              <w:rPr>
                <w:rFonts w:eastAsia="MS Mincho"/>
                <w:noProof/>
                <w:sz w:val="22"/>
                <w:szCs w:val="22"/>
                <w:lang w:val="en-US" w:eastAsia="en-US"/>
              </w:rPr>
              <mc:AlternateContent>
                <mc:Choice Requires="wps">
                  <w:drawing>
                    <wp:anchor distT="4294967295" distB="4294967295" distL="114300" distR="114300" simplePos="0" relativeHeight="251673600" behindDoc="0" locked="0" layoutInCell="1" allowOverlap="1" wp14:anchorId="2279B1D5" wp14:editId="54C90C3A">
                      <wp:simplePos x="0" y="0"/>
                      <wp:positionH relativeFrom="column">
                        <wp:posOffset>2141855</wp:posOffset>
                      </wp:positionH>
                      <wp:positionV relativeFrom="paragraph">
                        <wp:posOffset>229234</wp:posOffset>
                      </wp:positionV>
                      <wp:extent cx="1743075" cy="0"/>
                      <wp:effectExtent l="0" t="0" r="0" b="0"/>
                      <wp:wrapNone/>
                      <wp:docPr id="18927881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DC26D4D" id="Straight Arrow Connector 11" o:spid="_x0000_s1026" type="#_x0000_t32" style="position:absolute;margin-left:168.65pt;margin-top:18.05pt;width:137.2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"/>
                  </w:pict>
                </mc:Fallback>
              </mc:AlternateContent>
            </w:r>
          </w:p>
        </w:tc>
      </w:tr>
    </w:tbl>
    <w:p w14:paraId="0462F189" w14:textId="77777777" w:rsidR="00E769AA" w:rsidRPr="004E4EB1" w:rsidRDefault="00E769AA" w:rsidP="00E769AA">
      <w:pPr>
        <w:shd w:val="clear" w:color="auto" w:fill="FFFFFF" w:themeFill="background1"/>
        <w:spacing w:after="0" w:line="240" w:lineRule="auto"/>
        <w:jc w:val="center"/>
        <w:rPr>
          <w:rFonts w:eastAsia="MS Mincho"/>
          <w:b/>
          <w:sz w:val="28"/>
          <w:szCs w:val="22"/>
          <w:lang w:val="en-US" w:eastAsia="en-US"/>
        </w:rPr>
      </w:pPr>
    </w:p>
    <w:p w14:paraId="62D8CFBC" w14:textId="77777777" w:rsidR="00E769AA" w:rsidRPr="004E4EB1" w:rsidRDefault="00E769AA" w:rsidP="00E769AA">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lang w:val="en-US" w:eastAsia="en-US"/>
        </w:rPr>
        <w:t xml:space="preserve">PHIẾU TỰ CHẤM ĐIỂM ĐÁNH GIÁ, XẾP LOẠI CHẤT LƯỢNG HẰNG QUÝ </w:t>
      </w:r>
    </w:p>
    <w:p w14:paraId="32A65DA1" w14:textId="77777777" w:rsidR="00E769AA" w:rsidRPr="004E4EB1" w:rsidRDefault="00E769AA" w:rsidP="00E769AA">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lang w:val="en-US" w:eastAsia="en-US"/>
        </w:rPr>
        <w:t>ĐỐI VỚI CÁ NHÂN GIỮ CHỨC VỤ LÃNH ĐẠO, QUẢN LÝ</w:t>
      </w:r>
    </w:p>
    <w:p w14:paraId="3362A668" w14:textId="77777777" w:rsidR="00E769AA" w:rsidRPr="004E4EB1" w:rsidRDefault="00E769AA" w:rsidP="00E769AA">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lang w:val="en-US" w:eastAsia="en-US"/>
        </w:rPr>
        <w:t>Quý….. Năm …..</w:t>
      </w:r>
    </w:p>
    <w:p w14:paraId="6A96B11B" w14:textId="77777777" w:rsidR="00E769AA" w:rsidRPr="004E4EB1" w:rsidRDefault="00E769AA" w:rsidP="00E769AA">
      <w:pPr>
        <w:shd w:val="clear" w:color="auto" w:fill="FFFFFF" w:themeFill="background1"/>
        <w:spacing w:after="0" w:line="240" w:lineRule="auto"/>
        <w:jc w:val="center"/>
        <w:rPr>
          <w:rFonts w:eastAsia="MS Mincho"/>
          <w:b/>
          <w:color w:val="EE0000"/>
          <w:sz w:val="28"/>
          <w:szCs w:val="22"/>
          <w:lang w:val="en-US" w:eastAsia="en-US"/>
        </w:rPr>
      </w:pPr>
      <w:r w:rsidRPr="004E4EB1">
        <w:rPr>
          <w:rFonts w:eastAsia="MS Mincho"/>
          <w:b/>
          <w:color w:val="EE0000"/>
          <w:sz w:val="28"/>
          <w:szCs w:val="22"/>
          <w:highlight w:val="yellow"/>
          <w:lang w:val="en-US" w:eastAsia="en-US"/>
        </w:rPr>
        <w:t>(Mẫu này áp dụng cho kỳ ĐGXL chất lượng cán bộ Quý III/2026)</w:t>
      </w:r>
    </w:p>
    <w:p w14:paraId="32154408" w14:textId="77777777" w:rsidR="00E769AA" w:rsidRPr="004E4EB1" w:rsidRDefault="00E769AA" w:rsidP="00E769AA">
      <w:pPr>
        <w:keepNext/>
        <w:keepLines/>
        <w:shd w:val="clear" w:color="auto" w:fill="FFFFFF" w:themeFill="background1"/>
        <w:spacing w:before="200" w:after="0" w:line="276" w:lineRule="auto"/>
        <w:jc w:val="left"/>
        <w:outlineLvl w:val="1"/>
        <w:rPr>
          <w:rFonts w:eastAsia="MS Gothic"/>
          <w:b/>
          <w:bCs/>
          <w:lang w:val="en-US" w:eastAsia="en-US"/>
        </w:rPr>
      </w:pPr>
      <w:r w:rsidRPr="004E4EB1">
        <w:rPr>
          <w:rFonts w:eastAsia="MS Gothic"/>
          <w:b/>
          <w:bCs/>
          <w:lang w:val="en-US" w:eastAsia="en-US"/>
        </w:rPr>
        <w:t xml:space="preserve">  </w:t>
      </w:r>
    </w:p>
    <w:p w14:paraId="74DFBDF8" w14:textId="77777777" w:rsidR="00E769AA" w:rsidRPr="004E4EB1" w:rsidRDefault="00E769AA" w:rsidP="00E769AA">
      <w:pPr>
        <w:keepNext/>
        <w:keepLines/>
        <w:shd w:val="clear" w:color="auto" w:fill="FFFFFF" w:themeFill="background1"/>
        <w:spacing w:before="200" w:after="0" w:line="276" w:lineRule="auto"/>
        <w:jc w:val="left"/>
        <w:outlineLvl w:val="1"/>
        <w:rPr>
          <w:rFonts w:eastAsia="MS Gothic"/>
          <w:b/>
          <w:bCs/>
          <w:lang w:val="en-US" w:eastAsia="en-US"/>
        </w:rPr>
      </w:pPr>
      <w:r w:rsidRPr="004E4EB1">
        <w:rPr>
          <w:rFonts w:eastAsia="MS Gothic"/>
          <w:b/>
          <w:bCs/>
          <w:lang w:val="en-US" w:eastAsia="en-US"/>
        </w:rPr>
        <w:t>I. THÔNG TIN CHUNG</w:t>
      </w:r>
    </w:p>
    <w:p w14:paraId="4687D5D8" w14:textId="77777777" w:rsidR="00E769AA" w:rsidRPr="004E4EB1" w:rsidRDefault="00E769AA" w:rsidP="00E769AA">
      <w:pPr>
        <w:shd w:val="clear" w:color="auto" w:fill="FFFFFF" w:themeFill="background1"/>
        <w:spacing w:before="120" w:line="240" w:lineRule="auto"/>
        <w:jc w:val="left"/>
        <w:rPr>
          <w:rFonts w:eastAsia="MS Mincho"/>
          <w:sz w:val="24"/>
          <w:szCs w:val="24"/>
          <w:lang w:val="en-US" w:eastAsia="en-US"/>
        </w:rPr>
      </w:pPr>
      <w:r w:rsidRPr="004E4EB1">
        <w:rPr>
          <w:rFonts w:eastAsia="MS Mincho"/>
          <w:sz w:val="24"/>
          <w:szCs w:val="24"/>
          <w:lang w:val="en-US" w:eastAsia="en-US"/>
        </w:rPr>
        <w:t>Họ và tên: ....................................................................................................................................... Ngày sinh: ……………………………………….</w:t>
      </w:r>
    </w:p>
    <w:p w14:paraId="642397F5" w14:textId="77777777" w:rsidR="00E769AA" w:rsidRPr="004E4EB1" w:rsidRDefault="00E769AA" w:rsidP="00E769AA">
      <w:pPr>
        <w:shd w:val="clear" w:color="auto" w:fill="FFFFFF" w:themeFill="background1"/>
        <w:spacing w:before="120" w:line="240" w:lineRule="auto"/>
        <w:jc w:val="left"/>
        <w:rPr>
          <w:rFonts w:eastAsia="MS Mincho"/>
          <w:sz w:val="24"/>
          <w:szCs w:val="24"/>
          <w:lang w:val="en-US" w:eastAsia="en-US"/>
        </w:rPr>
      </w:pPr>
      <w:r w:rsidRPr="004E4EB1">
        <w:rPr>
          <w:rFonts w:eastAsia="MS Mincho"/>
          <w:sz w:val="24"/>
          <w:szCs w:val="24"/>
          <w:lang w:val="en-US" w:eastAsia="en-US"/>
        </w:rPr>
        <w:t>Chức vụ: (Đảng, Đoàn thể, Chính quyền)....................................................................... ............... ............... ............... ............... ............... ...............</w:t>
      </w:r>
    </w:p>
    <w:p w14:paraId="44897FB3" w14:textId="77777777" w:rsidR="00E769AA" w:rsidRPr="004E4EB1" w:rsidRDefault="00E769AA" w:rsidP="00E769AA">
      <w:pPr>
        <w:shd w:val="clear" w:color="auto" w:fill="FFFFFF" w:themeFill="background1"/>
        <w:spacing w:before="120" w:line="240" w:lineRule="auto"/>
        <w:jc w:val="left"/>
        <w:rPr>
          <w:rFonts w:eastAsia="MS Mincho"/>
          <w:sz w:val="24"/>
          <w:szCs w:val="24"/>
          <w:lang w:val="en-US" w:eastAsia="en-US"/>
        </w:rPr>
      </w:pPr>
      <w:r w:rsidRPr="004E4EB1">
        <w:rPr>
          <w:rFonts w:eastAsia="MS Mincho"/>
          <w:sz w:val="24"/>
          <w:szCs w:val="24"/>
          <w:lang w:val="en-US" w:eastAsia="en-US"/>
        </w:rPr>
        <w:t>Đơn vị công tác: ............................................................................................................... ............... ............... ............... ............... .............................</w:t>
      </w:r>
    </w:p>
    <w:p w14:paraId="69F4CCDE" w14:textId="77777777" w:rsidR="00E769AA" w:rsidRPr="004E4EB1" w:rsidRDefault="00E769AA" w:rsidP="00E769AA">
      <w:pPr>
        <w:shd w:val="clear" w:color="auto" w:fill="FFFFFF" w:themeFill="background1"/>
        <w:spacing w:before="120" w:line="240" w:lineRule="auto"/>
        <w:jc w:val="left"/>
        <w:rPr>
          <w:rFonts w:eastAsia="MS Mincho"/>
          <w:sz w:val="24"/>
          <w:szCs w:val="24"/>
          <w:lang w:val="en-US" w:eastAsia="en-US"/>
        </w:rPr>
      </w:pPr>
      <w:r w:rsidRPr="004E4EB1">
        <w:rPr>
          <w:rFonts w:eastAsia="MS Mincho"/>
          <w:sz w:val="24"/>
          <w:szCs w:val="24"/>
          <w:lang w:val="en-US" w:eastAsia="en-US"/>
        </w:rPr>
        <w:t>Chi bộ:………………………………………………………………………………… ............... ............... ............... ............... ............................…</w:t>
      </w:r>
    </w:p>
    <w:p w14:paraId="6F644E7E" w14:textId="77777777" w:rsidR="00E769AA" w:rsidRPr="004E4EB1" w:rsidRDefault="00E769AA" w:rsidP="00E769AA">
      <w:pPr>
        <w:keepNext/>
        <w:keepLines/>
        <w:shd w:val="clear" w:color="auto" w:fill="FFFFFF" w:themeFill="background1"/>
        <w:spacing w:before="120" w:line="240" w:lineRule="auto"/>
        <w:jc w:val="left"/>
        <w:outlineLvl w:val="1"/>
        <w:rPr>
          <w:rFonts w:eastAsia="MS Gothic"/>
          <w:b/>
          <w:bCs/>
          <w:lang w:val="en-US" w:eastAsia="en-US"/>
        </w:rPr>
      </w:pPr>
      <w:r w:rsidRPr="004E4EB1">
        <w:rPr>
          <w:rFonts w:eastAsia="MS Gothic"/>
          <w:b/>
          <w:bCs/>
          <w:lang w:val="en-US" w:eastAsia="en-US"/>
        </w:rPr>
        <w:t>II. NỘI DUNG ĐÁNH GIÁ, XẾP LOẠI CHẤT LƯỢNG (TỔNG 100 ĐIỂM)</w:t>
      </w:r>
    </w:p>
    <w:p w14:paraId="76241C8D" w14:textId="77777777" w:rsidR="00E769AA" w:rsidRPr="004E4EB1" w:rsidRDefault="00E769AA" w:rsidP="00E769AA">
      <w:pPr>
        <w:shd w:val="clear" w:color="auto" w:fill="FFFFFF" w:themeFill="background1"/>
        <w:spacing w:before="120" w:line="240" w:lineRule="auto"/>
        <w:jc w:val="left"/>
        <w:rPr>
          <w:rFonts w:eastAsia="MS Mincho"/>
          <w:b/>
          <w:bCs/>
          <w:sz w:val="22"/>
          <w:szCs w:val="22"/>
          <w:lang w:val="en-US" w:eastAsia="en-US"/>
        </w:rPr>
      </w:pPr>
      <w:r w:rsidRPr="004E4EB1">
        <w:rPr>
          <w:rFonts w:eastAsia="MS Mincho"/>
          <w:b/>
          <w:bCs/>
          <w:sz w:val="22"/>
          <w:szCs w:val="22"/>
          <w:lang w:val="en-US" w:eastAsia="en-US"/>
        </w:rPr>
        <w:t>I. NHÓM TIÊU CHÍ CHUNG (30 điểm)</w:t>
      </w:r>
    </w:p>
    <w:tbl>
      <w:tblPr>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8370"/>
        <w:gridCol w:w="900"/>
        <w:gridCol w:w="1080"/>
        <w:gridCol w:w="630"/>
        <w:gridCol w:w="1114"/>
        <w:gridCol w:w="1496"/>
      </w:tblGrid>
      <w:tr w:rsidR="004E4EB1" w:rsidRPr="004E4EB1" w14:paraId="14955F00" w14:textId="77777777" w:rsidTr="00B8216F">
        <w:trPr>
          <w:tblHeader/>
        </w:trPr>
        <w:tc>
          <w:tcPr>
            <w:tcW w:w="648" w:type="dxa"/>
          </w:tcPr>
          <w:p w14:paraId="626832E6"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lastRenderedPageBreak/>
              <w:t>TT</w:t>
            </w:r>
          </w:p>
        </w:tc>
        <w:tc>
          <w:tcPr>
            <w:tcW w:w="8370" w:type="dxa"/>
          </w:tcPr>
          <w:p w14:paraId="52758E20"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p>
          <w:p w14:paraId="02DA4309"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Nội dung tiêu chí</w:t>
            </w:r>
          </w:p>
        </w:tc>
        <w:tc>
          <w:tcPr>
            <w:tcW w:w="900" w:type="dxa"/>
          </w:tcPr>
          <w:p w14:paraId="0A4A68D8"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Đảm bảo</w:t>
            </w:r>
          </w:p>
          <w:p w14:paraId="63A4DF44"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(đánh dấu X)</w:t>
            </w:r>
          </w:p>
        </w:tc>
        <w:tc>
          <w:tcPr>
            <w:tcW w:w="1080" w:type="dxa"/>
          </w:tcPr>
          <w:p w14:paraId="47161866"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Không đảm bảo</w:t>
            </w:r>
          </w:p>
          <w:p w14:paraId="35B2D068"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(đánh dấu X)</w:t>
            </w:r>
          </w:p>
        </w:tc>
        <w:tc>
          <w:tcPr>
            <w:tcW w:w="630" w:type="dxa"/>
          </w:tcPr>
          <w:p w14:paraId="27F1E6F8"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1114" w:type="dxa"/>
          </w:tcPr>
          <w:p w14:paraId="063692FC"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 xml:space="preserve">Điểm đạt </w:t>
            </w:r>
            <w:r w:rsidRPr="004E4EB1">
              <w:rPr>
                <w:rFonts w:eastAsia="MS Mincho"/>
                <w:i/>
                <w:iCs/>
                <w:sz w:val="16"/>
                <w:szCs w:val="16"/>
                <w:lang w:val="en-US" w:eastAsia="en-US"/>
              </w:rPr>
              <w:t>(chấm tối đa nếu đảm bảo; chấm 0 nếu không đảm bảo)</w:t>
            </w:r>
          </w:p>
        </w:tc>
        <w:tc>
          <w:tcPr>
            <w:tcW w:w="1496" w:type="dxa"/>
          </w:tcPr>
          <w:p w14:paraId="76B18DAF"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Tóm tắt kết quả/Tài liệu minh chứng; Ghi chú khác</w:t>
            </w:r>
          </w:p>
        </w:tc>
      </w:tr>
      <w:tr w:rsidR="004E4EB1" w:rsidRPr="004E4EB1" w14:paraId="24518DE0" w14:textId="77777777" w:rsidTr="00A1170F">
        <w:trPr>
          <w:trHeight w:val="495"/>
        </w:trPr>
        <w:tc>
          <w:tcPr>
            <w:tcW w:w="648" w:type="dxa"/>
          </w:tcPr>
          <w:p w14:paraId="416A302F" w14:textId="77777777" w:rsidR="00E769AA" w:rsidRPr="004E4EB1" w:rsidRDefault="00E769AA" w:rsidP="00E769AA">
            <w:pPr>
              <w:shd w:val="clear" w:color="auto" w:fill="FFFFFF" w:themeFill="background1"/>
              <w:spacing w:before="40" w:after="40" w:line="240" w:lineRule="auto"/>
              <w:jc w:val="left"/>
              <w:rPr>
                <w:rFonts w:eastAsia="MS Mincho"/>
                <w:b/>
                <w:bCs/>
                <w:sz w:val="22"/>
                <w:szCs w:val="22"/>
                <w:lang w:val="en-US" w:eastAsia="en-US"/>
              </w:rPr>
            </w:pPr>
            <w:r w:rsidRPr="004E4EB1">
              <w:rPr>
                <w:rFonts w:eastAsia="MS Mincho"/>
                <w:b/>
                <w:bCs/>
                <w:sz w:val="22"/>
                <w:szCs w:val="22"/>
                <w:lang w:val="en-US" w:eastAsia="en-US"/>
              </w:rPr>
              <w:t>1</w:t>
            </w:r>
          </w:p>
        </w:tc>
        <w:tc>
          <w:tcPr>
            <w:tcW w:w="8370" w:type="dxa"/>
          </w:tcPr>
          <w:p w14:paraId="21C742DC" w14:textId="77777777" w:rsidR="00E769AA" w:rsidRPr="004E4EB1" w:rsidRDefault="00E769AA" w:rsidP="00E769AA">
            <w:pPr>
              <w:shd w:val="clear" w:color="auto" w:fill="FFFFFF" w:themeFill="background1"/>
              <w:spacing w:before="40" w:after="40" w:line="240" w:lineRule="auto"/>
              <w:jc w:val="left"/>
              <w:rPr>
                <w:rFonts w:eastAsia="MS Mincho"/>
                <w:b/>
                <w:bCs/>
                <w:sz w:val="22"/>
                <w:szCs w:val="22"/>
                <w:lang w:val="en-US" w:eastAsia="en-US"/>
              </w:rPr>
            </w:pPr>
            <w:r w:rsidRPr="004E4EB1">
              <w:rPr>
                <w:rFonts w:eastAsia="MS Mincho"/>
                <w:b/>
                <w:bCs/>
                <w:sz w:val="22"/>
                <w:szCs w:val="22"/>
                <w:lang w:val="en-US" w:eastAsia="en-US"/>
              </w:rPr>
              <w:t>Về phẩm chất chính trị, đạo đức, lối sống, thực hiện trách nhiệm nêu gương</w:t>
            </w:r>
          </w:p>
        </w:tc>
        <w:tc>
          <w:tcPr>
            <w:tcW w:w="900" w:type="dxa"/>
          </w:tcPr>
          <w:p w14:paraId="745CA5D8"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p>
        </w:tc>
        <w:tc>
          <w:tcPr>
            <w:tcW w:w="1080" w:type="dxa"/>
          </w:tcPr>
          <w:p w14:paraId="21534AF4"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p>
        </w:tc>
        <w:tc>
          <w:tcPr>
            <w:tcW w:w="630" w:type="dxa"/>
          </w:tcPr>
          <w:p w14:paraId="136F334F" w14:textId="77777777" w:rsidR="00E769AA" w:rsidRPr="004E4EB1" w:rsidRDefault="00E769AA" w:rsidP="00E769AA">
            <w:pPr>
              <w:shd w:val="clear" w:color="auto" w:fill="FFFFFF" w:themeFill="background1"/>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18</w:t>
            </w:r>
          </w:p>
        </w:tc>
        <w:tc>
          <w:tcPr>
            <w:tcW w:w="1114" w:type="dxa"/>
          </w:tcPr>
          <w:p w14:paraId="2C1007CF" w14:textId="77777777" w:rsidR="00E769AA" w:rsidRPr="004E4EB1" w:rsidRDefault="00E769AA" w:rsidP="00E769AA">
            <w:pPr>
              <w:shd w:val="clear" w:color="auto" w:fill="FFFFFF" w:themeFill="background1"/>
              <w:spacing w:before="40" w:after="40" w:line="240" w:lineRule="auto"/>
              <w:jc w:val="left"/>
              <w:rPr>
                <w:rFonts w:eastAsia="MS Mincho"/>
                <w:b/>
                <w:bCs/>
                <w:sz w:val="22"/>
                <w:szCs w:val="22"/>
                <w:lang w:val="en-US" w:eastAsia="en-US"/>
              </w:rPr>
            </w:pPr>
          </w:p>
        </w:tc>
        <w:tc>
          <w:tcPr>
            <w:tcW w:w="1496" w:type="dxa"/>
          </w:tcPr>
          <w:p w14:paraId="7E086D2F" w14:textId="77777777" w:rsidR="00E769AA" w:rsidRPr="004E4EB1" w:rsidRDefault="00E769AA" w:rsidP="00E769AA">
            <w:pPr>
              <w:shd w:val="clear" w:color="auto" w:fill="FFFFFF" w:themeFill="background1"/>
              <w:spacing w:before="40" w:after="40" w:line="240" w:lineRule="auto"/>
              <w:jc w:val="left"/>
              <w:rPr>
                <w:rFonts w:eastAsia="MS Mincho"/>
                <w:b/>
                <w:bCs/>
                <w:sz w:val="22"/>
                <w:szCs w:val="22"/>
                <w:lang w:val="en-US" w:eastAsia="en-US"/>
              </w:rPr>
            </w:pPr>
          </w:p>
        </w:tc>
      </w:tr>
      <w:tr w:rsidR="004E4EB1" w:rsidRPr="004E4EB1" w14:paraId="692D9786" w14:textId="77777777" w:rsidTr="00A1170F">
        <w:trPr>
          <w:trHeight w:val="802"/>
        </w:trPr>
        <w:tc>
          <w:tcPr>
            <w:tcW w:w="648" w:type="dxa"/>
          </w:tcPr>
          <w:p w14:paraId="67BC9022" w14:textId="77777777" w:rsidR="00E769AA" w:rsidRPr="004E4EB1" w:rsidRDefault="00E769AA" w:rsidP="00E769AA">
            <w:pPr>
              <w:shd w:val="clear" w:color="auto" w:fill="FFFFFF" w:themeFill="background1"/>
              <w:spacing w:before="60" w:after="60" w:line="240" w:lineRule="auto"/>
              <w:jc w:val="left"/>
              <w:rPr>
                <w:rFonts w:eastAsia="MS Mincho"/>
                <w:sz w:val="22"/>
                <w:szCs w:val="22"/>
                <w:lang w:val="en-US" w:eastAsia="en-US"/>
              </w:rPr>
            </w:pPr>
            <w:r w:rsidRPr="004E4EB1">
              <w:rPr>
                <w:rFonts w:eastAsia="MS Mincho"/>
                <w:sz w:val="22"/>
                <w:szCs w:val="22"/>
                <w:lang w:val="en-US" w:eastAsia="en-US"/>
              </w:rPr>
              <w:t>1.1</w:t>
            </w:r>
          </w:p>
        </w:tc>
        <w:tc>
          <w:tcPr>
            <w:tcW w:w="8370" w:type="dxa"/>
          </w:tcPr>
          <w:p w14:paraId="47F24650" w14:textId="77777777" w:rsidR="00E769AA" w:rsidRPr="004E4EB1" w:rsidRDefault="00E769AA" w:rsidP="00E769AA">
            <w:pPr>
              <w:shd w:val="clear" w:color="auto" w:fill="FFFFFF" w:themeFill="background1"/>
              <w:spacing w:before="60" w:after="60" w:line="240" w:lineRule="auto"/>
              <w:rPr>
                <w:rFonts w:eastAsia="MS Mincho"/>
                <w:sz w:val="22"/>
                <w:szCs w:val="22"/>
                <w:lang w:val="en-US" w:eastAsia="en-US"/>
              </w:rPr>
            </w:pPr>
            <w:r w:rsidRPr="004E4EB1">
              <w:rPr>
                <w:rFonts w:eastAsia="MS Mincho"/>
                <w:sz w:val="22"/>
                <w:szCs w:val="22"/>
                <w:lang w:val="en-US" w:eastAsia="en-US"/>
              </w:rPr>
              <w:t>Tuyệt đối trung thành với Đảng, với Tổ quốc và Nhân dân; kiên định chủ nghĩa Mác - Lênin, tư tưởng Hồ Chí Minh, mục tiêu độc lập dân tộc, chủ nghĩa xã hội. Có lập trường, quan điểm, bản lĩnh chính trị vững vàng; kiên quyết bảo vệ nền tảng tư tưởng, Cương lĩnh, đường lối của Đảng, Hiến pháp và pháp luật của Nhà nước; đấu tranh phản bác các quan điểm sai trái, thù địch, các biểu hiện suy thoái, “tự diễn biến”, “tự chuyển hóa”.</w:t>
            </w:r>
          </w:p>
        </w:tc>
        <w:tc>
          <w:tcPr>
            <w:tcW w:w="900" w:type="dxa"/>
          </w:tcPr>
          <w:p w14:paraId="34803C5C" w14:textId="77777777" w:rsidR="00E769AA" w:rsidRPr="004E4EB1" w:rsidRDefault="00E769AA" w:rsidP="00E769AA">
            <w:pPr>
              <w:shd w:val="clear" w:color="auto" w:fill="FFFFFF" w:themeFill="background1"/>
              <w:spacing w:before="60" w:after="60" w:line="240" w:lineRule="auto"/>
              <w:jc w:val="center"/>
              <w:rPr>
                <w:rFonts w:eastAsia="MS Mincho"/>
                <w:sz w:val="22"/>
                <w:szCs w:val="22"/>
                <w:lang w:val="en-US" w:eastAsia="en-US"/>
              </w:rPr>
            </w:pPr>
          </w:p>
        </w:tc>
        <w:tc>
          <w:tcPr>
            <w:tcW w:w="1080" w:type="dxa"/>
          </w:tcPr>
          <w:p w14:paraId="36987255" w14:textId="77777777" w:rsidR="00E769AA" w:rsidRPr="004E4EB1" w:rsidRDefault="00E769AA" w:rsidP="00E769AA">
            <w:pPr>
              <w:shd w:val="clear" w:color="auto" w:fill="FFFFFF" w:themeFill="background1"/>
              <w:spacing w:before="60" w:after="60" w:line="240" w:lineRule="auto"/>
              <w:jc w:val="center"/>
              <w:rPr>
                <w:rFonts w:eastAsia="MS Mincho"/>
                <w:sz w:val="22"/>
                <w:szCs w:val="22"/>
                <w:lang w:val="en-US" w:eastAsia="en-US"/>
              </w:rPr>
            </w:pPr>
          </w:p>
        </w:tc>
        <w:tc>
          <w:tcPr>
            <w:tcW w:w="630" w:type="dxa"/>
          </w:tcPr>
          <w:p w14:paraId="116709B6" w14:textId="77777777" w:rsidR="00E769AA" w:rsidRPr="004E4EB1" w:rsidRDefault="00E769AA" w:rsidP="00E769AA">
            <w:pPr>
              <w:shd w:val="clear" w:color="auto" w:fill="FFFFFF" w:themeFill="background1"/>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38EC54FF" w14:textId="77777777" w:rsidR="00E769AA" w:rsidRPr="004E4EB1" w:rsidRDefault="00E769AA" w:rsidP="00E769AA">
            <w:pPr>
              <w:shd w:val="clear" w:color="auto" w:fill="FFFFFF" w:themeFill="background1"/>
              <w:spacing w:before="60" w:after="60" w:line="240" w:lineRule="auto"/>
              <w:jc w:val="left"/>
              <w:rPr>
                <w:rFonts w:eastAsia="MS Mincho"/>
                <w:sz w:val="22"/>
                <w:szCs w:val="22"/>
                <w:lang w:val="en-US" w:eastAsia="en-US"/>
              </w:rPr>
            </w:pPr>
          </w:p>
        </w:tc>
        <w:tc>
          <w:tcPr>
            <w:tcW w:w="1496" w:type="dxa"/>
          </w:tcPr>
          <w:p w14:paraId="5D859838" w14:textId="77777777" w:rsidR="00E769AA" w:rsidRPr="004E4EB1" w:rsidRDefault="00E769AA" w:rsidP="00E769AA">
            <w:pPr>
              <w:shd w:val="clear" w:color="auto" w:fill="FFFFFF" w:themeFill="background1"/>
              <w:spacing w:before="60" w:after="60" w:line="240" w:lineRule="auto"/>
              <w:jc w:val="left"/>
              <w:rPr>
                <w:rFonts w:eastAsia="MS Mincho"/>
                <w:sz w:val="22"/>
                <w:szCs w:val="22"/>
                <w:lang w:val="en-US" w:eastAsia="en-US"/>
              </w:rPr>
            </w:pPr>
          </w:p>
        </w:tc>
      </w:tr>
      <w:tr w:rsidR="004E4EB1" w:rsidRPr="004E4EB1" w14:paraId="102C3405" w14:textId="77777777" w:rsidTr="00A1170F">
        <w:trPr>
          <w:trHeight w:val="802"/>
        </w:trPr>
        <w:tc>
          <w:tcPr>
            <w:tcW w:w="648" w:type="dxa"/>
          </w:tcPr>
          <w:p w14:paraId="151AE133"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1.2</w:t>
            </w:r>
          </w:p>
        </w:tc>
        <w:tc>
          <w:tcPr>
            <w:tcW w:w="8370" w:type="dxa"/>
          </w:tcPr>
          <w:p w14:paraId="433E1C1F"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tinh thần yêu nước sâu sắc, tận tuỵ phục vụ Nhân dân, sâu sát cơ sở, luôn hành động vì lợi ích của Nhân dân. Đặt lợi ích của Đảng, quốc gia - dân tộc, Nhân dân, tập thể lên trên lợi ích cá nhân, sẵn sàng hy sinh vì sự nghiệp cách mạng của Đảng, vì độc lập, tự do của Tổ quốc, vì hạnh phúc của Nhân dân.</w:t>
            </w:r>
          </w:p>
        </w:tc>
        <w:tc>
          <w:tcPr>
            <w:tcW w:w="900" w:type="dxa"/>
          </w:tcPr>
          <w:p w14:paraId="40C9ACC0"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13F51346"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3BF12FE2"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2EC6C792"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1AE2F70B"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20E0A569" w14:textId="77777777" w:rsidTr="00A1170F">
        <w:trPr>
          <w:trHeight w:val="802"/>
        </w:trPr>
        <w:tc>
          <w:tcPr>
            <w:tcW w:w="648" w:type="dxa"/>
          </w:tcPr>
          <w:p w14:paraId="0AD46130"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1.3</w:t>
            </w:r>
          </w:p>
        </w:tc>
        <w:tc>
          <w:tcPr>
            <w:tcW w:w="8370" w:type="dxa"/>
          </w:tcPr>
          <w:p w14:paraId="10A118DA"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Tuyệt đối chấp hành sự phân công của tổ chức, yên tâm công tác và hoàn thành tốt mọi nhiệm vụ được giao.</w:t>
            </w:r>
          </w:p>
        </w:tc>
        <w:tc>
          <w:tcPr>
            <w:tcW w:w="900" w:type="dxa"/>
          </w:tcPr>
          <w:p w14:paraId="0F430F55"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1AAFE2D5"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689DCCA2"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08C05918"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562692F5"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0CD5CF22" w14:textId="77777777" w:rsidTr="00A1170F">
        <w:trPr>
          <w:trHeight w:val="802"/>
        </w:trPr>
        <w:tc>
          <w:tcPr>
            <w:tcW w:w="648" w:type="dxa"/>
          </w:tcPr>
          <w:p w14:paraId="65366FE7"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1.4</w:t>
            </w:r>
          </w:p>
        </w:tc>
        <w:tc>
          <w:tcPr>
            <w:tcW w:w="8370" w:type="dxa"/>
          </w:tcPr>
          <w:p w14:paraId="746FEB0C"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tinh thần tự giác, trách nhiệm cao trong nghiên cứu, học tập chủ nghĩa Mác - Lênin, tư tưởng Hồ Chí Minh, các nghị quyết, chỉ thị của Đảng và các chương trình bồi dưỡng, cập nhật kiến thức mới nhằm nâng cao trình độ về mọi mặt, đáp ứng yêu cầu, nhiệm vụ.</w:t>
            </w:r>
          </w:p>
        </w:tc>
        <w:tc>
          <w:tcPr>
            <w:tcW w:w="900" w:type="dxa"/>
          </w:tcPr>
          <w:p w14:paraId="04992E6A"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03964026"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3627A8A7"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2A7DE703"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3B14177C"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35E9A8DC" w14:textId="77777777" w:rsidTr="00A1170F">
        <w:trPr>
          <w:trHeight w:val="802"/>
        </w:trPr>
        <w:tc>
          <w:tcPr>
            <w:tcW w:w="648" w:type="dxa"/>
          </w:tcPr>
          <w:p w14:paraId="01781217"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1.5</w:t>
            </w:r>
          </w:p>
        </w:tc>
        <w:tc>
          <w:tcPr>
            <w:tcW w:w="8370" w:type="dxa"/>
          </w:tcPr>
          <w:p w14:paraId="765A9B73"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phẩm chất đạo đức, lối sống trong sáng, trung thực, khiêm tốn, chân thành, giản dị; cần, kiệm, liêm, chính, chí công vô tư; chấp hành nghiêm quy định về chuẩn mực đạo đức cách mạng của cán bộ, đảng viên trong giai đoạn mới, trách nhiệm nêu gương; không vi phạm Quy định về những điều đảng viên không được làm. Không né tránh công việc, chạy theo thành tích; không vi phạm đạo đức, lối sống đến mức bị xử lý kỷ luật.</w:t>
            </w:r>
          </w:p>
        </w:tc>
        <w:tc>
          <w:tcPr>
            <w:tcW w:w="900" w:type="dxa"/>
          </w:tcPr>
          <w:p w14:paraId="0D0A733B"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64F36564"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688587B1"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65B36D63"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2F7851DF"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5351D6C9" w14:textId="77777777" w:rsidTr="00A1170F">
        <w:trPr>
          <w:trHeight w:val="802"/>
        </w:trPr>
        <w:tc>
          <w:tcPr>
            <w:tcW w:w="648" w:type="dxa"/>
          </w:tcPr>
          <w:p w14:paraId="5FFFD962"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1.6</w:t>
            </w:r>
          </w:p>
        </w:tc>
        <w:tc>
          <w:tcPr>
            <w:tcW w:w="8370" w:type="dxa"/>
          </w:tcPr>
          <w:p w14:paraId="75438028"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900" w:type="dxa"/>
          </w:tcPr>
          <w:p w14:paraId="39986C87"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27884366"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318E570E"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3CAE7400"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0BA4FB85"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25452BEC" w14:textId="77777777" w:rsidTr="00A1170F">
        <w:trPr>
          <w:trHeight w:val="844"/>
        </w:trPr>
        <w:tc>
          <w:tcPr>
            <w:tcW w:w="648" w:type="dxa"/>
          </w:tcPr>
          <w:p w14:paraId="05A9C313"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lastRenderedPageBreak/>
              <w:t>1.7</w:t>
            </w:r>
          </w:p>
        </w:tc>
        <w:tc>
          <w:tcPr>
            <w:tcW w:w="8370" w:type="dxa"/>
          </w:tcPr>
          <w:p w14:paraId="5CAD7283"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 xml:space="preserve">Có uy tín cao, tiêu biểu về phẩm chất đạo đức và phong cách công tác; là trung tâm đoàn kết, thương yêu đồng chí, đồng nghiệp. </w:t>
            </w:r>
          </w:p>
        </w:tc>
        <w:tc>
          <w:tcPr>
            <w:tcW w:w="900" w:type="dxa"/>
          </w:tcPr>
          <w:p w14:paraId="050EF7CA"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2A44BEF3"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2A5E3D75"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7C68686C"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4C7AFCE8"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6893D4F0" w14:textId="77777777" w:rsidTr="00A1170F">
        <w:trPr>
          <w:trHeight w:val="416"/>
        </w:trPr>
        <w:tc>
          <w:tcPr>
            <w:tcW w:w="648" w:type="dxa"/>
          </w:tcPr>
          <w:p w14:paraId="69B2B5D4"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1.8</w:t>
            </w:r>
          </w:p>
        </w:tc>
        <w:tc>
          <w:tcPr>
            <w:tcW w:w="8370" w:type="dxa"/>
          </w:tcPr>
          <w:p w14:paraId="07F66F98"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 xml:space="preserve">Có tinh thần chủ động, đổi mới sáng tạo; phấn đấu vì mục tiêu phát triển của cơ quan, đơn vị, đóng góp vào mục tiêu chung của đất nước. </w:t>
            </w:r>
          </w:p>
        </w:tc>
        <w:tc>
          <w:tcPr>
            <w:tcW w:w="900" w:type="dxa"/>
          </w:tcPr>
          <w:p w14:paraId="1423CB13"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3C325BDD"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72FAFD75"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21DA58FB"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5094692D"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1B4DCD87" w14:textId="77777777" w:rsidTr="00A1170F">
        <w:trPr>
          <w:trHeight w:val="415"/>
        </w:trPr>
        <w:tc>
          <w:tcPr>
            <w:tcW w:w="648" w:type="dxa"/>
          </w:tcPr>
          <w:p w14:paraId="0A5CE31E"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1.9</w:t>
            </w:r>
          </w:p>
        </w:tc>
        <w:tc>
          <w:tcPr>
            <w:tcW w:w="8370" w:type="dxa"/>
          </w:tcPr>
          <w:p w14:paraId="2881A6E7"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Thực hiện việc kê khai và công khai tài sản, thu nhập theo quy định. 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900" w:type="dxa"/>
          </w:tcPr>
          <w:p w14:paraId="10ECBDD1"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653AC2DB"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1A5233C9"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5E9972E5"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3FD9A2F8"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4D574650" w14:textId="77777777" w:rsidTr="00A1170F">
        <w:tc>
          <w:tcPr>
            <w:tcW w:w="648" w:type="dxa"/>
          </w:tcPr>
          <w:p w14:paraId="12D267D2"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2</w:t>
            </w:r>
          </w:p>
        </w:tc>
        <w:tc>
          <w:tcPr>
            <w:tcW w:w="8370" w:type="dxa"/>
          </w:tcPr>
          <w:p w14:paraId="2CE5AA79"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Tư duy đổi mới, chiến lược, khát vọng cống hiến, dám nghĩ, dám làm</w:t>
            </w:r>
          </w:p>
        </w:tc>
        <w:tc>
          <w:tcPr>
            <w:tcW w:w="900" w:type="dxa"/>
          </w:tcPr>
          <w:p w14:paraId="01C9ACDE"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1080" w:type="dxa"/>
          </w:tcPr>
          <w:p w14:paraId="30F96A03"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630" w:type="dxa"/>
          </w:tcPr>
          <w:p w14:paraId="6B64B2C1"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4</w:t>
            </w:r>
          </w:p>
        </w:tc>
        <w:tc>
          <w:tcPr>
            <w:tcW w:w="1114" w:type="dxa"/>
          </w:tcPr>
          <w:p w14:paraId="112A99C4"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2A59AD3A"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183E1819" w14:textId="77777777" w:rsidTr="00A1170F">
        <w:trPr>
          <w:trHeight w:val="1305"/>
        </w:trPr>
        <w:tc>
          <w:tcPr>
            <w:tcW w:w="648" w:type="dxa"/>
          </w:tcPr>
          <w:p w14:paraId="28314667"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2.1</w:t>
            </w:r>
          </w:p>
        </w:tc>
        <w:tc>
          <w:tcPr>
            <w:tcW w:w="8370" w:type="dxa"/>
          </w:tcPr>
          <w:p w14:paraId="0566A102"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tư duy đổi mới, tầm nhìn chiến lược, khả năng lãnh đạo, chỉ đạo thích ứng với sự phát triển của thời đại và xu thế toàn cầu hoá; phương pháp làm việc khoa học, nhạy bén chính trị; có năng lực cụ thể hoá trong lãnh đạo, chỉ đạo cơ quan, đơn vị thực hiện và hoàn thành tốt chức năng, nhiệm vụ được giao.</w:t>
            </w:r>
          </w:p>
        </w:tc>
        <w:tc>
          <w:tcPr>
            <w:tcW w:w="900" w:type="dxa"/>
          </w:tcPr>
          <w:p w14:paraId="4D3B770F"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7D53502A"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003753AC"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1</w:t>
            </w:r>
          </w:p>
        </w:tc>
        <w:tc>
          <w:tcPr>
            <w:tcW w:w="1114" w:type="dxa"/>
          </w:tcPr>
          <w:p w14:paraId="65919D10"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1E4355C5"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7FC266CC" w14:textId="77777777" w:rsidTr="00A1170F">
        <w:trPr>
          <w:trHeight w:val="968"/>
        </w:trPr>
        <w:tc>
          <w:tcPr>
            <w:tcW w:w="648" w:type="dxa"/>
          </w:tcPr>
          <w:p w14:paraId="212F2D08"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2.2</w:t>
            </w:r>
          </w:p>
        </w:tc>
        <w:tc>
          <w:tcPr>
            <w:tcW w:w="8370" w:type="dxa"/>
          </w:tcPr>
          <w:p w14:paraId="29DF5D5B"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900" w:type="dxa"/>
          </w:tcPr>
          <w:p w14:paraId="790D308A"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0A0C1F17"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0E1159B3"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1</w:t>
            </w:r>
          </w:p>
        </w:tc>
        <w:tc>
          <w:tcPr>
            <w:tcW w:w="1114" w:type="dxa"/>
          </w:tcPr>
          <w:p w14:paraId="4AAADF2D"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18408F33"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32966F13" w14:textId="77777777" w:rsidTr="00A1170F">
        <w:trPr>
          <w:trHeight w:val="1280"/>
        </w:trPr>
        <w:tc>
          <w:tcPr>
            <w:tcW w:w="648" w:type="dxa"/>
          </w:tcPr>
          <w:p w14:paraId="5FEEA70E"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2.3</w:t>
            </w:r>
          </w:p>
        </w:tc>
        <w:tc>
          <w:tcPr>
            <w:tcW w:w="8370" w:type="dxa"/>
          </w:tcPr>
          <w:p w14:paraId="618BA32B"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Nói đi đôi với làm, dám nghĩ, dám làm, dám chịu trách nhiệm, dám đột phá vì lợi ích chung. Có khả năng phân tích, dự báo tình hình, phát hiện những khó khăn, bất cập, thời cơ, thuận lợi trong thực tiễn; đề xuất hoặc quyết định những giải pháp phù hợp, kịp thời, hiệu quả.</w:t>
            </w:r>
          </w:p>
        </w:tc>
        <w:tc>
          <w:tcPr>
            <w:tcW w:w="900" w:type="dxa"/>
          </w:tcPr>
          <w:p w14:paraId="44FF95B7"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1C1F794E"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7E7D676B"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1</w:t>
            </w:r>
          </w:p>
        </w:tc>
        <w:tc>
          <w:tcPr>
            <w:tcW w:w="1114" w:type="dxa"/>
          </w:tcPr>
          <w:p w14:paraId="2BF57C04"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03A380F2"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40E496C2" w14:textId="77777777" w:rsidTr="00A1170F">
        <w:trPr>
          <w:trHeight w:val="718"/>
        </w:trPr>
        <w:tc>
          <w:tcPr>
            <w:tcW w:w="648" w:type="dxa"/>
          </w:tcPr>
          <w:p w14:paraId="502FF75B"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2.4</w:t>
            </w:r>
          </w:p>
        </w:tc>
        <w:tc>
          <w:tcPr>
            <w:tcW w:w="8370" w:type="dxa"/>
          </w:tcPr>
          <w:p w14:paraId="5B313486"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khát vọng phấn đấu, cống hiến; có khả năng quy tụ và phát huy được sức mạnh của tập thể, cá nhân trong cơ quan, đơn vị và các cơ quan, đơn vị có liên quan.</w:t>
            </w:r>
          </w:p>
        </w:tc>
        <w:tc>
          <w:tcPr>
            <w:tcW w:w="900" w:type="dxa"/>
          </w:tcPr>
          <w:p w14:paraId="09B8EA0D"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15F7A162"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57F6E9F7"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1</w:t>
            </w:r>
          </w:p>
        </w:tc>
        <w:tc>
          <w:tcPr>
            <w:tcW w:w="1114" w:type="dxa"/>
          </w:tcPr>
          <w:p w14:paraId="367A9FDE"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1953DA26"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42F61FDD" w14:textId="77777777" w:rsidTr="00A1170F">
        <w:tc>
          <w:tcPr>
            <w:tcW w:w="648" w:type="dxa"/>
          </w:tcPr>
          <w:p w14:paraId="1C7857BC"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3</w:t>
            </w:r>
          </w:p>
        </w:tc>
        <w:tc>
          <w:tcPr>
            <w:tcW w:w="8370" w:type="dxa"/>
          </w:tcPr>
          <w:p w14:paraId="4FCA972B"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Về tự phê bình và phê bình, tự soi, tự sửa, khắc phục hạn chế, khuyết điểm</w:t>
            </w:r>
          </w:p>
        </w:tc>
        <w:tc>
          <w:tcPr>
            <w:tcW w:w="900" w:type="dxa"/>
          </w:tcPr>
          <w:p w14:paraId="2A163E97"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1080" w:type="dxa"/>
          </w:tcPr>
          <w:p w14:paraId="326BE4E6"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630" w:type="dxa"/>
          </w:tcPr>
          <w:p w14:paraId="70390E50"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8</w:t>
            </w:r>
          </w:p>
        </w:tc>
        <w:tc>
          <w:tcPr>
            <w:tcW w:w="1114" w:type="dxa"/>
          </w:tcPr>
          <w:p w14:paraId="57E70D32" w14:textId="77777777" w:rsidR="00E769AA" w:rsidRPr="004E4EB1" w:rsidRDefault="00E769AA" w:rsidP="00E769AA">
            <w:pPr>
              <w:spacing w:before="60" w:after="60" w:line="240" w:lineRule="auto"/>
              <w:jc w:val="left"/>
              <w:rPr>
                <w:rFonts w:eastAsia="MS Mincho"/>
                <w:b/>
                <w:bCs/>
                <w:sz w:val="22"/>
                <w:szCs w:val="22"/>
                <w:lang w:val="en-US" w:eastAsia="en-US"/>
              </w:rPr>
            </w:pPr>
          </w:p>
        </w:tc>
        <w:tc>
          <w:tcPr>
            <w:tcW w:w="1496" w:type="dxa"/>
          </w:tcPr>
          <w:p w14:paraId="55F21400" w14:textId="77777777" w:rsidR="00E769AA" w:rsidRPr="004E4EB1" w:rsidRDefault="00E769AA" w:rsidP="00E769AA">
            <w:pPr>
              <w:spacing w:before="60" w:after="60" w:line="240" w:lineRule="auto"/>
              <w:jc w:val="left"/>
              <w:rPr>
                <w:rFonts w:eastAsia="MS Mincho"/>
                <w:b/>
                <w:bCs/>
                <w:sz w:val="22"/>
                <w:szCs w:val="22"/>
                <w:lang w:val="en-US" w:eastAsia="en-US"/>
              </w:rPr>
            </w:pPr>
          </w:p>
        </w:tc>
      </w:tr>
      <w:tr w:rsidR="004E4EB1" w:rsidRPr="004E4EB1" w14:paraId="3524CDA9" w14:textId="77777777" w:rsidTr="00A1170F">
        <w:trPr>
          <w:trHeight w:val="719"/>
        </w:trPr>
        <w:tc>
          <w:tcPr>
            <w:tcW w:w="648" w:type="dxa"/>
          </w:tcPr>
          <w:p w14:paraId="77312F48"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lastRenderedPageBreak/>
              <w:t>3.1</w:t>
            </w:r>
          </w:p>
        </w:tc>
        <w:tc>
          <w:tcPr>
            <w:tcW w:w="8370" w:type="dxa"/>
          </w:tcPr>
          <w:p w14:paraId="34EFE0BB"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Chủ động, nghiêm túc thực hiện tự phê bình và phê bình, có tinh thần cầu thị và tiếp thu phản biện, góp ý.</w:t>
            </w:r>
          </w:p>
        </w:tc>
        <w:tc>
          <w:tcPr>
            <w:tcW w:w="900" w:type="dxa"/>
          </w:tcPr>
          <w:p w14:paraId="718D3E45"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529AE330"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1B0A87AD"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7E03A626"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6D0A09BF"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4BCF9954" w14:textId="77777777" w:rsidTr="00A1170F">
        <w:trPr>
          <w:trHeight w:val="519"/>
        </w:trPr>
        <w:tc>
          <w:tcPr>
            <w:tcW w:w="648" w:type="dxa"/>
          </w:tcPr>
          <w:p w14:paraId="5FF2AE2D"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3.2</w:t>
            </w:r>
          </w:p>
        </w:tc>
        <w:tc>
          <w:tcPr>
            <w:tcW w:w="8370" w:type="dxa"/>
          </w:tcPr>
          <w:p w14:paraId="7C10CFC2"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Có kế hoạch rõ ràng và quyết liệt trong khắc phục hạn chế, khuyết điểm đã được chỉ ra.</w:t>
            </w:r>
          </w:p>
        </w:tc>
        <w:tc>
          <w:tcPr>
            <w:tcW w:w="900" w:type="dxa"/>
          </w:tcPr>
          <w:p w14:paraId="2BFF3665"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78D69056"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5A6C36AA"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047A08AE"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58ABA46C"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3700F677" w14:textId="77777777" w:rsidTr="00A1170F">
        <w:tc>
          <w:tcPr>
            <w:tcW w:w="648" w:type="dxa"/>
          </w:tcPr>
          <w:p w14:paraId="7639FA0A"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3.3</w:t>
            </w:r>
          </w:p>
        </w:tc>
        <w:tc>
          <w:tcPr>
            <w:tcW w:w="8370" w:type="dxa"/>
          </w:tcPr>
          <w:p w14:paraId="293A3943"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Kết quả khắc phục hoàn thành từ ≥ 80% nội dung, có tiến bộ rõ, được tổ chức đánh giá tốt; không để tái diễn tồn tại.</w:t>
            </w:r>
          </w:p>
        </w:tc>
        <w:tc>
          <w:tcPr>
            <w:tcW w:w="900" w:type="dxa"/>
          </w:tcPr>
          <w:p w14:paraId="39B37AE9"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357EFFA2"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6421AC29"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7AD69794"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1581FE2E" w14:textId="77777777" w:rsidR="00E769AA" w:rsidRPr="004E4EB1" w:rsidRDefault="00E769AA" w:rsidP="00E769AA">
            <w:pPr>
              <w:spacing w:before="60" w:after="60" w:line="240" w:lineRule="auto"/>
              <w:jc w:val="left"/>
              <w:rPr>
                <w:rFonts w:eastAsia="MS Mincho"/>
                <w:sz w:val="22"/>
                <w:szCs w:val="22"/>
                <w:lang w:val="en-US" w:eastAsia="en-US"/>
              </w:rPr>
            </w:pPr>
          </w:p>
        </w:tc>
      </w:tr>
      <w:tr w:rsidR="00E769AA" w:rsidRPr="004E4EB1" w14:paraId="2551D71C" w14:textId="77777777" w:rsidTr="00A1170F">
        <w:tc>
          <w:tcPr>
            <w:tcW w:w="648" w:type="dxa"/>
          </w:tcPr>
          <w:p w14:paraId="3AFBFF35"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3.4</w:t>
            </w:r>
          </w:p>
        </w:tc>
        <w:tc>
          <w:tcPr>
            <w:tcW w:w="8370" w:type="dxa"/>
          </w:tcPr>
          <w:p w14:paraId="707A7522"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sz w:val="22"/>
                <w:szCs w:val="22"/>
                <w:lang w:val="en-US" w:eastAsia="en-US"/>
              </w:rPr>
              <w:t>Tự soi, tự sửa trên tinh thần trách nhiệm chính trị cao, không né tránh, không đổ lỗi.</w:t>
            </w:r>
          </w:p>
        </w:tc>
        <w:tc>
          <w:tcPr>
            <w:tcW w:w="900" w:type="dxa"/>
          </w:tcPr>
          <w:p w14:paraId="24EC943C" w14:textId="77777777" w:rsidR="00E769AA" w:rsidRPr="004E4EB1" w:rsidRDefault="00E769AA" w:rsidP="00E769AA">
            <w:pPr>
              <w:spacing w:before="60" w:after="60" w:line="240" w:lineRule="auto"/>
              <w:jc w:val="center"/>
              <w:rPr>
                <w:rFonts w:eastAsia="MS Mincho"/>
                <w:sz w:val="22"/>
                <w:szCs w:val="22"/>
                <w:lang w:val="en-US" w:eastAsia="en-US"/>
              </w:rPr>
            </w:pPr>
          </w:p>
        </w:tc>
        <w:tc>
          <w:tcPr>
            <w:tcW w:w="1080" w:type="dxa"/>
          </w:tcPr>
          <w:p w14:paraId="22FF9771" w14:textId="77777777" w:rsidR="00E769AA" w:rsidRPr="004E4EB1" w:rsidRDefault="00E769AA" w:rsidP="00E769AA">
            <w:pPr>
              <w:spacing w:before="60" w:after="60" w:line="240" w:lineRule="auto"/>
              <w:jc w:val="center"/>
              <w:rPr>
                <w:rFonts w:eastAsia="MS Mincho"/>
                <w:sz w:val="22"/>
                <w:szCs w:val="22"/>
                <w:lang w:val="en-US" w:eastAsia="en-US"/>
              </w:rPr>
            </w:pPr>
          </w:p>
        </w:tc>
        <w:tc>
          <w:tcPr>
            <w:tcW w:w="630" w:type="dxa"/>
          </w:tcPr>
          <w:p w14:paraId="42619521"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2</w:t>
            </w:r>
          </w:p>
        </w:tc>
        <w:tc>
          <w:tcPr>
            <w:tcW w:w="1114" w:type="dxa"/>
          </w:tcPr>
          <w:p w14:paraId="34A2ECFA" w14:textId="77777777" w:rsidR="00E769AA" w:rsidRPr="004E4EB1" w:rsidRDefault="00E769AA" w:rsidP="00E769AA">
            <w:pPr>
              <w:spacing w:before="60" w:after="60" w:line="240" w:lineRule="auto"/>
              <w:jc w:val="left"/>
              <w:rPr>
                <w:rFonts w:eastAsia="MS Mincho"/>
                <w:sz w:val="22"/>
                <w:szCs w:val="22"/>
                <w:lang w:val="en-US" w:eastAsia="en-US"/>
              </w:rPr>
            </w:pPr>
          </w:p>
        </w:tc>
        <w:tc>
          <w:tcPr>
            <w:tcW w:w="1496" w:type="dxa"/>
          </w:tcPr>
          <w:p w14:paraId="696A126D" w14:textId="77777777" w:rsidR="00E769AA" w:rsidRPr="004E4EB1" w:rsidRDefault="00E769AA" w:rsidP="00E769AA">
            <w:pPr>
              <w:spacing w:before="60" w:after="60" w:line="240" w:lineRule="auto"/>
              <w:jc w:val="left"/>
              <w:rPr>
                <w:rFonts w:eastAsia="MS Mincho"/>
                <w:sz w:val="22"/>
                <w:szCs w:val="22"/>
                <w:lang w:val="en-US" w:eastAsia="en-US"/>
              </w:rPr>
            </w:pPr>
          </w:p>
        </w:tc>
      </w:tr>
    </w:tbl>
    <w:p w14:paraId="4FB61C25" w14:textId="77777777" w:rsidR="00E769AA" w:rsidRPr="004E4EB1" w:rsidRDefault="00E769AA" w:rsidP="00E769AA">
      <w:pPr>
        <w:spacing w:before="120" w:line="240" w:lineRule="auto"/>
        <w:jc w:val="left"/>
        <w:rPr>
          <w:rFonts w:eastAsia="MS Mincho"/>
          <w:b/>
          <w:bCs/>
          <w:sz w:val="22"/>
          <w:szCs w:val="22"/>
          <w:lang w:val="en-US" w:eastAsia="en-US"/>
        </w:rPr>
      </w:pPr>
    </w:p>
    <w:p w14:paraId="1862A284" w14:textId="06D70723" w:rsidR="00E769AA" w:rsidRPr="004E4EB1" w:rsidRDefault="00E769AA" w:rsidP="00E769AA">
      <w:pPr>
        <w:spacing w:before="120" w:line="240" w:lineRule="auto"/>
        <w:jc w:val="left"/>
        <w:rPr>
          <w:rFonts w:eastAsia="MS Mincho"/>
          <w:b/>
          <w:bCs/>
          <w:sz w:val="22"/>
          <w:szCs w:val="22"/>
          <w:lang w:val="en-US" w:eastAsia="en-US"/>
        </w:rPr>
      </w:pPr>
      <w:r w:rsidRPr="004E4EB1">
        <w:rPr>
          <w:rFonts w:eastAsia="MS Mincho"/>
          <w:b/>
          <w:bCs/>
          <w:sz w:val="22"/>
          <w:szCs w:val="22"/>
          <w:lang w:val="en-US" w:eastAsia="en-US"/>
        </w:rPr>
        <w:t>II. NHÓM TIÊU CHÍ VỀ KẾT QUẢ THỰC HIỆN CHỨC TRÁCH, NHIỆM VỤ (70 điểm)</w:t>
      </w:r>
    </w:p>
    <w:p w14:paraId="1B016B16" w14:textId="77777777" w:rsidR="00E769AA" w:rsidRPr="004E4EB1" w:rsidRDefault="00E769AA" w:rsidP="00E769AA">
      <w:pPr>
        <w:spacing w:before="120" w:line="240" w:lineRule="auto"/>
        <w:jc w:val="left"/>
        <w:rPr>
          <w:rFonts w:eastAsia="MS Mincho"/>
          <w:b/>
          <w:bCs/>
          <w:sz w:val="22"/>
          <w:szCs w:val="22"/>
          <w:lang w:val="en-US" w:eastAsia="en-US"/>
        </w:rPr>
      </w:pP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7114"/>
        <w:gridCol w:w="19"/>
        <w:gridCol w:w="1334"/>
        <w:gridCol w:w="720"/>
        <w:gridCol w:w="720"/>
        <w:gridCol w:w="10"/>
        <w:gridCol w:w="2149"/>
        <w:gridCol w:w="20"/>
        <w:gridCol w:w="2012"/>
      </w:tblGrid>
      <w:tr w:rsidR="004E4EB1" w:rsidRPr="004E4EB1" w14:paraId="1013BA2E" w14:textId="77777777" w:rsidTr="009D43C8">
        <w:trPr>
          <w:tblHeader/>
        </w:trPr>
        <w:tc>
          <w:tcPr>
            <w:tcW w:w="639" w:type="dxa"/>
          </w:tcPr>
          <w:p w14:paraId="2075E943"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TT</w:t>
            </w:r>
          </w:p>
        </w:tc>
        <w:tc>
          <w:tcPr>
            <w:tcW w:w="7133" w:type="dxa"/>
            <w:gridSpan w:val="2"/>
          </w:tcPr>
          <w:p w14:paraId="668260A4"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Nội dung tiêu chí</w:t>
            </w:r>
          </w:p>
        </w:tc>
        <w:tc>
          <w:tcPr>
            <w:tcW w:w="1334" w:type="dxa"/>
          </w:tcPr>
          <w:p w14:paraId="32C26159"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Mục tiêu, nhiệm vụ đề ra</w:t>
            </w:r>
          </w:p>
        </w:tc>
        <w:tc>
          <w:tcPr>
            <w:tcW w:w="720" w:type="dxa"/>
          </w:tcPr>
          <w:p w14:paraId="661D7124"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730" w:type="dxa"/>
            <w:gridSpan w:val="2"/>
          </w:tcPr>
          <w:p w14:paraId="128A5BCE"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Điểm tự chấm</w:t>
            </w:r>
          </w:p>
        </w:tc>
        <w:tc>
          <w:tcPr>
            <w:tcW w:w="2169" w:type="dxa"/>
            <w:gridSpan w:val="2"/>
          </w:tcPr>
          <w:p w14:paraId="60F0ACA0"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Tóm tắt kết quả sản phẩm thực tế; Tài liệu minh chứng</w:t>
            </w:r>
          </w:p>
        </w:tc>
        <w:tc>
          <w:tcPr>
            <w:tcW w:w="2012" w:type="dxa"/>
          </w:tcPr>
          <w:p w14:paraId="0C1B5836" w14:textId="77777777" w:rsidR="00E769AA" w:rsidRPr="004E4EB1" w:rsidRDefault="00E769AA" w:rsidP="00E769AA">
            <w:pPr>
              <w:spacing w:before="40" w:after="40" w:line="240" w:lineRule="auto"/>
              <w:jc w:val="center"/>
              <w:rPr>
                <w:rFonts w:eastAsia="MS Mincho"/>
                <w:b/>
                <w:bCs/>
                <w:sz w:val="22"/>
                <w:szCs w:val="22"/>
                <w:lang w:val="en-US" w:eastAsia="en-US"/>
              </w:rPr>
            </w:pPr>
            <w:r w:rsidRPr="004E4EB1">
              <w:rPr>
                <w:rFonts w:eastAsia="MS Mincho"/>
                <w:b/>
                <w:bCs/>
                <w:sz w:val="22"/>
                <w:szCs w:val="22"/>
                <w:lang w:val="en-US" w:eastAsia="en-US"/>
              </w:rPr>
              <w:t>Ghi chú</w:t>
            </w:r>
          </w:p>
        </w:tc>
      </w:tr>
      <w:tr w:rsidR="004E4EB1" w:rsidRPr="004E4EB1" w14:paraId="77029079" w14:textId="77777777" w:rsidTr="009D43C8">
        <w:tc>
          <w:tcPr>
            <w:tcW w:w="639" w:type="dxa"/>
            <w:tcBorders>
              <w:top w:val="single" w:sz="4" w:space="0" w:color="auto"/>
              <w:left w:val="single" w:sz="4" w:space="0" w:color="auto"/>
              <w:bottom w:val="single" w:sz="4" w:space="0" w:color="auto"/>
              <w:right w:val="single" w:sz="4" w:space="0" w:color="auto"/>
            </w:tcBorders>
          </w:tcPr>
          <w:p w14:paraId="5FDA30C7"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1</w:t>
            </w:r>
          </w:p>
        </w:tc>
        <w:tc>
          <w:tcPr>
            <w:tcW w:w="7133" w:type="dxa"/>
            <w:gridSpan w:val="2"/>
            <w:tcBorders>
              <w:top w:val="single" w:sz="4" w:space="0" w:color="auto"/>
              <w:left w:val="single" w:sz="4" w:space="0" w:color="auto"/>
              <w:bottom w:val="single" w:sz="4" w:space="0" w:color="auto"/>
              <w:right w:val="single" w:sz="4" w:space="0" w:color="auto"/>
            </w:tcBorders>
          </w:tcPr>
          <w:p w14:paraId="508E39BA" w14:textId="77777777" w:rsidR="00E769AA" w:rsidRPr="004E4EB1" w:rsidRDefault="00E769AA" w:rsidP="00E769AA">
            <w:pPr>
              <w:spacing w:before="60" w:after="60" w:line="240" w:lineRule="auto"/>
              <w:rPr>
                <w:rFonts w:eastAsia="MS Mincho"/>
                <w:sz w:val="22"/>
                <w:szCs w:val="22"/>
                <w:lang w:val="en-US" w:eastAsia="en-US"/>
              </w:rPr>
            </w:pPr>
            <w:r w:rsidRPr="004E4EB1">
              <w:rPr>
                <w:rFonts w:eastAsia="MS Mincho"/>
                <w:b/>
                <w:bCs/>
                <w:sz w:val="22"/>
                <w:szCs w:val="22"/>
                <w:lang w:val="en-US" w:eastAsia="en-US"/>
              </w:rPr>
              <w:t>TRỤC (1) – NHIỆM VỤ CHÍNH TRỊ, SẢN XUẤT KINH DOANH, CUNG CẤP DỊCH VỤ</w:t>
            </w:r>
          </w:p>
          <w:p w14:paraId="7B4982F0"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Đảm bảo cung cấp dịch vụ BĐHĐB “An toàn-Điều hòa-Hiệu quả”;</w:t>
            </w:r>
          </w:p>
          <w:p w14:paraId="4E312061"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Hoàn thành các chỉ tiêu tài chính (doanh thu, chi phí, lợi nhuận, tiết giảm chi phí, giải ngân) theo kế hoạch được giao;</w:t>
            </w:r>
          </w:p>
          <w:p w14:paraId="4DB4185B"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Hoàn thành kế hoạch mua sắm, sửa chữa theo quy định;</w:t>
            </w:r>
          </w:p>
          <w:p w14:paraId="11174336"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Hoàn thành tiến độ, chất lượng các dự án đầu tư theo quy định;</w:t>
            </w:r>
          </w:p>
          <w:p w14:paraId="447A3486"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xml:space="preserve">- Quản lý, tổ chức thực hiện các hợp đồng chặt chẽ, đúng quy định.  </w:t>
            </w:r>
          </w:p>
          <w:p w14:paraId="1F3DE494"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Việc sắp xếp, tinh gọn tổ chức bộ máy đảm bảo hiệu năng, hiệu lực, hiệu quả;</w:t>
            </w:r>
          </w:p>
          <w:p w14:paraId="2476CAD3"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Công tác cán bộ (đánh giá, quy hoạch, đào tạo bồi dưỡng, bổ nhiệm, bố trí sử dụng, khen thưởng, kỷ luật, chính sách cán bộ,…);</w:t>
            </w:r>
          </w:p>
          <w:p w14:paraId="7C4FB7F2"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lastRenderedPageBreak/>
              <w:t>- Xây dựng/thực hiện, rà soát, cập nhật mô tả công việc của từng vị trí thuộc quyền quản lý; phân công công việc rõ ràng, bố trí, sử dụng nhân sự hợp lý, phù hợp năng lực; chủ động đề xuất đào tạo, bồi dưỡng, huấn luyện theo nhu cầu của cơ quan/đơn vị; xây dựng đội ngũ nhân viên chuyên nghiệp, đáp ứng tốt yêu cầu nhiệm vụ, nhận được phản hồi tích cực từ cấp trên, trong nội bộ và đơn vị phối hợp; đánh giá kết quả làm việc của nhân viên đảm bảo chặt chẽ, công khai, minh bạch, thống nhất và tuân thủ các quy chế, quy trình, chuẩn mực có liên quan;</w:t>
            </w:r>
          </w:p>
          <w:p w14:paraId="4A0B7048" w14:textId="1E226E36"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Chủ động rà soát và đề xuất điều chỉnh chức năng, nhiệm vụ, cơ cấu tổ chức, sắp xếp nhân sự, phân cấp/phân quyền phù hợp; ứng dụng công nghệ nhằm nâng cao hiệu quả hoạt động của công tác tổ chức, cán bộ, đảm bảo quá trình tái cấu trúc, sắp xếp tinh gọn bộ máy không gây xáo trộn lớn và đúng định hướng của Tổng công ty;</w:t>
            </w:r>
          </w:p>
          <w:p w14:paraId="33DF6275"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Hoàn thành các nhiệm vụ chính trị được giao khác theo lĩnh vực chuyên môn đảm nhiệm (bao gồm các nhiệm vụ theo kế hoạch và các nhiệm vụ phát sinh khác theo yêu cầu, chỉ đạo của cấp trên), đảm bảo tiến độ và chất lượng theo quy định.</w:t>
            </w:r>
          </w:p>
          <w:p w14:paraId="1BD0F65A"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w:t>
            </w:r>
          </w:p>
          <w:p w14:paraId="3A8797FD"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Lãnh đạo, chỉ đạo, phân công, phối hợp thực hiện công việc; thiết lập rõ ràng mục tiêu, sản phẩm đầu ra, thời hạn hoàn thành và trách nhiệm của từng cá nhân/bộ phận trong cơ quan/đơn vị; chủ động đôn đốc, kiểm tra tiến độ thực hiện; kịp thời tháo gỡ khó khăn, xử lý tồn tại;</w:t>
            </w:r>
          </w:p>
          <w:p w14:paraId="7EDE8EB6"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Xây dựng/thực hiện kế hoạch công tác chi tiết, phân công rõ trách nhiệm, quyền hạn, thời hạn xử lý công việc; xây dựng/thực hiện hệ thống theo dõi, kiểm soát tiến độ thực hiện công việc;</w:t>
            </w:r>
          </w:p>
          <w:p w14:paraId="3B15D919"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Dự báo tình hình sản xuất kinh doanh mang tính thực tiễn, được áp dụng hiệu quả trong kế hoạch hoạt động; nhận diện sớm và có đề xuất giải pháp phòng ngừa, giảm thiểu rủi ro, tối ưu hiệu quả thực hiện nhiệm vụ của cơ quan/ đơn vị;</w:t>
            </w:r>
          </w:p>
          <w:p w14:paraId="50366D05"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xml:space="preserve">+ Quan hệ phối hợp trong nội bộ và với các cơ quan, đơn vị liên quan được thực hiện đồng bộ, chặt chẽ, minh bạch, đúng quy định, nhận được phản hồi </w:t>
            </w:r>
            <w:r w:rsidRPr="004E4EB1">
              <w:rPr>
                <w:rFonts w:eastAsia="MS Mincho"/>
                <w:sz w:val="22"/>
                <w:szCs w:val="22"/>
                <w:lang w:val="en-US" w:eastAsia="en-US"/>
              </w:rPr>
              <w:lastRenderedPageBreak/>
              <w:t>tích cực, không có văn bản phê bình, nhắc nhở, kiến nghị từ lãnh đạo Tổng công ty hoặc cơ quan liên quan; xử lý tranh chấp, kiến nghị, vấn đề phát sinh kịp thời, đúng quy định pháp luật, nhận được sự đồng thuận từ các bên liên quan, được cấp trên đánh giá cao;</w:t>
            </w:r>
          </w:p>
          <w:p w14:paraId="530149F5"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Đánh giá kết quả thực hiện công việc; khen thưởng, động viên hoặc phê bình, nhắc nhở các tập thể, cá nhân có liên quan;</w:t>
            </w:r>
          </w:p>
          <w:p w14:paraId="737F207B" w14:textId="77777777" w:rsidR="00E769AA" w:rsidRPr="004E4EB1" w:rsidRDefault="00E769AA" w:rsidP="00E769AA">
            <w:pPr>
              <w:spacing w:before="60" w:after="60" w:line="240" w:lineRule="auto"/>
              <w:ind w:firstLine="355"/>
              <w:rPr>
                <w:rFonts w:eastAsia="MS Mincho"/>
                <w:sz w:val="22"/>
                <w:szCs w:val="22"/>
                <w:lang w:val="en-US" w:eastAsia="en-US"/>
              </w:rPr>
            </w:pPr>
            <w:r w:rsidRPr="004E4EB1">
              <w:rPr>
                <w:rFonts w:eastAsia="MS Mincho"/>
                <w:sz w:val="22"/>
                <w:szCs w:val="22"/>
                <w:lang w:val="en-US" w:eastAsia="en-US"/>
              </w:rPr>
              <w:t>+ Báo cáo đúng thời hạn, đúng yêu cầu; thông tin, số liệu chính xác, trích dẫn đúng nguồn gốc; phản ánh toàn diện tình hình cơ quan/đơn vị; có đánh giá, nêu rõ nguyên nhân, tác động, trách nhiệm; đề xuất giải pháp có tính khả thi, hiệu quả.</w:t>
            </w:r>
          </w:p>
        </w:tc>
        <w:tc>
          <w:tcPr>
            <w:tcW w:w="1334" w:type="dxa"/>
            <w:tcBorders>
              <w:top w:val="single" w:sz="4" w:space="0" w:color="auto"/>
              <w:left w:val="single" w:sz="4" w:space="0" w:color="auto"/>
              <w:bottom w:val="single" w:sz="4" w:space="0" w:color="auto"/>
              <w:right w:val="single" w:sz="4" w:space="0" w:color="auto"/>
            </w:tcBorders>
          </w:tcPr>
          <w:p w14:paraId="6F0DFEC6"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06F3E7F2"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15</w:t>
            </w:r>
          </w:p>
        </w:tc>
        <w:tc>
          <w:tcPr>
            <w:tcW w:w="730" w:type="dxa"/>
            <w:gridSpan w:val="2"/>
            <w:tcBorders>
              <w:top w:val="single" w:sz="4" w:space="0" w:color="auto"/>
              <w:left w:val="single" w:sz="4" w:space="0" w:color="auto"/>
              <w:bottom w:val="single" w:sz="4" w:space="0" w:color="auto"/>
              <w:right w:val="single" w:sz="4" w:space="0" w:color="auto"/>
            </w:tcBorders>
          </w:tcPr>
          <w:p w14:paraId="5615E5B0"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169" w:type="dxa"/>
            <w:gridSpan w:val="2"/>
            <w:tcBorders>
              <w:top w:val="single" w:sz="4" w:space="0" w:color="auto"/>
              <w:left w:val="single" w:sz="4" w:space="0" w:color="auto"/>
              <w:bottom w:val="single" w:sz="4" w:space="0" w:color="auto"/>
              <w:right w:val="single" w:sz="4" w:space="0" w:color="auto"/>
            </w:tcBorders>
          </w:tcPr>
          <w:p w14:paraId="21196250"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012" w:type="dxa"/>
            <w:tcBorders>
              <w:top w:val="single" w:sz="4" w:space="0" w:color="auto"/>
              <w:left w:val="single" w:sz="4" w:space="0" w:color="auto"/>
              <w:bottom w:val="single" w:sz="4" w:space="0" w:color="auto"/>
              <w:right w:val="single" w:sz="4" w:space="0" w:color="auto"/>
            </w:tcBorders>
          </w:tcPr>
          <w:p w14:paraId="65DD5494"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19459D88" w14:textId="77777777" w:rsidTr="009D43C8">
        <w:tc>
          <w:tcPr>
            <w:tcW w:w="639" w:type="dxa"/>
            <w:tcBorders>
              <w:top w:val="single" w:sz="4" w:space="0" w:color="auto"/>
              <w:left w:val="single" w:sz="4" w:space="0" w:color="auto"/>
              <w:bottom w:val="single" w:sz="4" w:space="0" w:color="auto"/>
              <w:right w:val="single" w:sz="4" w:space="0" w:color="auto"/>
            </w:tcBorders>
          </w:tcPr>
          <w:p w14:paraId="386D6293"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lastRenderedPageBreak/>
              <w:t>2</w:t>
            </w:r>
          </w:p>
        </w:tc>
        <w:tc>
          <w:tcPr>
            <w:tcW w:w="7133" w:type="dxa"/>
            <w:gridSpan w:val="2"/>
            <w:tcBorders>
              <w:top w:val="single" w:sz="4" w:space="0" w:color="auto"/>
              <w:left w:val="single" w:sz="4" w:space="0" w:color="auto"/>
              <w:bottom w:val="single" w:sz="4" w:space="0" w:color="auto"/>
              <w:right w:val="single" w:sz="4" w:space="0" w:color="auto"/>
            </w:tcBorders>
          </w:tcPr>
          <w:p w14:paraId="576B7B8A"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TRỤC (2) - HOÀN THIỆN THỂ CHẾ, ĐẨY MẠNH PHÂN CẤP, PHÂN QUYỀN GẮN VỚI KIỂM TRA, GIÁM SÁT</w:t>
            </w:r>
          </w:p>
          <w:p w14:paraId="516F4AAD"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Ban hành kế hoạch, chương trình hành động, quy chế, quy định thực hiện các nghị quyết, chỉ thị, kết luận về phân cấp, phân quyền;</w:t>
            </w:r>
          </w:p>
          <w:p w14:paraId="3590BE1E"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Triển khai, quán triệt, tổ chức thực hiện chính sách, kế hoạch, chương trình hành động, quy chế, quy định về phân cấp, phân quyền;</w:t>
            </w:r>
          </w:p>
          <w:p w14:paraId="0CDA54A0"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ml:space="preserve">- Xây dựng/thực hiện quy chế, quy trình quản lý nội bộ: Chủ động ban hành và thường xuyên cập nhật quy trình, quy chế quản lý nội bộ của cơ quan/đơn vị; </w:t>
            </w:r>
          </w:p>
          <w:p w14:paraId="2EED3BCB"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Xây dựng/thực hiện cơ chế kiểm soát quyền lực; kiểm tra, giám sát việc thực hiện phân cấp, phân quyền và thực thi các quy định của pháp luật, các quy chế, quy định quản lý nội bộ khác; kiểm toán, kiểm soát nội bộ;</w:t>
            </w:r>
          </w:p>
          <w:p w14:paraId="5E1BA107"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Giải quyết 100% đơn, thư thuộc trách nhiệm, không để vượt cấp, phát sinh kéo dài;</w:t>
            </w:r>
          </w:p>
          <w:p w14:paraId="64FD71EB"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 Xem chi tiết tại Trục 1;</w:t>
            </w:r>
          </w:p>
          <w:p w14:paraId="6A081F2F"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Thực hiện các nội dung khác về hoàn thiện thể chế, phân cấp, phân quyền (nếu có).</w:t>
            </w:r>
          </w:p>
        </w:tc>
        <w:tc>
          <w:tcPr>
            <w:tcW w:w="1334" w:type="dxa"/>
            <w:tcBorders>
              <w:top w:val="single" w:sz="4" w:space="0" w:color="auto"/>
              <w:left w:val="single" w:sz="4" w:space="0" w:color="auto"/>
              <w:bottom w:val="single" w:sz="4" w:space="0" w:color="auto"/>
              <w:right w:val="single" w:sz="4" w:space="0" w:color="auto"/>
            </w:tcBorders>
          </w:tcPr>
          <w:p w14:paraId="54A12D9B"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465F83DA"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w:t>
            </w:r>
          </w:p>
        </w:tc>
        <w:tc>
          <w:tcPr>
            <w:tcW w:w="730" w:type="dxa"/>
            <w:gridSpan w:val="2"/>
            <w:tcBorders>
              <w:top w:val="single" w:sz="4" w:space="0" w:color="auto"/>
              <w:left w:val="single" w:sz="4" w:space="0" w:color="auto"/>
              <w:bottom w:val="single" w:sz="4" w:space="0" w:color="auto"/>
              <w:right w:val="single" w:sz="4" w:space="0" w:color="auto"/>
            </w:tcBorders>
          </w:tcPr>
          <w:p w14:paraId="5952154A"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169" w:type="dxa"/>
            <w:gridSpan w:val="2"/>
            <w:tcBorders>
              <w:top w:val="single" w:sz="4" w:space="0" w:color="auto"/>
              <w:left w:val="single" w:sz="4" w:space="0" w:color="auto"/>
              <w:bottom w:val="single" w:sz="4" w:space="0" w:color="auto"/>
              <w:right w:val="single" w:sz="4" w:space="0" w:color="auto"/>
            </w:tcBorders>
          </w:tcPr>
          <w:p w14:paraId="3D07A295"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012" w:type="dxa"/>
            <w:tcBorders>
              <w:top w:val="single" w:sz="4" w:space="0" w:color="auto"/>
              <w:left w:val="single" w:sz="4" w:space="0" w:color="auto"/>
              <w:bottom w:val="single" w:sz="4" w:space="0" w:color="auto"/>
              <w:right w:val="single" w:sz="4" w:space="0" w:color="auto"/>
            </w:tcBorders>
          </w:tcPr>
          <w:p w14:paraId="68F4FAC7" w14:textId="77777777" w:rsidR="00E769AA" w:rsidRPr="004E4EB1" w:rsidRDefault="00E769AA" w:rsidP="00E769AA">
            <w:pPr>
              <w:spacing w:before="60" w:after="60" w:line="240" w:lineRule="auto"/>
              <w:jc w:val="left"/>
              <w:rPr>
                <w:rFonts w:eastAsia="MS Mincho"/>
                <w:b/>
                <w:bCs/>
                <w:sz w:val="22"/>
                <w:szCs w:val="22"/>
                <w:lang w:val="en-US" w:eastAsia="en-US"/>
              </w:rPr>
            </w:pPr>
          </w:p>
        </w:tc>
      </w:tr>
      <w:tr w:rsidR="004E4EB1" w:rsidRPr="004E4EB1" w14:paraId="601D7F60" w14:textId="77777777" w:rsidTr="009D43C8">
        <w:tc>
          <w:tcPr>
            <w:tcW w:w="639" w:type="dxa"/>
            <w:tcBorders>
              <w:top w:val="single" w:sz="4" w:space="0" w:color="auto"/>
              <w:left w:val="single" w:sz="4" w:space="0" w:color="auto"/>
              <w:bottom w:val="single" w:sz="4" w:space="0" w:color="auto"/>
              <w:right w:val="single" w:sz="4" w:space="0" w:color="auto"/>
            </w:tcBorders>
          </w:tcPr>
          <w:p w14:paraId="1EB919D7"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3</w:t>
            </w:r>
          </w:p>
        </w:tc>
        <w:tc>
          <w:tcPr>
            <w:tcW w:w="7133" w:type="dxa"/>
            <w:gridSpan w:val="2"/>
            <w:tcBorders>
              <w:top w:val="single" w:sz="4" w:space="0" w:color="auto"/>
              <w:left w:val="single" w:sz="4" w:space="0" w:color="auto"/>
              <w:bottom w:val="single" w:sz="4" w:space="0" w:color="auto"/>
              <w:right w:val="single" w:sz="4" w:space="0" w:color="auto"/>
            </w:tcBorders>
          </w:tcPr>
          <w:p w14:paraId="3E20FFC2"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TRỤC (3) - THÚC ĐẨY PHÁT TRIỂN KHOA HỌC, CÔNG NGHỆ, ĐỔI MỚI SÁNG TẠO VÀ CHUYỂN ĐỔI SỐ</w:t>
            </w:r>
          </w:p>
          <w:p w14:paraId="1300873A" w14:textId="77777777" w:rsidR="00E769AA" w:rsidRPr="004E4EB1" w:rsidRDefault="00E769AA" w:rsidP="00E769AA">
            <w:pPr>
              <w:spacing w:before="60" w:after="60" w:line="240" w:lineRule="auto"/>
              <w:ind w:firstLine="359"/>
              <w:rPr>
                <w:rFonts w:eastAsia="MS Mincho"/>
                <w:sz w:val="22"/>
                <w:szCs w:val="22"/>
                <w:lang w:val="en-US" w:eastAsia="en-US"/>
              </w:rPr>
            </w:pPr>
            <w:bookmarkStart w:id="2" w:name="bookmark120"/>
            <w:bookmarkEnd w:id="2"/>
            <w:r w:rsidRPr="004E4EB1">
              <w:rPr>
                <w:rFonts w:eastAsia="MS Mincho"/>
                <w:sz w:val="22"/>
                <w:szCs w:val="22"/>
                <w:lang w:val="en-US" w:eastAsia="en-US"/>
              </w:rPr>
              <w:lastRenderedPageBreak/>
              <w:t>- Triển khai chương trình, đề án chuyển đổi số;</w:t>
            </w:r>
          </w:p>
          <w:p w14:paraId="16507611" w14:textId="77777777" w:rsidR="00E769AA" w:rsidRPr="004E4EB1" w:rsidRDefault="00E769AA" w:rsidP="00E769AA">
            <w:pPr>
              <w:spacing w:before="60" w:after="60" w:line="240" w:lineRule="auto"/>
              <w:ind w:firstLine="359"/>
              <w:rPr>
                <w:rFonts w:eastAsia="MS Mincho"/>
                <w:sz w:val="22"/>
                <w:szCs w:val="22"/>
                <w:lang w:val="en-US" w:eastAsia="en-US"/>
              </w:rPr>
            </w:pPr>
            <w:bookmarkStart w:id="3" w:name="bookmark121"/>
            <w:bookmarkEnd w:id="3"/>
            <w:r w:rsidRPr="004E4EB1">
              <w:rPr>
                <w:rFonts w:eastAsia="MS Mincho"/>
                <w:sz w:val="22"/>
                <w:szCs w:val="22"/>
                <w:lang w:val="en-US" w:eastAsia="en-US"/>
              </w:rPr>
              <w:t xml:space="preserve">- Ứng dụng khoa học công nghệ, đổi mới sáng tạo trong quản lý hành chính và các lĩnh vực, các hoạt động của cơ quan, đơn vị, tổ chức; </w:t>
            </w:r>
          </w:p>
          <w:p w14:paraId="27CE3448"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Nghiên cứu, thử nghiệm, tự động hóa, dữ liệu, an ninh mạng, hệ thống ATM/CNS/AIM/MET, ứng dụng AI/phân tích dữ liệu...;</w:t>
            </w:r>
          </w:p>
          <w:p w14:paraId="2CB87A49"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Xây dựng cơ sở dữ liệu, các chương trình/phần mềm phục vụ công tác chuyên môn;</w:t>
            </w:r>
          </w:p>
          <w:p w14:paraId="3C380AFA"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Trích lập, quản lý và sử dụng có hiệu quả Quỹ Khoa học-Công nghệ;</w:t>
            </w:r>
          </w:p>
          <w:p w14:paraId="4D09E519"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Cơ quan/ đơn vị do cá nhân phụ trách có sáng kiến, giải pháp hữu ích áp dụng hiệu quả; chủ động tiếp nhận, triển khai thực hiện hiệu quả các nhiệm vụ Khoa học-Công nghệ; thực hiện tốt công tác chuyển đổi số, ứng dụng công nghệ thông tin trong quản lý, điều hành, lưu trữ hồ sơ;</w:t>
            </w:r>
          </w:p>
          <w:p w14:paraId="0FA6C67A"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 Xem chi tiết tại Trục 1;</w:t>
            </w:r>
          </w:p>
          <w:p w14:paraId="0C18FA5C" w14:textId="77777777" w:rsidR="00E769AA" w:rsidRPr="004E4EB1" w:rsidRDefault="00E769AA" w:rsidP="00E769AA">
            <w:pPr>
              <w:spacing w:before="60" w:after="60" w:line="240" w:lineRule="auto"/>
              <w:ind w:firstLine="359"/>
              <w:rPr>
                <w:rFonts w:eastAsia="MS Mincho"/>
                <w:sz w:val="22"/>
                <w:szCs w:val="22"/>
                <w:lang w:val="en-US" w:eastAsia="en-US"/>
              </w:rPr>
            </w:pPr>
            <w:bookmarkStart w:id="4" w:name="bookmark122"/>
            <w:bookmarkEnd w:id="4"/>
            <w:r w:rsidRPr="004E4EB1">
              <w:rPr>
                <w:rFonts w:eastAsia="MS Mincho"/>
                <w:sz w:val="22"/>
                <w:szCs w:val="22"/>
                <w:lang w:val="en-US" w:eastAsia="en-US"/>
              </w:rPr>
              <w:t xml:space="preserve">- Thực hiện các nội dung khác về thúc đẩy phát triển khoa học, công nghệ, đổi mới sảng tạo và chuyển đổi số (nếu có). </w:t>
            </w:r>
          </w:p>
        </w:tc>
        <w:tc>
          <w:tcPr>
            <w:tcW w:w="1334" w:type="dxa"/>
            <w:tcBorders>
              <w:top w:val="single" w:sz="4" w:space="0" w:color="auto"/>
              <w:left w:val="single" w:sz="4" w:space="0" w:color="auto"/>
              <w:bottom w:val="single" w:sz="4" w:space="0" w:color="auto"/>
              <w:right w:val="single" w:sz="4" w:space="0" w:color="auto"/>
            </w:tcBorders>
          </w:tcPr>
          <w:p w14:paraId="35494C34"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57FD23E2"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w:t>
            </w:r>
          </w:p>
        </w:tc>
        <w:tc>
          <w:tcPr>
            <w:tcW w:w="730" w:type="dxa"/>
            <w:gridSpan w:val="2"/>
            <w:tcBorders>
              <w:top w:val="single" w:sz="4" w:space="0" w:color="auto"/>
              <w:left w:val="single" w:sz="4" w:space="0" w:color="auto"/>
              <w:bottom w:val="single" w:sz="4" w:space="0" w:color="auto"/>
              <w:right w:val="single" w:sz="4" w:space="0" w:color="auto"/>
            </w:tcBorders>
          </w:tcPr>
          <w:p w14:paraId="25566966"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169" w:type="dxa"/>
            <w:gridSpan w:val="2"/>
            <w:tcBorders>
              <w:top w:val="single" w:sz="4" w:space="0" w:color="auto"/>
              <w:left w:val="single" w:sz="4" w:space="0" w:color="auto"/>
              <w:bottom w:val="single" w:sz="4" w:space="0" w:color="auto"/>
              <w:right w:val="single" w:sz="4" w:space="0" w:color="auto"/>
            </w:tcBorders>
          </w:tcPr>
          <w:p w14:paraId="7F162ECA" w14:textId="77777777" w:rsidR="00E769AA" w:rsidRPr="004E4EB1" w:rsidRDefault="00E769AA" w:rsidP="00E769AA">
            <w:pPr>
              <w:spacing w:before="60" w:after="60" w:line="240" w:lineRule="auto"/>
              <w:jc w:val="center"/>
              <w:rPr>
                <w:rFonts w:eastAsia="MS Mincho"/>
                <w:sz w:val="22"/>
                <w:szCs w:val="22"/>
                <w:lang w:val="en-US" w:eastAsia="en-US"/>
              </w:rPr>
            </w:pPr>
          </w:p>
        </w:tc>
        <w:tc>
          <w:tcPr>
            <w:tcW w:w="2012" w:type="dxa"/>
            <w:tcBorders>
              <w:top w:val="single" w:sz="4" w:space="0" w:color="auto"/>
              <w:left w:val="single" w:sz="4" w:space="0" w:color="auto"/>
              <w:bottom w:val="single" w:sz="4" w:space="0" w:color="auto"/>
              <w:right w:val="single" w:sz="4" w:space="0" w:color="auto"/>
            </w:tcBorders>
          </w:tcPr>
          <w:p w14:paraId="110DF931"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1A6FDD66" w14:textId="77777777" w:rsidTr="009D43C8">
        <w:tc>
          <w:tcPr>
            <w:tcW w:w="639" w:type="dxa"/>
            <w:tcBorders>
              <w:top w:val="single" w:sz="4" w:space="0" w:color="auto"/>
              <w:left w:val="single" w:sz="4" w:space="0" w:color="auto"/>
              <w:bottom w:val="single" w:sz="4" w:space="0" w:color="auto"/>
              <w:right w:val="single" w:sz="4" w:space="0" w:color="auto"/>
            </w:tcBorders>
          </w:tcPr>
          <w:p w14:paraId="015EB8F0" w14:textId="3032BCB9" w:rsidR="00E769AA" w:rsidRPr="004E4EB1" w:rsidRDefault="00E769AA" w:rsidP="00E769AA">
            <w:pPr>
              <w:spacing w:before="60" w:after="60" w:line="240" w:lineRule="auto"/>
              <w:jc w:val="left"/>
              <w:rPr>
                <w:rFonts w:eastAsia="MS Mincho"/>
                <w:b/>
                <w:bCs/>
                <w:sz w:val="22"/>
                <w:szCs w:val="22"/>
                <w:lang w:val="en-US" w:eastAsia="en-US"/>
              </w:rPr>
            </w:pPr>
            <w:r w:rsidRPr="004E4EB1">
              <w:rPr>
                <w:rFonts w:ascii="Cambria" w:eastAsia="MS Mincho" w:hAnsi="Cambria"/>
                <w:sz w:val="22"/>
                <w:szCs w:val="22"/>
                <w:lang w:val="en-US" w:eastAsia="en-US"/>
              </w:rPr>
              <w:br w:type="page"/>
            </w:r>
            <w:r w:rsidRPr="004E4EB1">
              <w:rPr>
                <w:rFonts w:eastAsia="MS Mincho"/>
                <w:b/>
                <w:bCs/>
                <w:sz w:val="22"/>
                <w:szCs w:val="22"/>
                <w:lang w:val="en-US" w:eastAsia="en-US"/>
              </w:rPr>
              <w:t>4</w:t>
            </w:r>
          </w:p>
        </w:tc>
        <w:tc>
          <w:tcPr>
            <w:tcW w:w="7114" w:type="dxa"/>
            <w:tcBorders>
              <w:top w:val="single" w:sz="4" w:space="0" w:color="auto"/>
              <w:left w:val="single" w:sz="4" w:space="0" w:color="auto"/>
              <w:bottom w:val="single" w:sz="4" w:space="0" w:color="auto"/>
              <w:right w:val="single" w:sz="4" w:space="0" w:color="auto"/>
            </w:tcBorders>
          </w:tcPr>
          <w:p w14:paraId="29E9728E"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TRỤC (4) - XÂY DỰNG ĐẢNG VÀ HỆ THỐNG CHÍNH TRỊ TRONG SẠCH, VỮNG MẠNH; GIỮ GÌN ĐOÀN KẾT, THỐNG NHẤT NỘI BỘ; PHÒNG, CHỐNG THAM NHŨNG, LÃNG PHÍ, TIÊU CỰC</w:t>
            </w:r>
          </w:p>
          <w:p w14:paraId="7BDC813C" w14:textId="77777777" w:rsidR="00E769AA" w:rsidRPr="004E4EB1" w:rsidRDefault="00E769AA" w:rsidP="00E769AA">
            <w:pPr>
              <w:spacing w:before="60" w:after="60" w:line="240" w:lineRule="auto"/>
              <w:ind w:firstLine="359"/>
              <w:rPr>
                <w:rFonts w:eastAsia="MS Mincho"/>
                <w:sz w:val="22"/>
                <w:szCs w:val="22"/>
                <w:lang w:val="en-US" w:eastAsia="en-US"/>
              </w:rPr>
            </w:pPr>
            <w:bookmarkStart w:id="5" w:name="bookmark124"/>
            <w:bookmarkEnd w:id="5"/>
            <w:r w:rsidRPr="004E4EB1">
              <w:rPr>
                <w:rFonts w:eastAsia="MS Mincho"/>
                <w:sz w:val="22"/>
                <w:szCs w:val="22"/>
                <w:lang w:val="en-US" w:eastAsia="en-US"/>
              </w:rPr>
              <w:t>- Xây dựng, củng cố tổ chức cơ sở Đảng (thành lập mới, sắp xếp, kiện toàn các tổ chức Đảng);</w:t>
            </w:r>
          </w:p>
          <w:p w14:paraId="5556C35C" w14:textId="77777777" w:rsidR="00E769AA" w:rsidRPr="004E4EB1" w:rsidRDefault="00E769AA" w:rsidP="00E769AA">
            <w:pPr>
              <w:spacing w:before="60" w:after="60" w:line="240" w:lineRule="auto"/>
              <w:ind w:firstLine="359"/>
              <w:rPr>
                <w:rFonts w:eastAsia="MS Mincho"/>
                <w:sz w:val="22"/>
                <w:szCs w:val="22"/>
                <w:lang w:val="en-US" w:eastAsia="en-US"/>
              </w:rPr>
            </w:pPr>
            <w:bookmarkStart w:id="6" w:name="bookmark125"/>
            <w:bookmarkEnd w:id="6"/>
            <w:r w:rsidRPr="004E4EB1">
              <w:rPr>
                <w:rFonts w:eastAsia="MS Mincho"/>
                <w:sz w:val="22"/>
                <w:szCs w:val="22"/>
                <w:lang w:val="en-US" w:eastAsia="en-US"/>
              </w:rPr>
              <w:t>- Thực hiện kế hoạch phát triển đảng viên mới;</w:t>
            </w:r>
          </w:p>
          <w:p w14:paraId="7C917982" w14:textId="77777777" w:rsidR="00E769AA" w:rsidRPr="004E4EB1" w:rsidRDefault="00E769AA" w:rsidP="00E769AA">
            <w:pPr>
              <w:spacing w:before="60" w:after="60" w:line="240" w:lineRule="auto"/>
              <w:ind w:firstLine="359"/>
              <w:rPr>
                <w:rFonts w:eastAsia="MS Mincho"/>
                <w:sz w:val="22"/>
                <w:szCs w:val="22"/>
                <w:lang w:val="en-US" w:eastAsia="en-US"/>
              </w:rPr>
            </w:pPr>
            <w:bookmarkStart w:id="7" w:name="bookmark126"/>
            <w:bookmarkEnd w:id="7"/>
            <w:r w:rsidRPr="004E4EB1">
              <w:rPr>
                <w:rFonts w:eastAsia="MS Mincho"/>
                <w:sz w:val="22"/>
                <w:szCs w:val="22"/>
                <w:lang w:val="en-US" w:eastAsia="en-US"/>
              </w:rPr>
              <w:t>- Triển khai sinh hoạt chi bộ, sinh hoạt cấp ủy định kỳ; tổ chức phổ biến, quán triệt các nghị quyết, văn bản của cấp ủy cấp trên theo định kỳ hoặc đột xuất;</w:t>
            </w:r>
          </w:p>
          <w:p w14:paraId="73EF6F4D" w14:textId="77777777" w:rsidR="00E769AA" w:rsidRPr="004E4EB1" w:rsidRDefault="00E769AA" w:rsidP="00E769AA">
            <w:pPr>
              <w:spacing w:before="60" w:after="60" w:line="240" w:lineRule="auto"/>
              <w:ind w:firstLine="359"/>
              <w:rPr>
                <w:rFonts w:eastAsia="MS Mincho"/>
                <w:sz w:val="22"/>
                <w:szCs w:val="22"/>
                <w:lang w:val="en-US" w:eastAsia="en-US"/>
              </w:rPr>
            </w:pPr>
            <w:bookmarkStart w:id="8" w:name="bookmark127"/>
            <w:bookmarkEnd w:id="8"/>
            <w:r w:rsidRPr="004E4EB1">
              <w:rPr>
                <w:rFonts w:eastAsia="MS Mincho"/>
                <w:sz w:val="22"/>
                <w:szCs w:val="22"/>
                <w:lang w:val="en-US" w:eastAsia="en-US"/>
              </w:rPr>
              <w:t>- Chấp hành nghiêm các nguyên tắc tổ chức và hoạt động của Đảng;</w:t>
            </w:r>
          </w:p>
          <w:p w14:paraId="438DDF93"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ml:space="preserve">- Công tác cấp ủy, UBKT (đánh giá, quy hoạch, đào tạo bồi dưỡng, chỉ định/chuẩn y, khen thưởng, kỷ luật, chính sách cán bộ,…); công tác bảo vệ chính trị nội bộ (kết luận tiêu chuẩn chính trị; quản lý cán bộ, đảng viên, người </w:t>
            </w:r>
            <w:r w:rsidRPr="004E4EB1">
              <w:rPr>
                <w:rFonts w:eastAsia="MS Mincho"/>
                <w:sz w:val="22"/>
                <w:szCs w:val="22"/>
                <w:lang w:val="en-US" w:eastAsia="en-US"/>
              </w:rPr>
              <w:lastRenderedPageBreak/>
              <w:t>lao động ra nước ngoài hoặc tiếp xúc, làm việc với các cá nhân, tổ chức nước ngoài);</w:t>
            </w:r>
          </w:p>
          <w:p w14:paraId="34C6D4F5"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Công tác đấu tranh, bảo vệ nền tảng tư tưởng của Đảng, phản bác các quan điểm sai trái, thù địch;</w:t>
            </w:r>
          </w:p>
          <w:p w14:paraId="4AE48A94"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Công tác phòng chống tham nhũng, lãng phí, tiêu cực;</w:t>
            </w:r>
          </w:p>
          <w:p w14:paraId="3CA525DC"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Công tác kiểm tra, giám sát, thi hành kỷ luật Đảng;</w:t>
            </w:r>
          </w:p>
          <w:p w14:paraId="26AA3773"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Ứng dụng khoa học công nghệ, chuyển đổi số trong công tác xây dựng Đảng, hệ thống chính trị;</w:t>
            </w:r>
          </w:p>
          <w:p w14:paraId="6B1DF80A"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Xây dựng, củng cố tổ chức công đoàn, đoàn thanh niên; phát huy vai trò của tổ chức công đoàn, đoàn thanh niên trong công tác xây dựng Đảng và các nhiệm vụ trọng tâm, then chốt của Tổng công ty;</w:t>
            </w:r>
          </w:p>
          <w:p w14:paraId="77C1797C"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 Xem chi tiết tại Trục 1;</w:t>
            </w:r>
          </w:p>
          <w:p w14:paraId="545E92F1"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ml:space="preserve">- Thực hiện các nội dung khác về công tác xây dựng Đảng, hệ thống chính trị… (nếu có). </w:t>
            </w:r>
          </w:p>
        </w:tc>
        <w:tc>
          <w:tcPr>
            <w:tcW w:w="1353" w:type="dxa"/>
            <w:gridSpan w:val="2"/>
            <w:tcBorders>
              <w:top w:val="single" w:sz="4" w:space="0" w:color="auto"/>
              <w:left w:val="single" w:sz="4" w:space="0" w:color="auto"/>
              <w:bottom w:val="single" w:sz="4" w:space="0" w:color="auto"/>
              <w:right w:val="single" w:sz="4" w:space="0" w:color="auto"/>
            </w:tcBorders>
          </w:tcPr>
          <w:p w14:paraId="4B37FBFF"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3DCB3450"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15</w:t>
            </w:r>
          </w:p>
        </w:tc>
        <w:tc>
          <w:tcPr>
            <w:tcW w:w="720" w:type="dxa"/>
            <w:tcBorders>
              <w:top w:val="single" w:sz="4" w:space="0" w:color="auto"/>
              <w:left w:val="single" w:sz="4" w:space="0" w:color="auto"/>
              <w:bottom w:val="single" w:sz="4" w:space="0" w:color="auto"/>
              <w:right w:val="single" w:sz="4" w:space="0" w:color="auto"/>
            </w:tcBorders>
          </w:tcPr>
          <w:p w14:paraId="37A2B043"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159" w:type="dxa"/>
            <w:gridSpan w:val="2"/>
            <w:tcBorders>
              <w:top w:val="single" w:sz="4" w:space="0" w:color="auto"/>
              <w:left w:val="single" w:sz="4" w:space="0" w:color="auto"/>
              <w:bottom w:val="single" w:sz="4" w:space="0" w:color="auto"/>
              <w:right w:val="single" w:sz="4" w:space="0" w:color="auto"/>
            </w:tcBorders>
          </w:tcPr>
          <w:p w14:paraId="7750D3F3" w14:textId="77777777" w:rsidR="00E769AA" w:rsidRPr="004E4EB1" w:rsidRDefault="00E769AA" w:rsidP="00E769AA">
            <w:pPr>
              <w:spacing w:before="60" w:after="60" w:line="240" w:lineRule="auto"/>
              <w:jc w:val="left"/>
              <w:rPr>
                <w:rFonts w:eastAsia="MS Mincho"/>
                <w:sz w:val="22"/>
                <w:szCs w:val="22"/>
                <w:lang w:val="en-US" w:eastAsia="en-US"/>
              </w:rPr>
            </w:pPr>
          </w:p>
        </w:tc>
        <w:tc>
          <w:tcPr>
            <w:tcW w:w="2032" w:type="dxa"/>
            <w:gridSpan w:val="2"/>
            <w:tcBorders>
              <w:top w:val="single" w:sz="4" w:space="0" w:color="auto"/>
              <w:left w:val="single" w:sz="4" w:space="0" w:color="auto"/>
              <w:bottom w:val="single" w:sz="4" w:space="0" w:color="auto"/>
              <w:right w:val="single" w:sz="4" w:space="0" w:color="auto"/>
            </w:tcBorders>
          </w:tcPr>
          <w:p w14:paraId="72E01AC5"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0BC3161D" w14:textId="77777777" w:rsidTr="009D43C8">
        <w:tc>
          <w:tcPr>
            <w:tcW w:w="639" w:type="dxa"/>
            <w:tcBorders>
              <w:top w:val="single" w:sz="4" w:space="0" w:color="auto"/>
              <w:left w:val="single" w:sz="4" w:space="0" w:color="auto"/>
              <w:bottom w:val="single" w:sz="4" w:space="0" w:color="auto"/>
              <w:right w:val="single" w:sz="4" w:space="0" w:color="auto"/>
            </w:tcBorders>
          </w:tcPr>
          <w:p w14:paraId="508D3FD6"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5</w:t>
            </w:r>
          </w:p>
        </w:tc>
        <w:tc>
          <w:tcPr>
            <w:tcW w:w="7114" w:type="dxa"/>
            <w:tcBorders>
              <w:top w:val="single" w:sz="4" w:space="0" w:color="auto"/>
              <w:left w:val="single" w:sz="4" w:space="0" w:color="auto"/>
              <w:bottom w:val="single" w:sz="4" w:space="0" w:color="auto"/>
              <w:right w:val="single" w:sz="4" w:space="0" w:color="auto"/>
            </w:tcBorders>
          </w:tcPr>
          <w:p w14:paraId="55D6CDE8"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TRỤC (5) - PHÁT TRIỂN VĂN HÓA, NÂNG CAO ĐỜI SỐNG VẬT CHẤT VÀ TINH THẦN NGƯỜI LAO ĐỘNG; THỰC HIỆN TRÁCH NHIỆM XÃ HỘI</w:t>
            </w:r>
          </w:p>
          <w:p w14:paraId="2CA61CF7" w14:textId="77777777" w:rsidR="00E769AA" w:rsidRPr="004E4EB1" w:rsidRDefault="00E769AA" w:rsidP="00E769AA">
            <w:pPr>
              <w:spacing w:before="60" w:after="60" w:line="240" w:lineRule="auto"/>
              <w:ind w:firstLine="359"/>
              <w:rPr>
                <w:rFonts w:eastAsia="MS Mincho"/>
                <w:sz w:val="22"/>
                <w:szCs w:val="22"/>
                <w:lang w:val="en-US" w:eastAsia="en-US"/>
              </w:rPr>
            </w:pPr>
            <w:bookmarkStart w:id="9" w:name="bookmark129"/>
            <w:bookmarkEnd w:id="9"/>
            <w:r w:rsidRPr="004E4EB1">
              <w:rPr>
                <w:rFonts w:eastAsia="MS Mincho"/>
                <w:sz w:val="22"/>
                <w:szCs w:val="22"/>
                <w:lang w:val="en-US" w:eastAsia="en-US"/>
              </w:rPr>
              <w:t>- Thực hiện Quy chế Dân chủ cơ sở và các quy chế, quy định có liên quan đến quyền lợi hợp pháp, chính đáng của người lao động;</w:t>
            </w:r>
          </w:p>
          <w:p w14:paraId="7BB207D8"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ml:space="preserve">- Định kỳ gặp gỡ, tiếp xúc, đối thoại với cán bộ, đảng viên, người lao động trong cơ quan, đơn vị theo quy định; </w:t>
            </w:r>
          </w:p>
          <w:p w14:paraId="77E3DAAF"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Lấy ý kiến người lao động và tổ chức công đoàn khi xây dựng mới hoặc sửa đổi, bổ sung các quy chế, quy định hoặc triển khai các công việc của cơ quan, đơn vị có liên quan đến quyền lợi hợp pháp, chính đáng của người lao động;</w:t>
            </w:r>
          </w:p>
          <w:p w14:paraId="7B495718"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Xây dựng môi trường văn hóa tự học tập theo tinh thần Lênin: “Học, học nữa, học mãi”; tham gia giảng dạy, thuyết trình, báo cáo chuyên đề, chia sẻ kinh nghiệm tại đơn vị hoặc tại các hội nghị, hội thảo, khóa đào tạo - huấn luyện do cơ quan, đơn vị tổ chức;</w:t>
            </w:r>
          </w:p>
          <w:p w14:paraId="479F26BC"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lastRenderedPageBreak/>
              <w:t xml:space="preserve">- Đảm bảo môi trường làm việc an toàn, thân thiện, chia sẻ, gắn kết (cơ sở vật chất, cảnh quan, truyền thông, văn hóa công sở…); </w:t>
            </w:r>
          </w:p>
          <w:p w14:paraId="3F9DCD3E"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Tổ chức các phong trào, hoạt động thể thao, văn hóa, văn nghệ;</w:t>
            </w:r>
          </w:p>
          <w:p w14:paraId="23D7A049"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Xây dựng/thực hiện chuẩn mực văn hóa chính trực, liêm chính Người lao động Quản lý bay;</w:t>
            </w:r>
          </w:p>
          <w:p w14:paraId="222CE56A"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Thực hiện đường lối, chủ trương, chính sách của Đảng, pháp luật Nhà nước về chính sách Người có công với Cách mạng và trách nhiệm xã hội;</w:t>
            </w:r>
          </w:p>
          <w:p w14:paraId="2F69E5A1"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Hưởng ứng các hoạt động phong trào do chính quyền địa phương nơi cơ quan, đơn vị đứng chân tổ chức;</w:t>
            </w:r>
          </w:p>
          <w:p w14:paraId="0C9B2E54"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 Xem chi tiết tại Trục 1;</w:t>
            </w:r>
          </w:p>
          <w:p w14:paraId="384D0204"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Thực hiện các nội dung khác có liên quan (nếu có).</w:t>
            </w:r>
            <w:bookmarkStart w:id="10" w:name="bookmark134"/>
            <w:bookmarkEnd w:id="10"/>
          </w:p>
        </w:tc>
        <w:tc>
          <w:tcPr>
            <w:tcW w:w="1353" w:type="dxa"/>
            <w:gridSpan w:val="2"/>
            <w:tcBorders>
              <w:top w:val="single" w:sz="4" w:space="0" w:color="auto"/>
              <w:left w:val="single" w:sz="4" w:space="0" w:color="auto"/>
              <w:bottom w:val="single" w:sz="4" w:space="0" w:color="auto"/>
              <w:right w:val="single" w:sz="4" w:space="0" w:color="auto"/>
            </w:tcBorders>
          </w:tcPr>
          <w:p w14:paraId="7D532173"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79373C59"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w:t>
            </w:r>
          </w:p>
        </w:tc>
        <w:tc>
          <w:tcPr>
            <w:tcW w:w="720" w:type="dxa"/>
            <w:tcBorders>
              <w:top w:val="single" w:sz="4" w:space="0" w:color="auto"/>
              <w:left w:val="single" w:sz="4" w:space="0" w:color="auto"/>
              <w:bottom w:val="single" w:sz="4" w:space="0" w:color="auto"/>
              <w:right w:val="single" w:sz="4" w:space="0" w:color="auto"/>
            </w:tcBorders>
          </w:tcPr>
          <w:p w14:paraId="57132109" w14:textId="77777777" w:rsidR="00E769AA" w:rsidRPr="004E4EB1" w:rsidRDefault="00E769AA" w:rsidP="00E769AA">
            <w:pPr>
              <w:spacing w:before="60" w:after="60" w:line="240" w:lineRule="auto"/>
              <w:jc w:val="center"/>
              <w:rPr>
                <w:rFonts w:eastAsia="MS Mincho"/>
                <w:sz w:val="22"/>
                <w:szCs w:val="22"/>
                <w:lang w:val="en-US" w:eastAsia="en-US"/>
              </w:rPr>
            </w:pPr>
          </w:p>
        </w:tc>
        <w:tc>
          <w:tcPr>
            <w:tcW w:w="2159" w:type="dxa"/>
            <w:gridSpan w:val="2"/>
            <w:tcBorders>
              <w:top w:val="single" w:sz="4" w:space="0" w:color="auto"/>
              <w:left w:val="single" w:sz="4" w:space="0" w:color="auto"/>
              <w:bottom w:val="single" w:sz="4" w:space="0" w:color="auto"/>
              <w:right w:val="single" w:sz="4" w:space="0" w:color="auto"/>
            </w:tcBorders>
          </w:tcPr>
          <w:p w14:paraId="13E7361B" w14:textId="77777777" w:rsidR="00E769AA" w:rsidRPr="004E4EB1" w:rsidRDefault="00E769AA" w:rsidP="00E769AA">
            <w:pPr>
              <w:spacing w:before="60" w:after="60" w:line="240" w:lineRule="auto"/>
              <w:jc w:val="left"/>
              <w:rPr>
                <w:rFonts w:eastAsia="MS Mincho"/>
                <w:sz w:val="22"/>
                <w:szCs w:val="22"/>
                <w:lang w:val="en-US" w:eastAsia="en-US"/>
              </w:rPr>
            </w:pPr>
          </w:p>
        </w:tc>
        <w:tc>
          <w:tcPr>
            <w:tcW w:w="2032" w:type="dxa"/>
            <w:gridSpan w:val="2"/>
            <w:tcBorders>
              <w:top w:val="single" w:sz="4" w:space="0" w:color="auto"/>
              <w:left w:val="single" w:sz="4" w:space="0" w:color="auto"/>
              <w:bottom w:val="single" w:sz="4" w:space="0" w:color="auto"/>
              <w:right w:val="single" w:sz="4" w:space="0" w:color="auto"/>
            </w:tcBorders>
          </w:tcPr>
          <w:p w14:paraId="28136980"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25D1F18F" w14:textId="77777777" w:rsidTr="009D43C8">
        <w:tc>
          <w:tcPr>
            <w:tcW w:w="639" w:type="dxa"/>
            <w:tcBorders>
              <w:top w:val="single" w:sz="4" w:space="0" w:color="auto"/>
              <w:left w:val="single" w:sz="4" w:space="0" w:color="auto"/>
              <w:bottom w:val="single" w:sz="4" w:space="0" w:color="auto"/>
              <w:right w:val="single" w:sz="4" w:space="0" w:color="auto"/>
            </w:tcBorders>
          </w:tcPr>
          <w:p w14:paraId="56341C5E"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6</w:t>
            </w:r>
          </w:p>
        </w:tc>
        <w:tc>
          <w:tcPr>
            <w:tcW w:w="7114" w:type="dxa"/>
            <w:tcBorders>
              <w:top w:val="single" w:sz="4" w:space="0" w:color="auto"/>
              <w:left w:val="single" w:sz="4" w:space="0" w:color="auto"/>
              <w:bottom w:val="single" w:sz="4" w:space="0" w:color="auto"/>
              <w:right w:val="single" w:sz="4" w:space="0" w:color="auto"/>
            </w:tcBorders>
          </w:tcPr>
          <w:p w14:paraId="28312714" w14:textId="77777777" w:rsidR="00E769AA" w:rsidRPr="004E4EB1" w:rsidRDefault="00E769AA" w:rsidP="00E769AA">
            <w:pPr>
              <w:spacing w:before="60" w:after="60" w:line="240" w:lineRule="auto"/>
              <w:rPr>
                <w:rFonts w:eastAsia="MS Mincho"/>
                <w:b/>
                <w:bCs/>
                <w:sz w:val="22"/>
                <w:szCs w:val="22"/>
                <w:lang w:val="en-US" w:eastAsia="en-US"/>
              </w:rPr>
            </w:pPr>
            <w:r w:rsidRPr="004E4EB1">
              <w:rPr>
                <w:rFonts w:eastAsia="MS Mincho"/>
                <w:b/>
                <w:bCs/>
                <w:sz w:val="22"/>
                <w:szCs w:val="22"/>
                <w:lang w:val="en-US" w:eastAsia="en-US"/>
              </w:rPr>
              <w:t>TRỤC (6) – THỰC HIỆN NHIỆM VỤ QUỐC PHÒNG, AN NINH, GIỮ VỮNG ỔN ĐỊNH CHÍNH TRỊ, TRẬT TỰ, AN TOÀN CƠ QUAN, ĐƠN VỊ; NÂNG CAO HIỆU QUẢ ĐỐI NGOẠI VÀ HỘI NHẬP QUỐC TẾ</w:t>
            </w:r>
          </w:p>
          <w:p w14:paraId="00B4F772" w14:textId="77777777" w:rsidR="00E769AA" w:rsidRPr="004E4EB1" w:rsidRDefault="00E769AA" w:rsidP="00E769AA">
            <w:pPr>
              <w:spacing w:before="60" w:after="60" w:line="240" w:lineRule="auto"/>
              <w:ind w:firstLine="359"/>
              <w:rPr>
                <w:rFonts w:eastAsia="MS Mincho"/>
                <w:sz w:val="22"/>
                <w:szCs w:val="22"/>
                <w:lang w:val="en-US" w:eastAsia="en-US"/>
              </w:rPr>
            </w:pPr>
            <w:bookmarkStart w:id="11" w:name="bookmark137"/>
            <w:bookmarkEnd w:id="11"/>
            <w:r w:rsidRPr="004E4EB1">
              <w:rPr>
                <w:rFonts w:eastAsia="MS Mincho"/>
                <w:sz w:val="22"/>
                <w:szCs w:val="22"/>
                <w:lang w:val="en-US" w:eastAsia="en-US"/>
              </w:rPr>
              <w:t>- Xây dựng nền quốc phòng toàn dân, thế trận an ninh nhân dân vững chắc;</w:t>
            </w:r>
          </w:p>
          <w:p w14:paraId="39858756" w14:textId="77777777" w:rsidR="00E769AA" w:rsidRPr="004E4EB1" w:rsidRDefault="00E769AA" w:rsidP="00E769AA">
            <w:pPr>
              <w:spacing w:before="60" w:after="60" w:line="240" w:lineRule="auto"/>
              <w:ind w:firstLine="359"/>
              <w:rPr>
                <w:rFonts w:eastAsia="MS Mincho"/>
                <w:sz w:val="22"/>
                <w:szCs w:val="22"/>
                <w:lang w:val="en-US" w:eastAsia="en-US"/>
              </w:rPr>
            </w:pPr>
            <w:bookmarkStart w:id="12" w:name="bookmark138"/>
            <w:bookmarkEnd w:id="12"/>
            <w:r w:rsidRPr="004E4EB1">
              <w:rPr>
                <w:rFonts w:eastAsia="MS Mincho"/>
                <w:sz w:val="22"/>
                <w:szCs w:val="22"/>
                <w:lang w:val="en-US" w:eastAsia="en-US"/>
              </w:rPr>
              <w:t>- Giữ vững an ninh chính trị, trật tự an toàn xã hội; không để hình thành "điểm nóng", bị động, bất ngờ;</w:t>
            </w:r>
          </w:p>
          <w:p w14:paraId="52A5CD8D" w14:textId="77777777" w:rsidR="00E769AA" w:rsidRPr="004E4EB1" w:rsidRDefault="00E769AA" w:rsidP="00E769AA">
            <w:pPr>
              <w:spacing w:before="60" w:after="60" w:line="240" w:lineRule="auto"/>
              <w:ind w:firstLine="359"/>
              <w:rPr>
                <w:rFonts w:eastAsia="MS Mincho"/>
                <w:sz w:val="22"/>
                <w:szCs w:val="22"/>
                <w:lang w:val="en-US" w:eastAsia="en-US"/>
              </w:rPr>
            </w:pPr>
            <w:bookmarkStart w:id="13" w:name="bookmark139"/>
            <w:bookmarkEnd w:id="13"/>
            <w:r w:rsidRPr="004E4EB1">
              <w:rPr>
                <w:rFonts w:eastAsia="MS Mincho"/>
                <w:sz w:val="22"/>
                <w:szCs w:val="22"/>
                <w:lang w:val="en-US" w:eastAsia="en-US"/>
              </w:rPr>
              <w:t>- Hoàn thành nhiệm vụ huấn luyện dân quân tự vệ, diễn tập khu vực phòng thủ;</w:t>
            </w:r>
          </w:p>
          <w:p w14:paraId="3DCB8153" w14:textId="77777777" w:rsidR="00E769AA" w:rsidRPr="004E4EB1" w:rsidRDefault="00E769AA" w:rsidP="00E769AA">
            <w:pPr>
              <w:spacing w:before="60" w:after="60" w:line="240" w:lineRule="auto"/>
              <w:ind w:firstLine="359"/>
              <w:rPr>
                <w:rFonts w:eastAsia="MS Mincho"/>
                <w:sz w:val="22"/>
                <w:szCs w:val="22"/>
                <w:lang w:val="en-US" w:eastAsia="en-US"/>
              </w:rPr>
            </w:pPr>
            <w:bookmarkStart w:id="14" w:name="bookmark140"/>
            <w:bookmarkEnd w:id="14"/>
            <w:r w:rsidRPr="004E4EB1">
              <w:rPr>
                <w:rFonts w:eastAsia="MS Mincho"/>
                <w:sz w:val="22"/>
                <w:szCs w:val="22"/>
                <w:lang w:val="en-US" w:eastAsia="en-US"/>
              </w:rPr>
              <w:t>- Không để xảy ra tệ nạn xã hội; đấu tranh phòng, chống tội phạm, ma túy;</w:t>
            </w:r>
          </w:p>
          <w:p w14:paraId="432D2498" w14:textId="77777777" w:rsidR="00E769AA" w:rsidRPr="004E4EB1" w:rsidRDefault="00E769AA" w:rsidP="00E769AA">
            <w:pPr>
              <w:spacing w:before="60" w:after="60" w:line="240" w:lineRule="auto"/>
              <w:ind w:firstLine="359"/>
              <w:rPr>
                <w:rFonts w:eastAsia="MS Mincho"/>
                <w:sz w:val="22"/>
                <w:szCs w:val="22"/>
                <w:lang w:val="en-US" w:eastAsia="en-US"/>
              </w:rPr>
            </w:pPr>
            <w:bookmarkStart w:id="15" w:name="bookmark141"/>
            <w:bookmarkEnd w:id="15"/>
            <w:r w:rsidRPr="004E4EB1">
              <w:rPr>
                <w:rFonts w:eastAsia="MS Mincho"/>
                <w:sz w:val="22"/>
                <w:szCs w:val="22"/>
                <w:lang w:val="en-US" w:eastAsia="en-US"/>
              </w:rPr>
              <w:t>- Triển khai hiệu quả công tác đối ngoại, hợp tác quốc tế hợp tác quốc tế (ICAO/CANSO/khu vực) theo phân cấp;</w:t>
            </w:r>
          </w:p>
          <w:p w14:paraId="35E1B416" w14:textId="77777777" w:rsidR="00E769AA" w:rsidRPr="004E4EB1" w:rsidRDefault="00E769AA" w:rsidP="00E769AA">
            <w:pPr>
              <w:spacing w:before="60" w:after="60" w:line="240" w:lineRule="auto"/>
              <w:ind w:firstLine="359"/>
              <w:rPr>
                <w:rFonts w:eastAsia="MS Mincho"/>
                <w:sz w:val="22"/>
                <w:szCs w:val="22"/>
                <w:lang w:val="en-US" w:eastAsia="en-US"/>
              </w:rPr>
            </w:pPr>
            <w:bookmarkStart w:id="16" w:name="bookmark142"/>
            <w:bookmarkEnd w:id="16"/>
            <w:r w:rsidRPr="004E4EB1">
              <w:rPr>
                <w:rFonts w:eastAsia="MS Mincho"/>
                <w:sz w:val="22"/>
                <w:szCs w:val="22"/>
                <w:lang w:val="en-US" w:eastAsia="en-US"/>
              </w:rPr>
              <w:t>- Bảo đảm an ninh hàng không, an ninh kinh tế, an ninh mạng, an ninh tôn giáo, dân tộc;</w:t>
            </w:r>
          </w:p>
          <w:p w14:paraId="2EC673CE" w14:textId="77777777" w:rsidR="00E769AA" w:rsidRPr="004E4EB1" w:rsidRDefault="00E769AA" w:rsidP="00E769AA">
            <w:pPr>
              <w:spacing w:before="60" w:after="60" w:line="240" w:lineRule="auto"/>
              <w:ind w:firstLine="359"/>
              <w:rPr>
                <w:rFonts w:eastAsia="MS Mincho"/>
                <w:sz w:val="22"/>
                <w:szCs w:val="22"/>
                <w:lang w:val="en-US" w:eastAsia="en-US"/>
              </w:rPr>
            </w:pPr>
            <w:bookmarkStart w:id="17" w:name="bookmark143"/>
            <w:bookmarkEnd w:id="17"/>
            <w:r w:rsidRPr="004E4EB1">
              <w:rPr>
                <w:rFonts w:eastAsia="MS Mincho"/>
                <w:sz w:val="22"/>
                <w:szCs w:val="22"/>
                <w:lang w:val="en-US" w:eastAsia="en-US"/>
              </w:rPr>
              <w:t xml:space="preserve">- Phối hợp quân sự - dân sự, phòng chống thiên tai, tìm kiếm cứu nạn; </w:t>
            </w:r>
          </w:p>
          <w:p w14:paraId="0E556813"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Các yêu cầu trong quá trình lãnh đạo, chỉ đạo, tổ chức thực hiện nhiệm vụ: Xem chi tiết tại Trục 1;</w:t>
            </w:r>
          </w:p>
          <w:p w14:paraId="7D866A41" w14:textId="77777777" w:rsidR="00E769AA" w:rsidRPr="004E4EB1" w:rsidRDefault="00E769AA" w:rsidP="00E769AA">
            <w:pPr>
              <w:spacing w:before="60" w:after="60" w:line="240" w:lineRule="auto"/>
              <w:ind w:firstLine="359"/>
              <w:rPr>
                <w:rFonts w:eastAsia="MS Mincho"/>
                <w:sz w:val="22"/>
                <w:szCs w:val="22"/>
                <w:lang w:val="en-US" w:eastAsia="en-US"/>
              </w:rPr>
            </w:pPr>
            <w:r w:rsidRPr="004E4EB1">
              <w:rPr>
                <w:rFonts w:eastAsia="MS Mincho"/>
                <w:sz w:val="22"/>
                <w:szCs w:val="22"/>
                <w:lang w:val="en-US" w:eastAsia="en-US"/>
              </w:rPr>
              <w:t>- Thực hiện các nội dung khác có liên quan (nếu có).</w:t>
            </w:r>
          </w:p>
        </w:tc>
        <w:tc>
          <w:tcPr>
            <w:tcW w:w="1353" w:type="dxa"/>
            <w:gridSpan w:val="2"/>
            <w:tcBorders>
              <w:top w:val="single" w:sz="4" w:space="0" w:color="auto"/>
              <w:left w:val="single" w:sz="4" w:space="0" w:color="auto"/>
              <w:bottom w:val="single" w:sz="4" w:space="0" w:color="auto"/>
              <w:right w:val="single" w:sz="4" w:space="0" w:color="auto"/>
            </w:tcBorders>
          </w:tcPr>
          <w:p w14:paraId="28A73926"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720" w:type="dxa"/>
            <w:tcBorders>
              <w:top w:val="single" w:sz="4" w:space="0" w:color="auto"/>
              <w:left w:val="single" w:sz="4" w:space="0" w:color="auto"/>
              <w:bottom w:val="single" w:sz="4" w:space="0" w:color="auto"/>
              <w:right w:val="single" w:sz="4" w:space="0" w:color="auto"/>
            </w:tcBorders>
          </w:tcPr>
          <w:p w14:paraId="32483242"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w:t>
            </w:r>
          </w:p>
        </w:tc>
        <w:tc>
          <w:tcPr>
            <w:tcW w:w="720" w:type="dxa"/>
            <w:tcBorders>
              <w:top w:val="single" w:sz="4" w:space="0" w:color="auto"/>
              <w:left w:val="single" w:sz="4" w:space="0" w:color="auto"/>
              <w:bottom w:val="single" w:sz="4" w:space="0" w:color="auto"/>
              <w:right w:val="single" w:sz="4" w:space="0" w:color="auto"/>
            </w:tcBorders>
          </w:tcPr>
          <w:p w14:paraId="16BCE472" w14:textId="77777777" w:rsidR="00E769AA" w:rsidRPr="004E4EB1" w:rsidRDefault="00E769AA" w:rsidP="00E769AA">
            <w:pPr>
              <w:spacing w:before="60" w:after="60" w:line="240" w:lineRule="auto"/>
              <w:jc w:val="center"/>
              <w:rPr>
                <w:rFonts w:eastAsia="MS Mincho"/>
                <w:sz w:val="22"/>
                <w:szCs w:val="22"/>
                <w:lang w:val="en-US" w:eastAsia="en-US"/>
              </w:rPr>
            </w:pPr>
          </w:p>
        </w:tc>
        <w:tc>
          <w:tcPr>
            <w:tcW w:w="2159" w:type="dxa"/>
            <w:gridSpan w:val="2"/>
            <w:tcBorders>
              <w:top w:val="single" w:sz="4" w:space="0" w:color="auto"/>
              <w:left w:val="single" w:sz="4" w:space="0" w:color="auto"/>
              <w:bottom w:val="single" w:sz="4" w:space="0" w:color="auto"/>
              <w:right w:val="single" w:sz="4" w:space="0" w:color="auto"/>
            </w:tcBorders>
          </w:tcPr>
          <w:p w14:paraId="6794B46A" w14:textId="77777777" w:rsidR="00E769AA" w:rsidRPr="004E4EB1" w:rsidRDefault="00E769AA" w:rsidP="00E769AA">
            <w:pPr>
              <w:spacing w:before="60" w:after="60" w:line="240" w:lineRule="auto"/>
              <w:jc w:val="left"/>
              <w:rPr>
                <w:rFonts w:eastAsia="MS Mincho"/>
                <w:sz w:val="22"/>
                <w:szCs w:val="22"/>
                <w:lang w:val="en-US" w:eastAsia="en-US"/>
              </w:rPr>
            </w:pPr>
          </w:p>
        </w:tc>
        <w:tc>
          <w:tcPr>
            <w:tcW w:w="2032" w:type="dxa"/>
            <w:gridSpan w:val="2"/>
            <w:tcBorders>
              <w:top w:val="single" w:sz="4" w:space="0" w:color="auto"/>
              <w:left w:val="single" w:sz="4" w:space="0" w:color="auto"/>
              <w:bottom w:val="single" w:sz="4" w:space="0" w:color="auto"/>
              <w:right w:val="single" w:sz="4" w:space="0" w:color="auto"/>
            </w:tcBorders>
          </w:tcPr>
          <w:p w14:paraId="4EDA3FE4" w14:textId="77777777" w:rsidR="00E769AA" w:rsidRPr="004E4EB1" w:rsidRDefault="00E769AA" w:rsidP="00E769AA">
            <w:pPr>
              <w:spacing w:before="60" w:after="60" w:line="240" w:lineRule="auto"/>
              <w:jc w:val="left"/>
              <w:rPr>
                <w:rFonts w:eastAsia="MS Mincho"/>
                <w:sz w:val="22"/>
                <w:szCs w:val="22"/>
                <w:lang w:val="en-US" w:eastAsia="en-US"/>
              </w:rPr>
            </w:pPr>
          </w:p>
        </w:tc>
      </w:tr>
    </w:tbl>
    <w:p w14:paraId="022CCBBA" w14:textId="77777777" w:rsidR="00E769AA" w:rsidRPr="004E4EB1" w:rsidRDefault="00E769AA" w:rsidP="00E769AA">
      <w:pPr>
        <w:keepNext/>
        <w:keepLines/>
        <w:spacing w:before="120" w:line="240" w:lineRule="auto"/>
        <w:jc w:val="left"/>
        <w:outlineLvl w:val="1"/>
        <w:rPr>
          <w:rFonts w:eastAsia="MS Gothic"/>
          <w:b/>
          <w:bCs/>
          <w:lang w:val="en-US" w:eastAsia="en-US"/>
        </w:rPr>
      </w:pPr>
      <w:r w:rsidRPr="004E4EB1">
        <w:rPr>
          <w:rFonts w:eastAsia="MS Gothic"/>
          <w:b/>
          <w:bCs/>
          <w:lang w:val="en-US" w:eastAsia="en-US"/>
        </w:rPr>
        <w:lastRenderedPageBreak/>
        <w:t>III. TỔNG HỢP KẾT QUẢ TỰ CHẤM ĐIỂM VÀ ĐỀ XUẤT MỨC XẾP LOẠI</w:t>
      </w:r>
    </w:p>
    <w:tbl>
      <w:tblPr>
        <w:tblW w:w="14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3"/>
        <w:gridCol w:w="2057"/>
        <w:gridCol w:w="2389"/>
        <w:gridCol w:w="3073"/>
      </w:tblGrid>
      <w:tr w:rsidR="004E4EB1" w:rsidRPr="004E4EB1" w14:paraId="30BEC795" w14:textId="77777777" w:rsidTr="009D43C8">
        <w:tc>
          <w:tcPr>
            <w:tcW w:w="7173" w:type="dxa"/>
          </w:tcPr>
          <w:p w14:paraId="0B904AB5"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Nội dung</w:t>
            </w:r>
          </w:p>
        </w:tc>
        <w:tc>
          <w:tcPr>
            <w:tcW w:w="2057" w:type="dxa"/>
          </w:tcPr>
          <w:p w14:paraId="398EB4B5"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Điểm tối đa</w:t>
            </w:r>
          </w:p>
        </w:tc>
        <w:tc>
          <w:tcPr>
            <w:tcW w:w="2389" w:type="dxa"/>
          </w:tcPr>
          <w:p w14:paraId="32B76201"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Tổng điểm, mức xếp loại cá nhân tự đánh giá, đề xuất</w:t>
            </w:r>
          </w:p>
        </w:tc>
        <w:tc>
          <w:tcPr>
            <w:tcW w:w="3073" w:type="dxa"/>
          </w:tcPr>
          <w:p w14:paraId="40379E40"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Ghi chú</w:t>
            </w:r>
          </w:p>
        </w:tc>
      </w:tr>
      <w:tr w:rsidR="004E4EB1" w:rsidRPr="004E4EB1" w14:paraId="21EFDFAB" w14:textId="77777777" w:rsidTr="009D43C8">
        <w:tc>
          <w:tcPr>
            <w:tcW w:w="7173" w:type="dxa"/>
          </w:tcPr>
          <w:p w14:paraId="21FB59CD"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1. KẾT QUẢ TỰ CHẤM ĐIỂM</w:t>
            </w:r>
          </w:p>
        </w:tc>
        <w:tc>
          <w:tcPr>
            <w:tcW w:w="2057" w:type="dxa"/>
          </w:tcPr>
          <w:p w14:paraId="42B0C991"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389" w:type="dxa"/>
          </w:tcPr>
          <w:p w14:paraId="13318D14"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3073" w:type="dxa"/>
          </w:tcPr>
          <w:p w14:paraId="6EFE0417" w14:textId="77777777" w:rsidR="00E769AA" w:rsidRPr="004E4EB1" w:rsidRDefault="00E769AA" w:rsidP="00E769AA">
            <w:pPr>
              <w:spacing w:before="60" w:after="60" w:line="240" w:lineRule="auto"/>
              <w:jc w:val="left"/>
              <w:rPr>
                <w:rFonts w:eastAsia="MS Mincho"/>
                <w:b/>
                <w:bCs/>
                <w:sz w:val="22"/>
                <w:szCs w:val="22"/>
                <w:lang w:val="en-US" w:eastAsia="en-US"/>
              </w:rPr>
            </w:pPr>
          </w:p>
        </w:tc>
      </w:tr>
      <w:tr w:rsidR="004E4EB1" w:rsidRPr="004E4EB1" w14:paraId="7BD8375D" w14:textId="77777777" w:rsidTr="009D43C8">
        <w:tc>
          <w:tcPr>
            <w:tcW w:w="7173" w:type="dxa"/>
          </w:tcPr>
          <w:p w14:paraId="0A645999"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Nhóm I – Tiêu chí chung</w:t>
            </w:r>
          </w:p>
        </w:tc>
        <w:tc>
          <w:tcPr>
            <w:tcW w:w="2057" w:type="dxa"/>
          </w:tcPr>
          <w:p w14:paraId="46CDF815"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30</w:t>
            </w:r>
          </w:p>
        </w:tc>
        <w:tc>
          <w:tcPr>
            <w:tcW w:w="2389" w:type="dxa"/>
          </w:tcPr>
          <w:p w14:paraId="66B30BA1" w14:textId="77777777" w:rsidR="00E769AA" w:rsidRPr="004E4EB1" w:rsidRDefault="00E769AA" w:rsidP="00E769AA">
            <w:pPr>
              <w:spacing w:before="60" w:after="60" w:line="240" w:lineRule="auto"/>
              <w:jc w:val="center"/>
              <w:rPr>
                <w:rFonts w:eastAsia="MS Mincho"/>
                <w:sz w:val="22"/>
                <w:szCs w:val="22"/>
                <w:lang w:val="en-US" w:eastAsia="en-US"/>
              </w:rPr>
            </w:pPr>
          </w:p>
        </w:tc>
        <w:tc>
          <w:tcPr>
            <w:tcW w:w="3073" w:type="dxa"/>
          </w:tcPr>
          <w:p w14:paraId="7DD1FCB2"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351F8FF9" w14:textId="77777777" w:rsidTr="009D43C8">
        <w:tc>
          <w:tcPr>
            <w:tcW w:w="7173" w:type="dxa"/>
          </w:tcPr>
          <w:p w14:paraId="30D0F0FC" w14:textId="77777777" w:rsidR="00E769AA" w:rsidRPr="004E4EB1" w:rsidRDefault="00E769AA" w:rsidP="00E769AA">
            <w:pPr>
              <w:spacing w:before="60" w:after="60" w:line="240" w:lineRule="auto"/>
              <w:jc w:val="left"/>
              <w:rPr>
                <w:rFonts w:eastAsia="MS Mincho"/>
                <w:sz w:val="22"/>
                <w:szCs w:val="22"/>
                <w:lang w:val="en-US" w:eastAsia="en-US"/>
              </w:rPr>
            </w:pPr>
            <w:r w:rsidRPr="004E4EB1">
              <w:rPr>
                <w:rFonts w:eastAsia="MS Mincho"/>
                <w:sz w:val="22"/>
                <w:szCs w:val="22"/>
                <w:lang w:val="en-US" w:eastAsia="en-US"/>
              </w:rPr>
              <w:t>Nhóm II – Kết quả thực hiện chức trách, nhiệm vụ</w:t>
            </w:r>
          </w:p>
        </w:tc>
        <w:tc>
          <w:tcPr>
            <w:tcW w:w="2057" w:type="dxa"/>
          </w:tcPr>
          <w:p w14:paraId="5AB9B34F" w14:textId="77777777" w:rsidR="00E769AA" w:rsidRPr="004E4EB1" w:rsidRDefault="00E769AA" w:rsidP="00E769AA">
            <w:pPr>
              <w:spacing w:before="60" w:after="60" w:line="240" w:lineRule="auto"/>
              <w:jc w:val="center"/>
              <w:rPr>
                <w:rFonts w:eastAsia="MS Mincho"/>
                <w:sz w:val="22"/>
                <w:szCs w:val="22"/>
                <w:lang w:val="en-US" w:eastAsia="en-US"/>
              </w:rPr>
            </w:pPr>
            <w:r w:rsidRPr="004E4EB1">
              <w:rPr>
                <w:rFonts w:eastAsia="MS Mincho"/>
                <w:sz w:val="22"/>
                <w:szCs w:val="22"/>
                <w:lang w:val="en-US" w:eastAsia="en-US"/>
              </w:rPr>
              <w:t>70</w:t>
            </w:r>
          </w:p>
        </w:tc>
        <w:tc>
          <w:tcPr>
            <w:tcW w:w="2389" w:type="dxa"/>
          </w:tcPr>
          <w:p w14:paraId="2120CDA5" w14:textId="77777777" w:rsidR="00E769AA" w:rsidRPr="004E4EB1" w:rsidRDefault="00E769AA" w:rsidP="00E769AA">
            <w:pPr>
              <w:spacing w:before="60" w:after="60" w:line="240" w:lineRule="auto"/>
              <w:jc w:val="center"/>
              <w:rPr>
                <w:rFonts w:eastAsia="MS Mincho"/>
                <w:sz w:val="22"/>
                <w:szCs w:val="22"/>
                <w:lang w:val="en-US" w:eastAsia="en-US"/>
              </w:rPr>
            </w:pPr>
          </w:p>
        </w:tc>
        <w:tc>
          <w:tcPr>
            <w:tcW w:w="3073" w:type="dxa"/>
          </w:tcPr>
          <w:p w14:paraId="027DF4A8" w14:textId="77777777" w:rsidR="00E769AA" w:rsidRPr="004E4EB1" w:rsidRDefault="00E769AA" w:rsidP="00E769AA">
            <w:pPr>
              <w:spacing w:before="60" w:after="60" w:line="240" w:lineRule="auto"/>
              <w:jc w:val="left"/>
              <w:rPr>
                <w:rFonts w:eastAsia="MS Mincho"/>
                <w:sz w:val="22"/>
                <w:szCs w:val="22"/>
                <w:lang w:val="en-US" w:eastAsia="en-US"/>
              </w:rPr>
            </w:pPr>
          </w:p>
        </w:tc>
      </w:tr>
      <w:tr w:rsidR="004E4EB1" w:rsidRPr="004E4EB1" w14:paraId="7CD7444A" w14:textId="77777777" w:rsidTr="009D43C8">
        <w:tc>
          <w:tcPr>
            <w:tcW w:w="7173" w:type="dxa"/>
          </w:tcPr>
          <w:p w14:paraId="16E30D1E"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TỔNG CỘNG</w:t>
            </w:r>
          </w:p>
        </w:tc>
        <w:tc>
          <w:tcPr>
            <w:tcW w:w="2057" w:type="dxa"/>
          </w:tcPr>
          <w:p w14:paraId="1F7AF139" w14:textId="77777777" w:rsidR="00E769AA" w:rsidRPr="004E4EB1" w:rsidRDefault="00E769AA" w:rsidP="00E769AA">
            <w:pPr>
              <w:spacing w:before="60" w:after="60" w:line="240" w:lineRule="auto"/>
              <w:jc w:val="center"/>
              <w:rPr>
                <w:rFonts w:eastAsia="MS Mincho"/>
                <w:b/>
                <w:bCs/>
                <w:sz w:val="22"/>
                <w:szCs w:val="22"/>
                <w:lang w:val="en-US" w:eastAsia="en-US"/>
              </w:rPr>
            </w:pPr>
            <w:r w:rsidRPr="004E4EB1">
              <w:rPr>
                <w:rFonts w:eastAsia="MS Mincho"/>
                <w:b/>
                <w:bCs/>
                <w:sz w:val="22"/>
                <w:szCs w:val="22"/>
                <w:lang w:val="en-US" w:eastAsia="en-US"/>
              </w:rPr>
              <w:t>100</w:t>
            </w:r>
          </w:p>
        </w:tc>
        <w:tc>
          <w:tcPr>
            <w:tcW w:w="2389" w:type="dxa"/>
          </w:tcPr>
          <w:p w14:paraId="4A84C976"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3073" w:type="dxa"/>
          </w:tcPr>
          <w:p w14:paraId="63317EB8" w14:textId="77777777" w:rsidR="00E769AA" w:rsidRPr="004E4EB1" w:rsidRDefault="00E769AA" w:rsidP="00E769AA">
            <w:pPr>
              <w:spacing w:before="60" w:after="60" w:line="240" w:lineRule="auto"/>
              <w:jc w:val="left"/>
              <w:rPr>
                <w:rFonts w:eastAsia="MS Mincho"/>
                <w:b/>
                <w:bCs/>
                <w:sz w:val="22"/>
                <w:szCs w:val="22"/>
                <w:lang w:val="en-US" w:eastAsia="en-US"/>
              </w:rPr>
            </w:pPr>
          </w:p>
        </w:tc>
      </w:tr>
      <w:tr w:rsidR="004E4EB1" w:rsidRPr="004E4EB1" w14:paraId="54EC203B" w14:textId="77777777" w:rsidTr="009D43C8">
        <w:tc>
          <w:tcPr>
            <w:tcW w:w="7173" w:type="dxa"/>
            <w:tcBorders>
              <w:top w:val="single" w:sz="4" w:space="0" w:color="auto"/>
              <w:left w:val="single" w:sz="4" w:space="0" w:color="auto"/>
              <w:bottom w:val="single" w:sz="4" w:space="0" w:color="auto"/>
              <w:right w:val="single" w:sz="4" w:space="0" w:color="auto"/>
            </w:tcBorders>
          </w:tcPr>
          <w:p w14:paraId="6963B6DA" w14:textId="77777777" w:rsidR="00E769AA" w:rsidRPr="004E4EB1" w:rsidRDefault="00E769AA" w:rsidP="00E769AA">
            <w:pPr>
              <w:spacing w:before="60" w:after="60" w:line="240" w:lineRule="auto"/>
              <w:jc w:val="left"/>
              <w:rPr>
                <w:rFonts w:eastAsia="MS Mincho"/>
                <w:b/>
                <w:bCs/>
                <w:sz w:val="22"/>
                <w:szCs w:val="22"/>
                <w:lang w:val="en-US" w:eastAsia="en-US"/>
              </w:rPr>
            </w:pPr>
            <w:r w:rsidRPr="004E4EB1">
              <w:rPr>
                <w:rFonts w:eastAsia="MS Mincho"/>
                <w:b/>
                <w:bCs/>
                <w:sz w:val="22"/>
                <w:szCs w:val="22"/>
                <w:lang w:val="en-US" w:eastAsia="en-US"/>
              </w:rPr>
              <w:t>2. TỰ ĐỀ XUẤT MỨC XẾP LOẠI CHẤT LƯỢNG</w:t>
            </w:r>
          </w:p>
        </w:tc>
        <w:tc>
          <w:tcPr>
            <w:tcW w:w="2057" w:type="dxa"/>
            <w:tcBorders>
              <w:top w:val="single" w:sz="4" w:space="0" w:color="auto"/>
              <w:left w:val="single" w:sz="4" w:space="0" w:color="auto"/>
              <w:bottom w:val="single" w:sz="4" w:space="0" w:color="auto"/>
              <w:right w:val="single" w:sz="4" w:space="0" w:color="auto"/>
            </w:tcBorders>
          </w:tcPr>
          <w:p w14:paraId="316ABFA8"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2389" w:type="dxa"/>
            <w:tcBorders>
              <w:top w:val="single" w:sz="4" w:space="0" w:color="auto"/>
              <w:left w:val="single" w:sz="4" w:space="0" w:color="auto"/>
              <w:bottom w:val="single" w:sz="4" w:space="0" w:color="auto"/>
              <w:right w:val="single" w:sz="4" w:space="0" w:color="auto"/>
            </w:tcBorders>
          </w:tcPr>
          <w:p w14:paraId="67477089" w14:textId="77777777" w:rsidR="00E769AA" w:rsidRPr="004E4EB1" w:rsidRDefault="00E769AA" w:rsidP="00E769AA">
            <w:pPr>
              <w:spacing w:before="60" w:after="60" w:line="240" w:lineRule="auto"/>
              <w:jc w:val="center"/>
              <w:rPr>
                <w:rFonts w:eastAsia="MS Mincho"/>
                <w:b/>
                <w:bCs/>
                <w:sz w:val="22"/>
                <w:szCs w:val="22"/>
                <w:lang w:val="en-US" w:eastAsia="en-US"/>
              </w:rPr>
            </w:pPr>
          </w:p>
        </w:tc>
        <w:tc>
          <w:tcPr>
            <w:tcW w:w="3073" w:type="dxa"/>
            <w:tcBorders>
              <w:top w:val="single" w:sz="4" w:space="0" w:color="auto"/>
              <w:left w:val="single" w:sz="4" w:space="0" w:color="auto"/>
              <w:bottom w:val="single" w:sz="4" w:space="0" w:color="auto"/>
              <w:right w:val="single" w:sz="4" w:space="0" w:color="auto"/>
            </w:tcBorders>
          </w:tcPr>
          <w:p w14:paraId="3AB5362D" w14:textId="77777777" w:rsidR="00E769AA" w:rsidRPr="004E4EB1" w:rsidRDefault="00E769AA" w:rsidP="00E769AA">
            <w:pPr>
              <w:spacing w:before="60" w:after="60" w:line="240" w:lineRule="auto"/>
              <w:jc w:val="left"/>
              <w:rPr>
                <w:rFonts w:eastAsia="MS Mincho"/>
                <w:b/>
                <w:bCs/>
                <w:sz w:val="22"/>
                <w:szCs w:val="22"/>
                <w:lang w:val="en-US" w:eastAsia="en-US"/>
              </w:rPr>
            </w:pPr>
          </w:p>
        </w:tc>
      </w:tr>
    </w:tbl>
    <w:p w14:paraId="1ED17E6A" w14:textId="7E924AB7" w:rsidR="009D43C8" w:rsidRPr="004E4EB1" w:rsidRDefault="009D43C8" w:rsidP="009D43C8">
      <w:pPr>
        <w:spacing w:after="0" w:line="240" w:lineRule="auto"/>
        <w:ind w:firstLine="709"/>
        <w:rPr>
          <w:i/>
          <w:iCs/>
          <w:color w:val="EE0000"/>
          <w:sz w:val="20"/>
          <w:szCs w:val="20"/>
          <w:lang w:val="en-US" w:eastAsia="en-US"/>
        </w:rPr>
      </w:pPr>
      <w:r w:rsidRPr="004E4EB1">
        <w:rPr>
          <w:i/>
          <w:iCs/>
          <w:color w:val="EE0000"/>
          <w:sz w:val="20"/>
          <w:szCs w:val="20"/>
          <w:lang w:val="en-US" w:eastAsia="en-US"/>
        </w:rPr>
        <w:t>Ghi chú:</w:t>
      </w:r>
      <w:r w:rsidRPr="004E4EB1">
        <w:rPr>
          <w:i/>
          <w:iCs/>
          <w:color w:val="EE0000"/>
          <w:sz w:val="20"/>
          <w:szCs w:val="20"/>
          <w:lang w:eastAsia="en-US"/>
        </w:rPr>
        <w:t xml:space="preserve"> </w:t>
      </w:r>
      <w:r w:rsidRPr="004E4EB1">
        <w:rPr>
          <w:i/>
          <w:iCs/>
          <w:color w:val="EE0000"/>
          <w:sz w:val="20"/>
          <w:szCs w:val="20"/>
          <w:lang w:val="en-US" w:eastAsia="en-US"/>
        </w:rPr>
        <w:t>Đ</w:t>
      </w:r>
      <w:r w:rsidRPr="004E4EB1">
        <w:rPr>
          <w:i/>
          <w:iCs/>
          <w:color w:val="EE0000"/>
          <w:sz w:val="20"/>
          <w:szCs w:val="20"/>
          <w:lang w:eastAsia="en-US"/>
        </w:rPr>
        <w:t xml:space="preserve">ối với nhiệm vụ trọng tâm, then chốt, </w:t>
      </w:r>
      <w:r w:rsidRPr="004E4EB1">
        <w:rPr>
          <w:b/>
          <w:bCs/>
          <w:i/>
          <w:iCs/>
          <w:color w:val="EE0000"/>
          <w:sz w:val="20"/>
          <w:szCs w:val="20"/>
          <w:u w:val="single"/>
          <w:lang w:eastAsia="en-US"/>
        </w:rPr>
        <w:t>nhất là</w:t>
      </w:r>
      <w:r w:rsidRPr="004E4EB1">
        <w:rPr>
          <w:i/>
          <w:iCs/>
          <w:color w:val="EE0000"/>
          <w:sz w:val="20"/>
          <w:szCs w:val="20"/>
          <w:lang w:eastAsia="en-US"/>
        </w:rPr>
        <w:t xml:space="preserve"> nhiệm vụ an toàn, an ninh, chất lượng, khai thác, tài chính, đầu tư, dự án và pháp chế, phải kết luận rõ chất lượng sản phẩm, hiệu quả thực hiện nhiệm vụ theo 01 trong 03 mức: Mức 1-Chủ động tiếp cận, giải quyết hiệu quả vấn đề, có kết quả cụ thể; Mức 2-Cơ bản đáp ứng yêu cầu nhưng còn hạn chế, cần tiếp tục hoàn thiện; Mức 3-Không đáp ứng yêu cầu nhiệm vụ</w:t>
      </w:r>
      <w:r w:rsidRPr="004E4EB1">
        <w:rPr>
          <w:i/>
          <w:iCs/>
          <w:color w:val="EE0000"/>
          <w:sz w:val="20"/>
          <w:szCs w:val="20"/>
          <w:lang w:val="en-US" w:eastAsia="en-US"/>
        </w:rPr>
        <w:t>.</w:t>
      </w:r>
    </w:p>
    <w:p w14:paraId="0E4A77D8" w14:textId="3FF79FB6" w:rsidR="000621A7" w:rsidRPr="004E4EB1" w:rsidRDefault="000621A7" w:rsidP="000621A7">
      <w:pPr>
        <w:keepNext/>
        <w:keepLines/>
        <w:spacing w:before="200" w:after="0" w:line="276" w:lineRule="auto"/>
        <w:ind w:left="7920" w:firstLine="720"/>
        <w:jc w:val="left"/>
        <w:outlineLvl w:val="1"/>
        <w:rPr>
          <w:rFonts w:eastAsia="MS Gothic"/>
          <w:i/>
          <w:iCs/>
          <w:sz w:val="20"/>
          <w:szCs w:val="20"/>
          <w:lang w:val="en-US" w:eastAsia="en-US"/>
        </w:rPr>
      </w:pPr>
      <w:r w:rsidRPr="004E4EB1">
        <w:rPr>
          <w:rFonts w:eastAsia="MS Gothic"/>
          <w:i/>
          <w:iCs/>
          <w:sz w:val="20"/>
          <w:szCs w:val="20"/>
          <w:lang w:val="en-US" w:eastAsia="en-US"/>
        </w:rPr>
        <w:t xml:space="preserve">                     …, ngày………..tháng ………. năm…</w:t>
      </w:r>
    </w:p>
    <w:p w14:paraId="29AE7DDF" w14:textId="2916183A" w:rsidR="000621A7" w:rsidRPr="004E4EB1" w:rsidRDefault="000621A7" w:rsidP="000621A7">
      <w:pPr>
        <w:spacing w:after="0"/>
        <w:ind w:firstLine="1134"/>
        <w:jc w:val="left"/>
        <w:rPr>
          <w:bCs/>
          <w:i/>
          <w:iCs/>
          <w:sz w:val="20"/>
          <w:szCs w:val="20"/>
          <w:lang w:val="en-US"/>
        </w:rPr>
      </w:pPr>
      <w:r w:rsidRPr="004E4EB1">
        <w:rPr>
          <w:b/>
          <w:sz w:val="20"/>
          <w:szCs w:val="20"/>
        </w:rPr>
        <w:t>XÁC NHẬN CỦA CHI BỘ</w:t>
      </w:r>
      <w:r w:rsidRPr="004E4EB1">
        <w:rPr>
          <w:b/>
          <w:sz w:val="20"/>
          <w:szCs w:val="20"/>
          <w:lang w:val="en-US"/>
        </w:rPr>
        <w:t xml:space="preserve">                                                                                                                                         </w:t>
      </w:r>
      <w:r w:rsidRPr="004E4EB1">
        <w:rPr>
          <w:rFonts w:eastAsia="MS Mincho"/>
          <w:b/>
          <w:bCs/>
          <w:sz w:val="20"/>
          <w:szCs w:val="20"/>
          <w:lang w:val="en-US" w:eastAsia="en-US"/>
        </w:rPr>
        <w:t>NGƯỜI TỰ ĐÁNH GIÁ</w:t>
      </w:r>
      <w:r w:rsidRPr="004E4EB1">
        <w:rPr>
          <w:b/>
          <w:sz w:val="20"/>
          <w:szCs w:val="20"/>
        </w:rPr>
        <w:br/>
      </w:r>
      <w:r w:rsidRPr="004E4EB1">
        <w:rPr>
          <w:bCs/>
          <w:i/>
          <w:iCs/>
          <w:sz w:val="20"/>
          <w:szCs w:val="20"/>
          <w:lang w:val="en-US"/>
        </w:rPr>
        <w:t xml:space="preserve">                   </w:t>
      </w:r>
      <w:r w:rsidRPr="004E4EB1">
        <w:rPr>
          <w:bCs/>
          <w:i/>
          <w:iCs/>
          <w:sz w:val="20"/>
          <w:szCs w:val="20"/>
        </w:rPr>
        <w:t>(X</w:t>
      </w:r>
      <w:r w:rsidRPr="004E4EB1">
        <w:rPr>
          <w:bCs/>
          <w:i/>
          <w:iCs/>
          <w:sz w:val="20"/>
          <w:szCs w:val="20"/>
          <w:lang w:val="en-US"/>
        </w:rPr>
        <w:t>ác lập thời điểm, k</w:t>
      </w:r>
      <w:r w:rsidRPr="004E4EB1">
        <w:rPr>
          <w:bCs/>
          <w:i/>
          <w:iCs/>
          <w:sz w:val="20"/>
          <w:szCs w:val="20"/>
        </w:rPr>
        <w:t>ý, ghi rõ họ tên)</w:t>
      </w:r>
      <w:r w:rsidRPr="004E4EB1">
        <w:rPr>
          <w:bCs/>
          <w:i/>
          <w:iCs/>
          <w:sz w:val="20"/>
          <w:szCs w:val="20"/>
          <w:lang w:val="en-US"/>
        </w:rPr>
        <w:t xml:space="preserve">                        </w:t>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r>
      <w:r w:rsidRPr="004E4EB1">
        <w:rPr>
          <w:bCs/>
          <w:i/>
          <w:iCs/>
          <w:sz w:val="20"/>
          <w:szCs w:val="20"/>
          <w:lang w:val="en-US"/>
        </w:rPr>
        <w:tab/>
        <w:t xml:space="preserve">                    </w:t>
      </w:r>
      <w:r w:rsidRPr="004E4EB1">
        <w:rPr>
          <w:rFonts w:eastAsia="MS Mincho"/>
          <w:bCs/>
          <w:i/>
          <w:iCs/>
          <w:sz w:val="20"/>
          <w:szCs w:val="20"/>
          <w:lang w:val="en-US" w:eastAsia="en-US"/>
        </w:rPr>
        <w:t>(Ký, ghi rõ họ tên)</w:t>
      </w:r>
    </w:p>
    <w:p w14:paraId="119FAD83" w14:textId="77777777" w:rsidR="000C54F5" w:rsidRPr="004E4EB1" w:rsidRDefault="000C54F5">
      <w:pPr>
        <w:spacing w:after="0"/>
        <w:rPr>
          <w:b/>
          <w:bCs/>
          <w:lang w:val="en-US"/>
        </w:rPr>
        <w:sectPr w:rsidR="000C54F5" w:rsidRPr="004E4EB1" w:rsidSect="00EA2AE5">
          <w:pgSz w:w="16838" w:h="11906" w:orient="landscape"/>
          <w:pgMar w:top="1021" w:right="851" w:bottom="1021" w:left="851" w:header="720" w:footer="720" w:gutter="0"/>
          <w:cols w:space="720"/>
          <w:docGrid w:linePitch="360"/>
        </w:sectPr>
      </w:pPr>
    </w:p>
    <w:p w14:paraId="1A1C8B7F" w14:textId="77777777" w:rsidR="000C54F5" w:rsidRPr="004E4EB1" w:rsidRDefault="000C54F5">
      <w:pPr>
        <w:spacing w:after="0"/>
        <w:rPr>
          <w:b/>
          <w:bCs/>
          <w:lang w:val="en-US"/>
        </w:rPr>
      </w:pPr>
    </w:p>
    <w:tbl>
      <w:tblPr>
        <w:tblStyle w:val="TableGrid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6"/>
      </w:tblGrid>
      <w:tr w:rsidR="004E4EB1" w:rsidRPr="004E4EB1" w14:paraId="2726E424" w14:textId="77777777" w:rsidTr="00A1170F">
        <w:trPr>
          <w:trHeight w:val="283"/>
        </w:trPr>
        <w:tc>
          <w:tcPr>
            <w:tcW w:w="4621" w:type="dxa"/>
          </w:tcPr>
          <w:p w14:paraId="4BAA72F5" w14:textId="77777777" w:rsidR="009E178B" w:rsidRPr="004E4EB1" w:rsidRDefault="009E178B" w:rsidP="009E178B">
            <w:pPr>
              <w:rPr>
                <w:szCs w:val="28"/>
              </w:rPr>
            </w:pPr>
          </w:p>
        </w:tc>
        <w:tc>
          <w:tcPr>
            <w:tcW w:w="4626" w:type="dxa"/>
          </w:tcPr>
          <w:p w14:paraId="65090C39" w14:textId="638692A1" w:rsidR="009E178B" w:rsidRPr="004E4EB1" w:rsidRDefault="009E178B" w:rsidP="009E178B">
            <w:pPr>
              <w:jc w:val="right"/>
              <w:rPr>
                <w:iCs/>
                <w:szCs w:val="28"/>
              </w:rPr>
            </w:pPr>
            <w:r w:rsidRPr="004E4EB1">
              <w:rPr>
                <w:iCs/>
                <w:szCs w:val="28"/>
              </w:rPr>
              <w:t>Mẫu</w:t>
            </w:r>
            <w:r w:rsidR="000C54F5" w:rsidRPr="004E4EB1">
              <w:rPr>
                <w:iCs/>
                <w:szCs w:val="28"/>
              </w:rPr>
              <w:t xml:space="preserve"> số</w:t>
            </w:r>
            <w:r w:rsidRPr="004E4EB1">
              <w:rPr>
                <w:iCs/>
                <w:szCs w:val="28"/>
              </w:rPr>
              <w:t xml:space="preserve"> 09C </w:t>
            </w:r>
          </w:p>
        </w:tc>
      </w:tr>
      <w:tr w:rsidR="004E4EB1" w:rsidRPr="004E4EB1" w14:paraId="734A1F5B" w14:textId="77777777" w:rsidTr="00A1170F">
        <w:tc>
          <w:tcPr>
            <w:tcW w:w="4621" w:type="dxa"/>
          </w:tcPr>
          <w:p w14:paraId="1A0AEF1B" w14:textId="77777777" w:rsidR="009E178B" w:rsidRPr="004E4EB1" w:rsidRDefault="009E178B" w:rsidP="009E178B">
            <w:pPr>
              <w:spacing w:before="120" w:line="234" w:lineRule="atLeast"/>
              <w:rPr>
                <w:szCs w:val="28"/>
              </w:rPr>
            </w:pPr>
            <w:r w:rsidRPr="004E4EB1">
              <w:rPr>
                <w:b/>
                <w:bCs/>
                <w:szCs w:val="28"/>
              </w:rPr>
              <w:t xml:space="preserve">  </w:t>
            </w:r>
            <w:r w:rsidRPr="004E4EB1">
              <w:rPr>
                <w:szCs w:val="28"/>
              </w:rPr>
              <w:t>ĐẢNG BỘ…….</w:t>
            </w:r>
          </w:p>
          <w:p w14:paraId="308390DD" w14:textId="77777777" w:rsidR="009E178B" w:rsidRPr="004E4EB1" w:rsidRDefault="009E178B" w:rsidP="009E178B">
            <w:pPr>
              <w:spacing w:before="120" w:line="234" w:lineRule="atLeast"/>
              <w:rPr>
                <w:b/>
                <w:bCs/>
                <w:szCs w:val="28"/>
              </w:rPr>
            </w:pPr>
            <w:r w:rsidRPr="004E4EB1">
              <w:rPr>
                <w:b/>
                <w:bCs/>
                <w:szCs w:val="28"/>
              </w:rPr>
              <w:t xml:space="preserve">  CHI BỘ……..</w:t>
            </w:r>
          </w:p>
          <w:p w14:paraId="42592EA6" w14:textId="77777777" w:rsidR="009E178B" w:rsidRPr="004E4EB1" w:rsidRDefault="009E178B" w:rsidP="009E178B">
            <w:pPr>
              <w:spacing w:before="120" w:line="234" w:lineRule="atLeast"/>
              <w:rPr>
                <w:b/>
                <w:szCs w:val="28"/>
              </w:rPr>
            </w:pPr>
            <w:r w:rsidRPr="004E4EB1">
              <w:rPr>
                <w:b/>
                <w:szCs w:val="28"/>
              </w:rPr>
              <w:t xml:space="preserve">  </w:t>
            </w:r>
          </w:p>
        </w:tc>
        <w:tc>
          <w:tcPr>
            <w:tcW w:w="4626" w:type="dxa"/>
          </w:tcPr>
          <w:p w14:paraId="725F7144" w14:textId="77777777" w:rsidR="009E178B" w:rsidRPr="004E4EB1" w:rsidRDefault="009E178B" w:rsidP="009E178B">
            <w:pPr>
              <w:spacing w:before="120" w:line="234" w:lineRule="atLeast"/>
              <w:rPr>
                <w:b/>
                <w:szCs w:val="28"/>
              </w:rPr>
            </w:pPr>
            <w:r w:rsidRPr="004E4EB1">
              <w:rPr>
                <w:b/>
                <w:noProof/>
                <w:szCs w:val="28"/>
              </w:rPr>
              <mc:AlternateContent>
                <mc:Choice Requires="wps">
                  <w:drawing>
                    <wp:anchor distT="0" distB="0" distL="114300" distR="114300" simplePos="0" relativeHeight="251670528" behindDoc="0" locked="0" layoutInCell="1" allowOverlap="1" wp14:anchorId="7B3312D8" wp14:editId="7166ECB7">
                      <wp:simplePos x="0" y="0"/>
                      <wp:positionH relativeFrom="column">
                        <wp:posOffset>65405</wp:posOffset>
                      </wp:positionH>
                      <wp:positionV relativeFrom="paragraph">
                        <wp:posOffset>299720</wp:posOffset>
                      </wp:positionV>
                      <wp:extent cx="2630805" cy="8890"/>
                      <wp:effectExtent l="8255" t="13970" r="8890" b="5715"/>
                      <wp:wrapNone/>
                      <wp:docPr id="388401480"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3080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BD1E0" id="AutoShape 56" o:spid="_x0000_s1026" type="#_x0000_t32" style="position:absolute;margin-left:5.15pt;margin-top:23.6pt;width:207.15pt;height:.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"/>
                  </w:pict>
                </mc:Fallback>
              </mc:AlternateContent>
            </w:r>
            <w:r w:rsidRPr="004E4EB1">
              <w:rPr>
                <w:b/>
                <w:szCs w:val="28"/>
              </w:rPr>
              <w:t xml:space="preserve">  ĐẢNG CỘNG SẢN VIỆT NAM</w:t>
            </w:r>
          </w:p>
          <w:p w14:paraId="52892B2C" w14:textId="77777777" w:rsidR="009E178B" w:rsidRPr="004E4EB1" w:rsidRDefault="009E178B" w:rsidP="009E178B">
            <w:pPr>
              <w:spacing w:before="120" w:line="234" w:lineRule="atLeast"/>
              <w:rPr>
                <w:i/>
                <w:szCs w:val="28"/>
              </w:rPr>
            </w:pPr>
            <w:r w:rsidRPr="004E4EB1">
              <w:rPr>
                <w:i/>
                <w:szCs w:val="28"/>
              </w:rPr>
              <w:t>…..., ngày…… tháng… … năm……</w:t>
            </w:r>
          </w:p>
        </w:tc>
      </w:tr>
    </w:tbl>
    <w:p w14:paraId="7DA1E73B" w14:textId="77777777" w:rsidR="009E178B" w:rsidRPr="004E4EB1" w:rsidRDefault="009E178B" w:rsidP="009E178B">
      <w:pPr>
        <w:spacing w:after="0" w:line="234" w:lineRule="atLeast"/>
        <w:jc w:val="center"/>
        <w:rPr>
          <w:color w:val="EE0000"/>
          <w:sz w:val="28"/>
          <w:szCs w:val="28"/>
          <w:lang w:val="en-US" w:eastAsia="en-US"/>
        </w:rPr>
      </w:pPr>
      <w:r w:rsidRPr="004E4EB1">
        <w:rPr>
          <w:b/>
          <w:bCs/>
          <w:color w:val="EE0000"/>
          <w:sz w:val="28"/>
          <w:szCs w:val="28"/>
          <w:lang w:eastAsia="en-US"/>
        </w:rPr>
        <w:t>BẢN TỰ ĐÁNH GIÁ, XẾP LOẠI CỦA CÁ NHÂN</w:t>
      </w:r>
    </w:p>
    <w:p w14:paraId="4730C855" w14:textId="77777777" w:rsidR="009E178B" w:rsidRPr="004E4EB1" w:rsidRDefault="009E178B" w:rsidP="009E178B">
      <w:pPr>
        <w:spacing w:before="120" w:line="234" w:lineRule="atLeast"/>
        <w:jc w:val="center"/>
        <w:rPr>
          <w:b/>
          <w:bCs/>
          <w:i/>
          <w:iCs/>
          <w:color w:val="EE0000"/>
          <w:sz w:val="28"/>
          <w:szCs w:val="28"/>
          <w:lang w:val="en-US" w:eastAsia="en-US"/>
        </w:rPr>
      </w:pPr>
      <w:r w:rsidRPr="004E4EB1">
        <w:rPr>
          <w:b/>
          <w:bCs/>
          <w:i/>
          <w:iCs/>
          <w:color w:val="EE0000"/>
          <w:sz w:val="28"/>
          <w:szCs w:val="28"/>
          <w:lang w:eastAsia="en-US"/>
        </w:rPr>
        <w:t>Quý …., Năm </w:t>
      </w:r>
      <w:r w:rsidRPr="004E4EB1">
        <w:rPr>
          <w:b/>
          <w:bCs/>
          <w:i/>
          <w:iCs/>
          <w:color w:val="EE0000"/>
          <w:sz w:val="28"/>
          <w:szCs w:val="28"/>
          <w:lang w:val="en-US" w:eastAsia="en-US"/>
        </w:rPr>
        <w:t>….</w:t>
      </w:r>
    </w:p>
    <w:p w14:paraId="35822F22" w14:textId="77777777" w:rsidR="009E178B" w:rsidRPr="004E4EB1" w:rsidRDefault="009E178B" w:rsidP="009E178B">
      <w:pPr>
        <w:spacing w:before="120" w:line="234" w:lineRule="atLeast"/>
        <w:ind w:firstLine="567"/>
        <w:jc w:val="center"/>
        <w:rPr>
          <w:i/>
          <w:sz w:val="24"/>
          <w:szCs w:val="24"/>
          <w:lang w:val="en-US" w:eastAsia="en-US"/>
        </w:rPr>
      </w:pPr>
      <w:r w:rsidRPr="004E4EB1">
        <w:rPr>
          <w:bCs/>
          <w:i/>
          <w:iCs/>
          <w:sz w:val="24"/>
          <w:szCs w:val="24"/>
          <w:lang w:val="en-US" w:eastAsia="en-US"/>
        </w:rPr>
        <w:t>(</w:t>
      </w:r>
      <w:r w:rsidRPr="004E4EB1">
        <w:rPr>
          <w:i/>
          <w:sz w:val="24"/>
          <w:szCs w:val="24"/>
          <w:lang w:val="en-US" w:eastAsia="en-US"/>
        </w:rPr>
        <w:t>Các trường hợp thuộc đối tượng đánh giá, xếp loại chất lượng cán bộ hằng quý)</w:t>
      </w:r>
    </w:p>
    <w:p w14:paraId="5E57056A" w14:textId="77777777" w:rsidR="009E178B" w:rsidRPr="004E4EB1" w:rsidRDefault="009E178B" w:rsidP="009E178B">
      <w:pPr>
        <w:spacing w:after="0" w:line="240" w:lineRule="auto"/>
        <w:ind w:firstLine="709"/>
        <w:jc w:val="left"/>
        <w:rPr>
          <w:sz w:val="28"/>
          <w:szCs w:val="28"/>
          <w:lang w:val="en-US" w:eastAsia="en-US"/>
        </w:rPr>
      </w:pPr>
      <w:r w:rsidRPr="004E4EB1">
        <w:rPr>
          <w:sz w:val="28"/>
          <w:szCs w:val="28"/>
          <w:lang w:val="en-US" w:eastAsia="en-US"/>
        </w:rPr>
        <w:t xml:space="preserve"> </w:t>
      </w:r>
    </w:p>
    <w:p w14:paraId="4B779A16" w14:textId="77777777" w:rsidR="009E178B" w:rsidRPr="004E4EB1" w:rsidRDefault="009E178B" w:rsidP="009E178B">
      <w:pPr>
        <w:spacing w:after="0" w:line="240" w:lineRule="auto"/>
        <w:ind w:firstLine="709"/>
        <w:jc w:val="left"/>
        <w:rPr>
          <w:sz w:val="28"/>
          <w:szCs w:val="28"/>
          <w:lang w:eastAsia="en-US"/>
        </w:rPr>
      </w:pPr>
      <w:r w:rsidRPr="004E4EB1">
        <w:rPr>
          <w:sz w:val="28"/>
          <w:szCs w:val="28"/>
          <w:lang w:eastAsia="en-US"/>
        </w:rPr>
        <w:t>Họ và tên:</w:t>
      </w:r>
      <w:r w:rsidRPr="004E4EB1">
        <w:rPr>
          <w:sz w:val="28"/>
          <w:szCs w:val="28"/>
          <w:lang w:val="en-US" w:eastAsia="en-US"/>
        </w:rPr>
        <w:t>…………………………..……..</w:t>
      </w:r>
      <w:r w:rsidRPr="004E4EB1">
        <w:rPr>
          <w:sz w:val="28"/>
          <w:szCs w:val="28"/>
          <w:lang w:eastAsia="en-US"/>
        </w:rPr>
        <w:t xml:space="preserve"> Ngày </w:t>
      </w:r>
      <w:r w:rsidRPr="004E4EB1">
        <w:rPr>
          <w:sz w:val="28"/>
          <w:szCs w:val="28"/>
          <w:lang w:val="en-US" w:eastAsia="en-US"/>
        </w:rPr>
        <w:t>s</w:t>
      </w:r>
      <w:r w:rsidRPr="004E4EB1">
        <w:rPr>
          <w:sz w:val="28"/>
          <w:szCs w:val="28"/>
          <w:lang w:eastAsia="en-US"/>
        </w:rPr>
        <w:t>inh: </w:t>
      </w:r>
      <w:r w:rsidRPr="004E4EB1">
        <w:rPr>
          <w:sz w:val="28"/>
          <w:szCs w:val="28"/>
          <w:lang w:val="en-US" w:eastAsia="en-US"/>
        </w:rPr>
        <w:t>…………………</w:t>
      </w:r>
      <w:r w:rsidRPr="004E4EB1">
        <w:rPr>
          <w:sz w:val="28"/>
          <w:szCs w:val="28"/>
          <w:lang w:eastAsia="en-US"/>
        </w:rPr>
        <w:t>…..</w:t>
      </w:r>
    </w:p>
    <w:p w14:paraId="465F0B05" w14:textId="77777777" w:rsidR="009E178B" w:rsidRPr="004E4EB1" w:rsidRDefault="009E178B" w:rsidP="009E178B">
      <w:pPr>
        <w:spacing w:after="0" w:line="240" w:lineRule="auto"/>
        <w:ind w:firstLine="709"/>
        <w:jc w:val="left"/>
        <w:rPr>
          <w:sz w:val="28"/>
          <w:szCs w:val="28"/>
          <w:lang w:eastAsia="en-US"/>
        </w:rPr>
      </w:pPr>
      <w:r w:rsidRPr="004E4EB1">
        <w:rPr>
          <w:sz w:val="28"/>
          <w:szCs w:val="28"/>
          <w:lang w:eastAsia="en-US"/>
        </w:rPr>
        <w:t>Chức vụ Đảng: ……………………………………………………………….</w:t>
      </w:r>
    </w:p>
    <w:p w14:paraId="47368E2A" w14:textId="77777777" w:rsidR="009E178B" w:rsidRPr="004E4EB1" w:rsidRDefault="009E178B" w:rsidP="009E178B">
      <w:pPr>
        <w:spacing w:after="0" w:line="240" w:lineRule="auto"/>
        <w:ind w:firstLine="709"/>
        <w:jc w:val="left"/>
        <w:rPr>
          <w:sz w:val="28"/>
          <w:szCs w:val="28"/>
          <w:lang w:eastAsia="en-US"/>
        </w:rPr>
      </w:pPr>
      <w:r w:rsidRPr="004E4EB1">
        <w:rPr>
          <w:sz w:val="28"/>
          <w:szCs w:val="28"/>
          <w:lang w:eastAsia="en-US"/>
        </w:rPr>
        <w:t>Chức vụ chính quyền: ………………………………………………………..</w:t>
      </w:r>
    </w:p>
    <w:p w14:paraId="12F8C8D0" w14:textId="77777777" w:rsidR="009E178B" w:rsidRPr="004E4EB1" w:rsidRDefault="009E178B" w:rsidP="009E178B">
      <w:pPr>
        <w:spacing w:after="0" w:line="240" w:lineRule="auto"/>
        <w:ind w:firstLine="709"/>
        <w:jc w:val="left"/>
        <w:rPr>
          <w:sz w:val="28"/>
          <w:szCs w:val="28"/>
          <w:lang w:eastAsia="en-US"/>
        </w:rPr>
      </w:pPr>
      <w:r w:rsidRPr="004E4EB1">
        <w:rPr>
          <w:sz w:val="28"/>
          <w:szCs w:val="28"/>
          <w:lang w:eastAsia="en-US"/>
        </w:rPr>
        <w:t>Chức vụ đoàn thể: ……………………………………………………………</w:t>
      </w:r>
    </w:p>
    <w:p w14:paraId="6D3C8816" w14:textId="77777777" w:rsidR="009E178B" w:rsidRPr="004E4EB1" w:rsidRDefault="009E178B" w:rsidP="009E178B">
      <w:pPr>
        <w:spacing w:after="0" w:line="240" w:lineRule="auto"/>
        <w:ind w:firstLine="709"/>
        <w:jc w:val="left"/>
        <w:rPr>
          <w:sz w:val="28"/>
          <w:szCs w:val="28"/>
          <w:lang w:eastAsia="en-US"/>
        </w:rPr>
      </w:pPr>
      <w:r w:rsidRPr="004E4EB1">
        <w:rPr>
          <w:sz w:val="28"/>
          <w:szCs w:val="28"/>
          <w:lang w:eastAsia="en-US"/>
        </w:rPr>
        <w:t>Đơn vị công tác: ……………………………...………………………………</w:t>
      </w:r>
    </w:p>
    <w:p w14:paraId="463D9A7E" w14:textId="77777777" w:rsidR="009E178B" w:rsidRPr="004E4EB1" w:rsidRDefault="009E178B" w:rsidP="009E178B">
      <w:pPr>
        <w:spacing w:before="120" w:after="0" w:line="240" w:lineRule="auto"/>
        <w:ind w:firstLine="709"/>
        <w:rPr>
          <w:b/>
          <w:bCs/>
          <w:sz w:val="28"/>
          <w:szCs w:val="28"/>
          <w:lang w:eastAsia="en-US"/>
        </w:rPr>
      </w:pPr>
      <w:r w:rsidRPr="004E4EB1">
        <w:rPr>
          <w:b/>
          <w:bCs/>
          <w:sz w:val="28"/>
          <w:szCs w:val="28"/>
          <w:lang w:eastAsia="en-US"/>
        </w:rPr>
        <w:t>I. Tự đánh giá kết quả thực hiện</w:t>
      </w:r>
      <w:r w:rsidRPr="004E4EB1">
        <w:rPr>
          <w:b/>
          <w:bCs/>
          <w:sz w:val="28"/>
          <w:szCs w:val="28"/>
          <w:lang w:val="en-US" w:eastAsia="en-US"/>
        </w:rPr>
        <w:t xml:space="preserve"> chức trách,</w:t>
      </w:r>
      <w:r w:rsidRPr="004E4EB1">
        <w:rPr>
          <w:b/>
          <w:bCs/>
          <w:sz w:val="28"/>
          <w:szCs w:val="28"/>
          <w:lang w:eastAsia="en-US"/>
        </w:rPr>
        <w:t xml:space="preserve"> nhiệm vụ</w:t>
      </w:r>
      <w:r w:rsidRPr="004E4EB1">
        <w:rPr>
          <w:b/>
          <w:bCs/>
          <w:sz w:val="28"/>
          <w:szCs w:val="28"/>
          <w:lang w:val="en-US" w:eastAsia="en-US"/>
        </w:rPr>
        <w:t xml:space="preserve"> được giao</w:t>
      </w:r>
      <w:r w:rsidRPr="004E4EB1">
        <w:rPr>
          <w:b/>
          <w:bCs/>
          <w:sz w:val="28"/>
          <w:szCs w:val="28"/>
          <w:lang w:eastAsia="en-US"/>
        </w:rPr>
        <w:t xml:space="preserve"> </w:t>
      </w:r>
    </w:p>
    <w:p w14:paraId="445CC032" w14:textId="77777777" w:rsidR="009E178B" w:rsidRPr="004E4EB1" w:rsidRDefault="009E178B" w:rsidP="009E178B">
      <w:pPr>
        <w:spacing w:after="0" w:line="240" w:lineRule="auto"/>
        <w:ind w:firstLine="709"/>
        <w:rPr>
          <w:sz w:val="28"/>
          <w:szCs w:val="28"/>
          <w:lang w:val="en-US" w:eastAsia="en-US"/>
        </w:rPr>
      </w:pPr>
      <w:r w:rsidRPr="004E4EB1">
        <w:rPr>
          <w:sz w:val="28"/>
          <w:szCs w:val="28"/>
          <w:lang w:eastAsia="en-US"/>
        </w:rPr>
        <w:t>Trên cơ sở nhiệm vụ được giao, cá nhân tự đánh giá về kết quả thực hiện nhiệm vụ theo quý như sau:</w:t>
      </w:r>
    </w:p>
    <w:p w14:paraId="354611A3" w14:textId="77777777" w:rsidR="009E178B" w:rsidRPr="004E4EB1" w:rsidRDefault="009E178B" w:rsidP="009E178B">
      <w:pPr>
        <w:spacing w:after="0" w:line="240" w:lineRule="auto"/>
        <w:ind w:firstLine="709"/>
        <w:rPr>
          <w:sz w:val="28"/>
          <w:szCs w:val="28"/>
          <w:lang w:val="en-US" w:eastAsia="en-US"/>
        </w:rPr>
      </w:pPr>
      <w:r w:rsidRPr="004E4EB1">
        <w:rPr>
          <w:sz w:val="28"/>
          <w:szCs w:val="28"/>
          <w:lang w:val="en-US" w:eastAsia="en-US"/>
        </w:rPr>
        <w:t>.</w:t>
      </w:r>
      <w:r w:rsidRPr="004E4EB1">
        <w:rPr>
          <w:sz w:val="28"/>
          <w:szCs w:val="28"/>
          <w:lang w:eastAsia="en-US"/>
        </w:rPr>
        <w:t>………………………………………………………………………………..</w:t>
      </w:r>
    </w:p>
    <w:p w14:paraId="5C1F5B07" w14:textId="77777777" w:rsidR="009E178B" w:rsidRPr="004E4EB1" w:rsidRDefault="009E178B" w:rsidP="009E178B">
      <w:pPr>
        <w:spacing w:after="0" w:line="240" w:lineRule="auto"/>
        <w:ind w:firstLine="709"/>
        <w:rPr>
          <w:i/>
          <w:iCs/>
          <w:color w:val="EE0000"/>
          <w:sz w:val="20"/>
          <w:szCs w:val="20"/>
          <w:lang w:eastAsia="en-US"/>
        </w:rPr>
      </w:pPr>
      <w:r w:rsidRPr="004E4EB1">
        <w:rPr>
          <w:i/>
          <w:iCs/>
          <w:color w:val="EE0000"/>
          <w:sz w:val="20"/>
          <w:szCs w:val="20"/>
          <w:lang w:eastAsia="en-US"/>
        </w:rPr>
        <w:t>(Lưu ý: Viết tóm tắt theo kết quả 6 trục</w:t>
      </w:r>
      <w:r w:rsidRPr="004E4EB1">
        <w:rPr>
          <w:i/>
          <w:iCs/>
          <w:color w:val="EE0000"/>
          <w:sz w:val="20"/>
          <w:szCs w:val="20"/>
          <w:lang w:val="en-US" w:eastAsia="en-US"/>
        </w:rPr>
        <w:t>.</w:t>
      </w:r>
      <w:r w:rsidRPr="004E4EB1">
        <w:rPr>
          <w:i/>
          <w:iCs/>
          <w:color w:val="EE0000"/>
          <w:sz w:val="20"/>
          <w:szCs w:val="20"/>
          <w:lang w:eastAsia="en-US"/>
        </w:rPr>
        <w:t xml:space="preserve"> </w:t>
      </w:r>
      <w:r w:rsidRPr="004E4EB1">
        <w:rPr>
          <w:i/>
          <w:iCs/>
          <w:color w:val="EE0000"/>
          <w:sz w:val="20"/>
          <w:szCs w:val="20"/>
          <w:lang w:val="en-US" w:eastAsia="en-US"/>
        </w:rPr>
        <w:t>Đ</w:t>
      </w:r>
      <w:r w:rsidRPr="004E4EB1">
        <w:rPr>
          <w:i/>
          <w:iCs/>
          <w:color w:val="EE0000"/>
          <w:sz w:val="20"/>
          <w:szCs w:val="20"/>
          <w:lang w:eastAsia="en-US"/>
        </w:rPr>
        <w:t xml:space="preserve">ối với nhiệm vụ trọng tâm, then chốt, </w:t>
      </w:r>
      <w:r w:rsidRPr="004E4EB1">
        <w:rPr>
          <w:b/>
          <w:bCs/>
          <w:i/>
          <w:iCs/>
          <w:color w:val="EE0000"/>
          <w:sz w:val="20"/>
          <w:szCs w:val="20"/>
          <w:u w:val="single"/>
          <w:lang w:eastAsia="en-US"/>
        </w:rPr>
        <w:t>nhất là</w:t>
      </w:r>
      <w:r w:rsidRPr="004E4EB1">
        <w:rPr>
          <w:i/>
          <w:iCs/>
          <w:color w:val="EE0000"/>
          <w:sz w:val="20"/>
          <w:szCs w:val="20"/>
          <w:lang w:eastAsia="en-US"/>
        </w:rPr>
        <w:t xml:space="preserve"> nhiệm vụ an toàn, an ninh, chất lượng, khai thác, tài chính, đầu tư, dự án và pháp chế, phải kết luận rõ chất lượng sản phẩm, hiệu quả thực hiện nhiệm vụ theo 01 trong 03 mức: Mức 1-Chủ động tiếp cận, giải quyết hiệu quả vấn đề, có kết quả cụ thể; Mức 2-Cơ bản đáp ứng yêu cầu nhưng còn hạn chế, cần tiếp tục hoàn thiện; Mức 3-Không đáp ứng yêu cầu nhiệm vụ</w:t>
      </w:r>
      <w:r w:rsidRPr="004E4EB1">
        <w:rPr>
          <w:i/>
          <w:iCs/>
          <w:color w:val="EE0000"/>
          <w:sz w:val="20"/>
          <w:szCs w:val="20"/>
          <w:lang w:val="en-US" w:eastAsia="en-US"/>
        </w:rPr>
        <w:t>)</w:t>
      </w:r>
    </w:p>
    <w:p w14:paraId="39F3F9F4" w14:textId="77777777" w:rsidR="009E178B" w:rsidRPr="004E4EB1" w:rsidRDefault="009E178B" w:rsidP="009E178B">
      <w:pPr>
        <w:spacing w:before="120" w:after="0" w:line="240" w:lineRule="auto"/>
        <w:ind w:firstLine="720"/>
        <w:jc w:val="left"/>
        <w:rPr>
          <w:b/>
          <w:bCs/>
          <w:sz w:val="28"/>
          <w:szCs w:val="28"/>
          <w:lang w:eastAsia="en-US"/>
        </w:rPr>
      </w:pPr>
      <w:r w:rsidRPr="004E4EB1">
        <w:rPr>
          <w:b/>
          <w:bCs/>
          <w:sz w:val="28"/>
          <w:szCs w:val="28"/>
          <w:lang w:eastAsia="en-US"/>
        </w:rPr>
        <w:t xml:space="preserve">II. </w:t>
      </w:r>
      <w:r w:rsidRPr="004E4EB1">
        <w:rPr>
          <w:b/>
          <w:bCs/>
          <w:sz w:val="28"/>
          <w:szCs w:val="28"/>
          <w:lang w:val="en-US" w:eastAsia="en-US"/>
        </w:rPr>
        <w:t>Tự đ</w:t>
      </w:r>
      <w:r w:rsidRPr="004E4EB1">
        <w:rPr>
          <w:b/>
          <w:bCs/>
          <w:sz w:val="28"/>
          <w:szCs w:val="28"/>
          <w:lang w:eastAsia="en-US"/>
        </w:rPr>
        <w:t>ề xuất xếp loại mức chất lượng</w:t>
      </w:r>
    </w:p>
    <w:p w14:paraId="5FC8DA62" w14:textId="77777777" w:rsidR="009E178B" w:rsidRPr="004E4EB1" w:rsidRDefault="009E178B" w:rsidP="009E178B">
      <w:pPr>
        <w:spacing w:after="0" w:line="240" w:lineRule="auto"/>
        <w:ind w:firstLine="709"/>
        <w:jc w:val="left"/>
        <w:rPr>
          <w:b/>
          <w:bCs/>
          <w:sz w:val="28"/>
          <w:szCs w:val="28"/>
          <w:lang w:val="en-US" w:eastAsia="en-US"/>
        </w:rPr>
      </w:pPr>
      <w:r w:rsidRPr="004E4EB1">
        <w:rPr>
          <w:b/>
          <w:bCs/>
          <w:sz w:val="28"/>
          <w:szCs w:val="28"/>
          <w:lang w:val="en-US" w:eastAsia="en-US"/>
        </w:rPr>
        <w:t>1. Kết quả tự chấm điểm</w:t>
      </w:r>
    </w:p>
    <w:p w14:paraId="376ECC27" w14:textId="77777777" w:rsidR="009E178B" w:rsidRPr="004E4EB1" w:rsidRDefault="009E178B" w:rsidP="009E178B">
      <w:pPr>
        <w:tabs>
          <w:tab w:val="right" w:pos="9214"/>
        </w:tabs>
        <w:spacing w:after="0" w:line="240" w:lineRule="auto"/>
        <w:ind w:firstLine="720"/>
        <w:rPr>
          <w:sz w:val="28"/>
          <w:szCs w:val="28"/>
          <w:lang w:eastAsia="en-US"/>
        </w:rPr>
      </w:pPr>
      <w:r w:rsidRPr="004E4EB1">
        <w:rPr>
          <w:sz w:val="28"/>
          <w:szCs w:val="28"/>
          <w:lang w:val="en-US" w:eastAsia="en-US"/>
        </w:rPr>
        <w:t>-</w:t>
      </w:r>
      <w:r w:rsidRPr="004E4EB1">
        <w:rPr>
          <w:sz w:val="28"/>
          <w:szCs w:val="28"/>
          <w:lang w:eastAsia="en-US"/>
        </w:rPr>
        <w:t xml:space="preserve"> Nhóm tiêu chí chung: </w:t>
      </w:r>
      <w:r w:rsidRPr="004E4EB1">
        <w:rPr>
          <w:sz w:val="28"/>
          <w:szCs w:val="28"/>
          <w:lang w:val="en-US" w:eastAsia="en-US"/>
        </w:rPr>
        <w:tab/>
        <w:t>..</w:t>
      </w:r>
      <w:r w:rsidRPr="004E4EB1">
        <w:rPr>
          <w:sz w:val="28"/>
          <w:szCs w:val="28"/>
          <w:lang w:eastAsia="en-US"/>
        </w:rPr>
        <w:t>…</w:t>
      </w:r>
      <w:r w:rsidRPr="004E4EB1">
        <w:rPr>
          <w:sz w:val="28"/>
          <w:szCs w:val="28"/>
          <w:lang w:val="en-US" w:eastAsia="en-US"/>
        </w:rPr>
        <w:t>…..</w:t>
      </w:r>
      <w:r w:rsidRPr="004E4EB1">
        <w:rPr>
          <w:sz w:val="28"/>
          <w:szCs w:val="28"/>
          <w:lang w:eastAsia="en-US"/>
        </w:rPr>
        <w:t>/30</w:t>
      </w:r>
    </w:p>
    <w:p w14:paraId="309AB2E2" w14:textId="77777777" w:rsidR="009E178B" w:rsidRPr="004E4EB1" w:rsidRDefault="009E178B" w:rsidP="009E178B">
      <w:pPr>
        <w:tabs>
          <w:tab w:val="right" w:pos="9214"/>
        </w:tabs>
        <w:spacing w:after="0" w:line="240" w:lineRule="auto"/>
        <w:ind w:firstLine="720"/>
        <w:rPr>
          <w:sz w:val="28"/>
          <w:szCs w:val="28"/>
          <w:lang w:eastAsia="en-US"/>
        </w:rPr>
      </w:pPr>
      <w:r w:rsidRPr="004E4EB1">
        <w:rPr>
          <w:sz w:val="28"/>
          <w:szCs w:val="28"/>
          <w:lang w:val="en-US" w:eastAsia="en-US"/>
        </w:rPr>
        <w:t>-</w:t>
      </w:r>
      <w:r w:rsidRPr="004E4EB1">
        <w:rPr>
          <w:sz w:val="28"/>
          <w:szCs w:val="28"/>
          <w:lang w:eastAsia="en-US"/>
        </w:rPr>
        <w:t xml:space="preserve"> Nhóm tiêu chí về kết quả thực hiện </w:t>
      </w:r>
      <w:r w:rsidRPr="004E4EB1">
        <w:rPr>
          <w:sz w:val="28"/>
          <w:szCs w:val="28"/>
          <w:lang w:val="en-US" w:eastAsia="en-US"/>
        </w:rPr>
        <w:t xml:space="preserve">chức trách, </w:t>
      </w:r>
      <w:r w:rsidRPr="004E4EB1">
        <w:rPr>
          <w:sz w:val="28"/>
          <w:szCs w:val="28"/>
          <w:lang w:eastAsia="en-US"/>
        </w:rPr>
        <w:t xml:space="preserve">nhiệm vụ: </w:t>
      </w:r>
      <w:r w:rsidRPr="004E4EB1">
        <w:rPr>
          <w:sz w:val="28"/>
          <w:szCs w:val="28"/>
          <w:lang w:val="en-US" w:eastAsia="en-US"/>
        </w:rPr>
        <w:tab/>
        <w:t>..</w:t>
      </w:r>
      <w:r w:rsidRPr="004E4EB1">
        <w:rPr>
          <w:sz w:val="28"/>
          <w:szCs w:val="28"/>
          <w:lang w:eastAsia="en-US"/>
        </w:rPr>
        <w:t>…</w:t>
      </w:r>
      <w:r w:rsidRPr="004E4EB1">
        <w:rPr>
          <w:sz w:val="28"/>
          <w:szCs w:val="28"/>
          <w:lang w:val="en-US" w:eastAsia="en-US"/>
        </w:rPr>
        <w:t>…..</w:t>
      </w:r>
      <w:r w:rsidRPr="004E4EB1">
        <w:rPr>
          <w:sz w:val="28"/>
          <w:szCs w:val="28"/>
          <w:lang w:eastAsia="en-US"/>
        </w:rPr>
        <w:t>/70</w:t>
      </w:r>
    </w:p>
    <w:p w14:paraId="39CD6337" w14:textId="77777777" w:rsidR="009E178B" w:rsidRPr="004E4EB1" w:rsidRDefault="009E178B" w:rsidP="009E178B">
      <w:pPr>
        <w:tabs>
          <w:tab w:val="right" w:pos="9214"/>
        </w:tabs>
        <w:spacing w:after="0" w:line="240" w:lineRule="auto"/>
        <w:ind w:left="5040" w:firstLine="720"/>
        <w:jc w:val="left"/>
        <w:rPr>
          <w:b/>
          <w:bCs/>
          <w:sz w:val="28"/>
          <w:szCs w:val="28"/>
          <w:lang w:eastAsia="en-US"/>
        </w:rPr>
      </w:pPr>
      <w:r w:rsidRPr="004E4EB1">
        <w:rPr>
          <w:b/>
          <w:bCs/>
          <w:sz w:val="28"/>
          <w:szCs w:val="28"/>
          <w:lang w:eastAsia="en-US"/>
        </w:rPr>
        <w:t xml:space="preserve">Tổng điểm: </w:t>
      </w:r>
      <w:r w:rsidRPr="004E4EB1">
        <w:rPr>
          <w:b/>
          <w:bCs/>
          <w:sz w:val="28"/>
          <w:szCs w:val="28"/>
          <w:lang w:val="en-US" w:eastAsia="en-US"/>
        </w:rPr>
        <w:tab/>
        <w:t>……..</w:t>
      </w:r>
      <w:r w:rsidRPr="004E4EB1">
        <w:rPr>
          <w:b/>
          <w:bCs/>
          <w:sz w:val="28"/>
          <w:szCs w:val="28"/>
          <w:lang w:eastAsia="en-US"/>
        </w:rPr>
        <w:t>/100</w:t>
      </w:r>
    </w:p>
    <w:p w14:paraId="17640A07" w14:textId="77777777" w:rsidR="009E178B" w:rsidRPr="004E4EB1" w:rsidRDefault="009E178B" w:rsidP="009E178B">
      <w:pPr>
        <w:spacing w:after="0" w:line="240" w:lineRule="auto"/>
        <w:ind w:firstLine="720"/>
        <w:jc w:val="left"/>
        <w:rPr>
          <w:b/>
          <w:bCs/>
          <w:sz w:val="28"/>
          <w:szCs w:val="28"/>
          <w:lang w:val="en-US" w:eastAsia="en-US"/>
        </w:rPr>
      </w:pPr>
      <w:r w:rsidRPr="004E4EB1">
        <w:rPr>
          <w:b/>
          <w:bCs/>
          <w:sz w:val="28"/>
          <w:szCs w:val="28"/>
          <w:lang w:val="en-US" w:eastAsia="en-US"/>
        </w:rPr>
        <w:t>2. Tự đ</w:t>
      </w:r>
      <w:r w:rsidRPr="004E4EB1">
        <w:rPr>
          <w:b/>
          <w:bCs/>
          <w:sz w:val="28"/>
          <w:szCs w:val="28"/>
          <w:lang w:eastAsia="en-US"/>
        </w:rPr>
        <w:t>ề xuất xếp loại mức chất lượng</w:t>
      </w:r>
      <w:r w:rsidRPr="004E4EB1">
        <w:rPr>
          <w:b/>
          <w:bCs/>
          <w:sz w:val="28"/>
          <w:szCs w:val="28"/>
          <w:lang w:val="en-US" w:eastAsia="en-US"/>
        </w:rPr>
        <w:t>:</w:t>
      </w:r>
    </w:p>
    <w:p w14:paraId="73E1683C" w14:textId="77777777" w:rsidR="009E178B" w:rsidRPr="004E4EB1" w:rsidRDefault="009E178B" w:rsidP="009E178B">
      <w:pPr>
        <w:spacing w:after="0" w:line="240" w:lineRule="auto"/>
        <w:ind w:firstLine="720"/>
        <w:jc w:val="left"/>
        <w:rPr>
          <w:sz w:val="28"/>
          <w:szCs w:val="28"/>
          <w:lang w:val="en-US" w:eastAsia="en-US"/>
        </w:rPr>
      </w:pPr>
      <w:r w:rsidRPr="004E4EB1">
        <w:rPr>
          <w:sz w:val="28"/>
          <w:szCs w:val="28"/>
          <w:lang w:val="en-US" w:eastAsia="en-US"/>
        </w:rPr>
        <w:t>……………………………………………………………………………</w:t>
      </w:r>
    </w:p>
    <w:p w14:paraId="2968C0C2" w14:textId="77777777" w:rsidR="009E178B" w:rsidRPr="004E4EB1" w:rsidRDefault="009E178B" w:rsidP="009E178B">
      <w:pPr>
        <w:spacing w:before="60" w:after="60" w:line="340" w:lineRule="atLeast"/>
        <w:ind w:firstLine="709"/>
        <w:rPr>
          <w:sz w:val="28"/>
          <w:szCs w:val="28"/>
          <w:lang w:eastAsia="en-US"/>
        </w:rPr>
      </w:pPr>
    </w:p>
    <w:tbl>
      <w:tblPr>
        <w:tblW w:w="9781" w:type="dxa"/>
        <w:tblCellSpacing w:w="0" w:type="dxa"/>
        <w:tblInd w:w="-142" w:type="dxa"/>
        <w:tblCellMar>
          <w:left w:w="0" w:type="dxa"/>
          <w:right w:w="0" w:type="dxa"/>
        </w:tblCellMar>
        <w:tblLook w:val="04A0" w:firstRow="1" w:lastRow="0" w:firstColumn="1" w:lastColumn="0" w:noHBand="0" w:noVBand="1"/>
      </w:tblPr>
      <w:tblGrid>
        <w:gridCol w:w="142"/>
        <w:gridCol w:w="1685"/>
        <w:gridCol w:w="2769"/>
        <w:gridCol w:w="4959"/>
        <w:gridCol w:w="226"/>
      </w:tblGrid>
      <w:tr w:rsidR="004E4EB1" w:rsidRPr="004E4EB1" w14:paraId="096DE2F2" w14:textId="77777777" w:rsidTr="00A1170F">
        <w:trPr>
          <w:gridAfter w:val="1"/>
          <w:wAfter w:w="226" w:type="dxa"/>
          <w:trHeight w:val="1510"/>
          <w:tblCellSpacing w:w="0" w:type="dxa"/>
        </w:trPr>
        <w:tc>
          <w:tcPr>
            <w:tcW w:w="4596" w:type="dxa"/>
            <w:gridSpan w:val="3"/>
            <w:tcMar>
              <w:top w:w="0" w:type="dxa"/>
              <w:left w:w="108" w:type="dxa"/>
              <w:bottom w:w="0" w:type="dxa"/>
              <w:right w:w="108" w:type="dxa"/>
            </w:tcMar>
            <w:hideMark/>
          </w:tcPr>
          <w:p w14:paraId="32B788CD" w14:textId="77777777" w:rsidR="009E178B" w:rsidRPr="004E4EB1" w:rsidRDefault="009E178B" w:rsidP="009E178B">
            <w:pPr>
              <w:spacing w:before="120" w:line="234" w:lineRule="atLeast"/>
              <w:ind w:firstLine="709"/>
              <w:jc w:val="left"/>
              <w:rPr>
                <w:sz w:val="28"/>
                <w:szCs w:val="28"/>
                <w:lang w:val="en-US" w:eastAsia="en-US"/>
              </w:rPr>
            </w:pPr>
            <w:r w:rsidRPr="004E4EB1">
              <w:rPr>
                <w:sz w:val="28"/>
                <w:szCs w:val="28"/>
                <w:lang w:eastAsia="en-US"/>
              </w:rPr>
              <w:t> </w:t>
            </w:r>
          </w:p>
        </w:tc>
        <w:tc>
          <w:tcPr>
            <w:tcW w:w="4959" w:type="dxa"/>
            <w:tcMar>
              <w:top w:w="0" w:type="dxa"/>
              <w:left w:w="108" w:type="dxa"/>
              <w:bottom w:w="0" w:type="dxa"/>
              <w:right w:w="108" w:type="dxa"/>
            </w:tcMar>
            <w:hideMark/>
          </w:tcPr>
          <w:p w14:paraId="4607EE66" w14:textId="77777777" w:rsidR="009E178B" w:rsidRPr="004E4EB1" w:rsidRDefault="009E178B" w:rsidP="009E178B">
            <w:pPr>
              <w:spacing w:before="120" w:line="234" w:lineRule="atLeast"/>
              <w:ind w:firstLine="709"/>
              <w:jc w:val="center"/>
              <w:rPr>
                <w:i/>
                <w:iCs/>
                <w:sz w:val="24"/>
                <w:szCs w:val="24"/>
                <w:lang w:val="en-US" w:eastAsia="en-US"/>
              </w:rPr>
            </w:pPr>
            <w:r w:rsidRPr="004E4EB1">
              <w:rPr>
                <w:b/>
                <w:bCs/>
                <w:sz w:val="28"/>
                <w:szCs w:val="28"/>
                <w:lang w:val="en-US" w:eastAsia="en-US"/>
              </w:rPr>
              <w:t>CÁ</w:t>
            </w:r>
            <w:r w:rsidRPr="004E4EB1">
              <w:rPr>
                <w:b/>
                <w:bCs/>
                <w:sz w:val="28"/>
                <w:szCs w:val="28"/>
                <w:lang w:eastAsia="en-US"/>
              </w:rPr>
              <w:t xml:space="preserve"> NHÂN TỰ ĐÁNH GIÁ</w:t>
            </w:r>
            <w:r w:rsidRPr="004E4EB1">
              <w:rPr>
                <w:b/>
                <w:bCs/>
                <w:sz w:val="28"/>
                <w:szCs w:val="28"/>
                <w:lang w:val="en-US" w:eastAsia="en-US"/>
              </w:rPr>
              <w:br/>
            </w:r>
            <w:r w:rsidRPr="004E4EB1">
              <w:rPr>
                <w:i/>
                <w:iCs/>
                <w:sz w:val="24"/>
                <w:szCs w:val="24"/>
                <w:lang w:val="en-US" w:eastAsia="en-US"/>
              </w:rPr>
              <w:t xml:space="preserve">        (Ký, ghi rõ họ tên)</w:t>
            </w:r>
          </w:p>
          <w:p w14:paraId="3951954C" w14:textId="77777777" w:rsidR="009E178B" w:rsidRPr="004E4EB1" w:rsidRDefault="009E178B" w:rsidP="009E178B">
            <w:pPr>
              <w:spacing w:before="120" w:line="234" w:lineRule="atLeast"/>
              <w:ind w:firstLine="709"/>
              <w:jc w:val="center"/>
              <w:rPr>
                <w:i/>
                <w:iCs/>
                <w:sz w:val="28"/>
                <w:szCs w:val="28"/>
                <w:lang w:eastAsia="en-US"/>
              </w:rPr>
            </w:pPr>
          </w:p>
          <w:p w14:paraId="736DCEEC" w14:textId="77777777" w:rsidR="009E178B" w:rsidRPr="004E4EB1" w:rsidRDefault="009E178B" w:rsidP="00B32F0D">
            <w:pPr>
              <w:spacing w:before="120" w:line="234" w:lineRule="atLeast"/>
              <w:jc w:val="left"/>
              <w:rPr>
                <w:i/>
                <w:iCs/>
                <w:sz w:val="28"/>
                <w:szCs w:val="28"/>
                <w:lang w:val="en-US" w:eastAsia="en-US"/>
              </w:rPr>
            </w:pPr>
          </w:p>
          <w:p w14:paraId="56A81657" w14:textId="77777777" w:rsidR="009E178B" w:rsidRPr="004E4EB1" w:rsidRDefault="009E178B" w:rsidP="009E178B">
            <w:pPr>
              <w:spacing w:before="120" w:line="234" w:lineRule="atLeast"/>
              <w:ind w:firstLine="709"/>
              <w:jc w:val="center"/>
              <w:rPr>
                <w:sz w:val="28"/>
                <w:szCs w:val="28"/>
                <w:lang w:val="en-US" w:eastAsia="en-US"/>
              </w:rPr>
            </w:pPr>
          </w:p>
        </w:tc>
      </w:tr>
      <w:tr w:rsidR="004E4EB1" w:rsidRPr="004E4EB1" w14:paraId="60BF5C38" w14:textId="77777777" w:rsidTr="00A1170F">
        <w:trPr>
          <w:gridBefore w:val="1"/>
          <w:wBefore w:w="142" w:type="dxa"/>
          <w:tblCellSpacing w:w="0" w:type="dxa"/>
        </w:trPr>
        <w:tc>
          <w:tcPr>
            <w:tcW w:w="1685" w:type="dxa"/>
            <w:tcMar>
              <w:top w:w="0" w:type="dxa"/>
              <w:left w:w="108" w:type="dxa"/>
              <w:bottom w:w="0" w:type="dxa"/>
              <w:right w:w="108" w:type="dxa"/>
            </w:tcMar>
            <w:hideMark/>
          </w:tcPr>
          <w:p w14:paraId="57A82180" w14:textId="77777777" w:rsidR="009E178B" w:rsidRPr="004E4EB1" w:rsidRDefault="009E178B" w:rsidP="009E178B">
            <w:pPr>
              <w:spacing w:before="120" w:line="234" w:lineRule="atLeast"/>
              <w:jc w:val="left"/>
              <w:rPr>
                <w:sz w:val="28"/>
                <w:szCs w:val="28"/>
                <w:lang w:val="en-US" w:eastAsia="en-US"/>
              </w:rPr>
            </w:pPr>
            <w:r w:rsidRPr="004E4EB1">
              <w:rPr>
                <w:sz w:val="28"/>
                <w:szCs w:val="28"/>
                <w:lang w:eastAsia="en-US"/>
              </w:rPr>
              <w:t> </w:t>
            </w:r>
          </w:p>
        </w:tc>
        <w:tc>
          <w:tcPr>
            <w:tcW w:w="7954" w:type="dxa"/>
            <w:gridSpan w:val="3"/>
            <w:tcMar>
              <w:top w:w="0" w:type="dxa"/>
              <w:left w:w="108" w:type="dxa"/>
              <w:bottom w:w="0" w:type="dxa"/>
              <w:right w:w="108" w:type="dxa"/>
            </w:tcMar>
            <w:hideMark/>
          </w:tcPr>
          <w:p w14:paraId="6819FF31" w14:textId="77777777" w:rsidR="009E178B" w:rsidRPr="004E4EB1" w:rsidRDefault="009E178B" w:rsidP="009E178B">
            <w:pPr>
              <w:spacing w:after="0" w:line="240" w:lineRule="auto"/>
              <w:ind w:left="-57" w:firstLine="57"/>
              <w:jc w:val="center"/>
              <w:rPr>
                <w:b/>
                <w:bCs/>
                <w:sz w:val="28"/>
                <w:szCs w:val="28"/>
                <w:lang w:val="en-US" w:eastAsia="en-US"/>
              </w:rPr>
            </w:pPr>
            <w:r w:rsidRPr="004E4EB1">
              <w:rPr>
                <w:b/>
                <w:bCs/>
                <w:sz w:val="28"/>
                <w:szCs w:val="28"/>
                <w:lang w:eastAsia="en-US"/>
              </w:rPr>
              <w:t xml:space="preserve">XÁC NHẬN CỦA </w:t>
            </w:r>
            <w:r w:rsidRPr="004E4EB1">
              <w:rPr>
                <w:b/>
                <w:bCs/>
                <w:sz w:val="28"/>
                <w:szCs w:val="28"/>
                <w:lang w:val="en-US" w:eastAsia="en-US"/>
              </w:rPr>
              <w:t>CHI BỘ</w:t>
            </w:r>
          </w:p>
          <w:p w14:paraId="485FF6E2" w14:textId="77777777" w:rsidR="009E178B" w:rsidRPr="004E4EB1" w:rsidRDefault="009E178B" w:rsidP="009E178B">
            <w:pPr>
              <w:spacing w:after="0" w:line="240" w:lineRule="auto"/>
              <w:ind w:left="-57" w:firstLine="57"/>
              <w:jc w:val="center"/>
              <w:rPr>
                <w:i/>
                <w:iCs/>
                <w:sz w:val="24"/>
                <w:szCs w:val="24"/>
                <w:lang w:eastAsia="en-US"/>
              </w:rPr>
            </w:pPr>
            <w:r w:rsidRPr="004E4EB1">
              <w:rPr>
                <w:i/>
                <w:iCs/>
                <w:sz w:val="24"/>
                <w:szCs w:val="24"/>
                <w:lang w:eastAsia="en-US"/>
              </w:rPr>
              <w:t>(Xác lập thời điểm, ký, ghi rõ họ tên và đóng dấu)</w:t>
            </w:r>
          </w:p>
          <w:p w14:paraId="248F0E26" w14:textId="77777777" w:rsidR="009E178B" w:rsidRPr="004E4EB1" w:rsidRDefault="009E178B" w:rsidP="009E178B">
            <w:pPr>
              <w:spacing w:after="0" w:line="240" w:lineRule="auto"/>
              <w:ind w:left="-57" w:firstLine="57"/>
              <w:jc w:val="center"/>
              <w:rPr>
                <w:i/>
                <w:iCs/>
                <w:sz w:val="28"/>
                <w:szCs w:val="28"/>
                <w:lang w:eastAsia="en-US"/>
              </w:rPr>
            </w:pPr>
          </w:p>
          <w:p w14:paraId="1F1E9DAD" w14:textId="77777777" w:rsidR="009E178B" w:rsidRPr="004E4EB1" w:rsidRDefault="009E178B" w:rsidP="009E178B">
            <w:pPr>
              <w:spacing w:after="0" w:line="240" w:lineRule="auto"/>
              <w:ind w:left="-57" w:firstLine="57"/>
              <w:jc w:val="center"/>
              <w:rPr>
                <w:b/>
                <w:bCs/>
                <w:sz w:val="28"/>
                <w:szCs w:val="28"/>
                <w:lang w:eastAsia="en-US"/>
              </w:rPr>
            </w:pPr>
          </w:p>
          <w:p w14:paraId="7493AF77" w14:textId="77777777" w:rsidR="009E178B" w:rsidRPr="004E4EB1" w:rsidRDefault="009E178B" w:rsidP="009E178B">
            <w:pPr>
              <w:spacing w:before="120" w:line="234" w:lineRule="atLeast"/>
              <w:jc w:val="center"/>
              <w:rPr>
                <w:sz w:val="28"/>
                <w:szCs w:val="28"/>
                <w:lang w:eastAsia="en-US"/>
              </w:rPr>
            </w:pPr>
          </w:p>
        </w:tc>
      </w:tr>
    </w:tbl>
    <w:p w14:paraId="7A8A64DB" w14:textId="13BA8BBE" w:rsidR="000C54F5" w:rsidRPr="004E4EB1" w:rsidRDefault="009E178B" w:rsidP="00C25017">
      <w:pPr>
        <w:spacing w:before="120" w:line="234" w:lineRule="atLeast"/>
        <w:sectPr w:rsidR="000C54F5" w:rsidRPr="004E4EB1" w:rsidSect="00EA2AE5">
          <w:pgSz w:w="11906" w:h="16838"/>
          <w:pgMar w:top="1021" w:right="851" w:bottom="1021" w:left="851" w:header="720" w:footer="720" w:gutter="0"/>
          <w:cols w:space="720"/>
          <w:docGrid w:linePitch="360"/>
        </w:sectPr>
      </w:pPr>
      <w:r w:rsidRPr="004E4EB1">
        <w:rPr>
          <w:i/>
          <w:iCs/>
          <w:sz w:val="28"/>
          <w:szCs w:val="28"/>
          <w:u w:val="single"/>
          <w:lang w:eastAsia="en-US"/>
        </w:rPr>
        <w:t>Lưu ý</w:t>
      </w:r>
      <w:r w:rsidRPr="004E4EB1">
        <w:rPr>
          <w:i/>
          <w:iCs/>
          <w:sz w:val="28"/>
          <w:szCs w:val="28"/>
          <w:lang w:eastAsia="en-US"/>
        </w:rPr>
        <w:t xml:space="preserve">: Đề nghị tập trung đánh giá khái quát kết quả thực hiện chỉ tiêu, nhiệm vụ. Nội dung trình bày trong phạm vi không quá 02 trang A4. </w:t>
      </w:r>
      <w:r w:rsidRPr="004E4EB1">
        <w:rPr>
          <w:i/>
          <w:iCs/>
          <w:sz w:val="28"/>
          <w:szCs w:val="28"/>
          <w:lang w:val="en-US" w:eastAsia="en-US"/>
        </w:rPr>
        <w:t xml:space="preserve"> </w:t>
      </w:r>
    </w:p>
    <w:p w14:paraId="5D308961" w14:textId="77777777" w:rsidR="002B4617" w:rsidRPr="004E4EB1" w:rsidRDefault="002B4617" w:rsidP="002B4617">
      <w:pPr>
        <w:spacing w:before="120" w:after="0" w:line="240" w:lineRule="auto"/>
        <w:jc w:val="right"/>
        <w:rPr>
          <w:rFonts w:eastAsia="Calibri"/>
          <w:b/>
          <w:bCs/>
          <w:i/>
          <w:iCs/>
          <w:kern w:val="2"/>
          <w:sz w:val="28"/>
          <w:szCs w:val="28"/>
          <w:lang w:val="en-US" w:eastAsia="en-US"/>
          <w14:ligatures w14:val="standardContextual"/>
        </w:rPr>
      </w:pPr>
      <w:r w:rsidRPr="004E4EB1">
        <w:rPr>
          <w:rFonts w:eastAsia="Calibri"/>
          <w:b/>
          <w:bCs/>
          <w:i/>
          <w:iCs/>
          <w:kern w:val="2"/>
          <w:sz w:val="28"/>
          <w:szCs w:val="28"/>
          <w:lang w:val="en-US" w:eastAsia="en-US"/>
          <w14:ligatures w14:val="standardContextual"/>
        </w:rPr>
        <w:lastRenderedPageBreak/>
        <w:t>Mẫu 9D</w:t>
      </w:r>
    </w:p>
    <w:p w14:paraId="2A1341DB" w14:textId="77777777" w:rsidR="002B4617" w:rsidRPr="004E4EB1" w:rsidRDefault="002B4617" w:rsidP="002B4617">
      <w:pPr>
        <w:spacing w:before="120" w:after="0" w:line="240" w:lineRule="auto"/>
        <w:jc w:val="left"/>
        <w:rPr>
          <w:rFonts w:eastAsia="Calibri"/>
          <w:b/>
          <w:bCs/>
          <w:kern w:val="2"/>
          <w:sz w:val="28"/>
          <w:szCs w:val="28"/>
          <w:u w:val="single"/>
          <w:lang w:val="en-US" w:eastAsia="en-US"/>
          <w14:ligatures w14:val="standardContextual"/>
        </w:rPr>
      </w:pPr>
      <w:r w:rsidRPr="004E4EB1">
        <w:rPr>
          <w:rFonts w:eastAsia="Calibri"/>
          <w:kern w:val="2"/>
          <w:sz w:val="28"/>
          <w:szCs w:val="28"/>
          <w:lang w:val="en-US" w:eastAsia="en-US"/>
          <w14:ligatures w14:val="standardContextual"/>
        </w:rPr>
        <w:t>ĐẢNG BỘ….</w:t>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u w:val="single"/>
          <w:lang w:val="en-US" w:eastAsia="en-US"/>
          <w14:ligatures w14:val="standardContextual"/>
        </w:rPr>
        <w:t>ĐẢNG CỘNG SẢN VIỆT NAM</w:t>
      </w:r>
    </w:p>
    <w:p w14:paraId="3FD22C73" w14:textId="77777777" w:rsidR="002B4617" w:rsidRPr="004E4EB1" w:rsidRDefault="002B4617" w:rsidP="002B4617">
      <w:pPr>
        <w:spacing w:before="120" w:after="0" w:line="240" w:lineRule="auto"/>
        <w:jc w:val="left"/>
        <w:rPr>
          <w:rFonts w:eastAsia="Calibri"/>
          <w:i/>
          <w:iCs/>
          <w:kern w:val="2"/>
          <w:sz w:val="28"/>
          <w:szCs w:val="28"/>
          <w:lang w:val="en-US" w:eastAsia="en-US"/>
          <w14:ligatures w14:val="standardContextual"/>
        </w:rPr>
      </w:pPr>
      <w:r w:rsidRPr="004E4EB1">
        <w:rPr>
          <w:rFonts w:eastAsia="Calibri"/>
          <w:b/>
          <w:bCs/>
          <w:kern w:val="2"/>
          <w:sz w:val="28"/>
          <w:szCs w:val="28"/>
          <w:lang w:val="en-US" w:eastAsia="en-US"/>
          <w14:ligatures w14:val="standardContextual"/>
        </w:rPr>
        <w:t>CHI BỘ…</w:t>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t xml:space="preserve">        </w:t>
      </w:r>
      <w:r w:rsidRPr="004E4EB1">
        <w:rPr>
          <w:rFonts w:eastAsia="Calibri"/>
          <w:i/>
          <w:iCs/>
          <w:kern w:val="2"/>
          <w:sz w:val="28"/>
          <w:szCs w:val="28"/>
          <w:lang w:val="en-US" w:eastAsia="en-US"/>
          <w14:ligatures w14:val="standardContextual"/>
        </w:rPr>
        <w:t>………., ngày       tháng       năm……...</w:t>
      </w:r>
    </w:p>
    <w:p w14:paraId="7D0012F6" w14:textId="77777777" w:rsidR="002B4617" w:rsidRPr="004E4EB1" w:rsidRDefault="002B4617" w:rsidP="002B4617">
      <w:pPr>
        <w:spacing w:before="120" w:after="0" w:line="240" w:lineRule="auto"/>
        <w:jc w:val="left"/>
        <w:rPr>
          <w:rFonts w:eastAsia="Calibri"/>
          <w:i/>
          <w:iCs/>
          <w:kern w:val="2"/>
          <w:sz w:val="28"/>
          <w:szCs w:val="28"/>
          <w:lang w:val="en-US" w:eastAsia="en-US"/>
          <w14:ligatures w14:val="standardContextual"/>
        </w:rPr>
      </w:pPr>
      <w:r w:rsidRPr="004E4EB1">
        <w:rPr>
          <w:rFonts w:eastAsia="Calibri"/>
          <w:i/>
          <w:iCs/>
          <w:kern w:val="2"/>
          <w:sz w:val="28"/>
          <w:szCs w:val="28"/>
          <w:lang w:val="en-US" w:eastAsia="en-US"/>
          <w14:ligatures w14:val="standardContextual"/>
        </w:rPr>
        <w:t xml:space="preserve">           *</w:t>
      </w:r>
    </w:p>
    <w:p w14:paraId="06E469BF" w14:textId="77777777" w:rsidR="002B4617" w:rsidRPr="004E4EB1" w:rsidRDefault="002B4617" w:rsidP="002B4617">
      <w:pPr>
        <w:spacing w:before="120" w:after="0" w:line="240" w:lineRule="auto"/>
        <w:jc w:val="left"/>
        <w:rPr>
          <w:rFonts w:eastAsia="Calibri"/>
          <w:b/>
          <w:bCs/>
          <w:kern w:val="2"/>
          <w:sz w:val="28"/>
          <w:szCs w:val="28"/>
          <w:lang w:val="en-US" w:eastAsia="en-US"/>
          <w14:ligatures w14:val="standardContextual"/>
        </w:rPr>
      </w:pPr>
    </w:p>
    <w:p w14:paraId="03B979F7" w14:textId="77777777" w:rsidR="002B4617" w:rsidRPr="004E4EB1" w:rsidRDefault="002B4617" w:rsidP="002B4617">
      <w:pPr>
        <w:spacing w:before="120" w:after="0" w:line="240" w:lineRule="auto"/>
        <w:jc w:val="center"/>
        <w:rPr>
          <w:rFonts w:eastAsia="Calibri"/>
          <w:b/>
          <w:bCs/>
          <w:color w:val="EE0000"/>
          <w:kern w:val="2"/>
          <w:sz w:val="28"/>
          <w:szCs w:val="28"/>
          <w:lang w:val="en-US" w:eastAsia="en-US"/>
          <w14:ligatures w14:val="standardContextual"/>
        </w:rPr>
      </w:pPr>
      <w:r w:rsidRPr="004E4EB1">
        <w:rPr>
          <w:rFonts w:eastAsia="Calibri"/>
          <w:b/>
          <w:bCs/>
          <w:color w:val="EE0000"/>
          <w:kern w:val="2"/>
          <w:sz w:val="28"/>
          <w:szCs w:val="28"/>
          <w:lang w:val="en-US" w:eastAsia="en-US"/>
          <w14:ligatures w14:val="standardContextual"/>
        </w:rPr>
        <w:t>PHỤ LỤC</w:t>
      </w:r>
    </w:p>
    <w:p w14:paraId="7D88A755" w14:textId="77777777" w:rsidR="002B4617" w:rsidRPr="004E4EB1" w:rsidRDefault="002B4617" w:rsidP="002B4617">
      <w:pPr>
        <w:spacing w:before="120" w:after="0" w:line="240" w:lineRule="auto"/>
        <w:jc w:val="center"/>
        <w:rPr>
          <w:rFonts w:eastAsia="Calibri"/>
          <w:b/>
          <w:bCs/>
          <w:color w:val="EE0000"/>
          <w:kern w:val="2"/>
          <w:sz w:val="28"/>
          <w:szCs w:val="28"/>
          <w:lang w:val="en-US" w:eastAsia="en-US"/>
          <w14:ligatures w14:val="standardContextual"/>
        </w:rPr>
      </w:pPr>
      <w:r w:rsidRPr="004E4EB1">
        <w:rPr>
          <w:rFonts w:eastAsia="Calibri"/>
          <w:b/>
          <w:bCs/>
          <w:color w:val="EE0000"/>
          <w:kern w:val="2"/>
          <w:sz w:val="28"/>
          <w:szCs w:val="28"/>
          <w:lang w:val="en-US" w:eastAsia="en-US"/>
          <w14:ligatures w14:val="standardContextual"/>
        </w:rPr>
        <w:t>KẾT QUẢ THỰC HIỆN NHIỆM VỤ, CÔNG VIỆC ĐƯỢC GIAO TRONG QUÝ…. NĂM…..</w:t>
      </w:r>
    </w:p>
    <w:p w14:paraId="7E886754" w14:textId="77777777" w:rsidR="002B4617" w:rsidRPr="004E4EB1" w:rsidRDefault="002B4617" w:rsidP="002B4617">
      <w:pPr>
        <w:spacing w:before="120" w:after="0" w:line="240" w:lineRule="auto"/>
        <w:jc w:val="center"/>
        <w:rPr>
          <w:rFonts w:eastAsia="Calibri"/>
          <w:i/>
          <w:iCs/>
          <w:color w:val="EE0000"/>
          <w:kern w:val="2"/>
          <w:sz w:val="28"/>
          <w:szCs w:val="28"/>
          <w:lang w:val="en-US" w:eastAsia="en-US"/>
          <w14:ligatures w14:val="standardContextual"/>
        </w:rPr>
      </w:pPr>
      <w:r w:rsidRPr="004E4EB1">
        <w:rPr>
          <w:rFonts w:eastAsia="Calibri"/>
          <w:i/>
          <w:iCs/>
          <w:color w:val="EE0000"/>
          <w:kern w:val="2"/>
          <w:sz w:val="28"/>
          <w:szCs w:val="28"/>
          <w:lang w:val="en-US" w:eastAsia="en-US"/>
          <w14:ligatures w14:val="standardContextual"/>
        </w:rPr>
        <w:t>-----</w:t>
      </w:r>
    </w:p>
    <w:p w14:paraId="51F100AB" w14:textId="77777777" w:rsidR="002B4617" w:rsidRPr="004E4EB1" w:rsidRDefault="002B4617" w:rsidP="002B4617">
      <w:pPr>
        <w:spacing w:before="120" w:after="0" w:line="240" w:lineRule="auto"/>
        <w:rPr>
          <w:rFonts w:eastAsia="Calibri"/>
          <w:b/>
          <w:bCs/>
          <w:kern w:val="2"/>
          <w:sz w:val="28"/>
          <w:szCs w:val="28"/>
          <w:lang w:val="en-US" w:eastAsia="en-US"/>
          <w14:ligatures w14:val="standardContextual"/>
        </w:rPr>
      </w:pPr>
    </w:p>
    <w:p w14:paraId="25B38367" w14:textId="77777777" w:rsidR="002B4617" w:rsidRPr="004E4EB1" w:rsidRDefault="002B4617" w:rsidP="00B8216F">
      <w:pPr>
        <w:spacing w:before="120" w:after="0" w:line="240" w:lineRule="auto"/>
        <w:ind w:firstLine="567"/>
        <w:rPr>
          <w:rFonts w:eastAsia="Calibri"/>
          <w:b/>
          <w:bCs/>
          <w:kern w:val="2"/>
          <w:sz w:val="28"/>
          <w:szCs w:val="28"/>
          <w:lang w:val="en-US" w:eastAsia="en-US"/>
          <w14:ligatures w14:val="standardContextual"/>
        </w:rPr>
      </w:pPr>
      <w:r w:rsidRPr="004E4EB1">
        <w:rPr>
          <w:rFonts w:eastAsia="Calibri"/>
          <w:kern w:val="2"/>
          <w:sz w:val="28"/>
          <w:szCs w:val="28"/>
          <w:lang w:val="en-US" w:eastAsia="en-US"/>
          <w14:ligatures w14:val="standardContextual"/>
        </w:rPr>
        <w:t>Họ và tên: …</w:t>
      </w:r>
    </w:p>
    <w:p w14:paraId="72C4D3BE" w14:textId="77777777" w:rsidR="002B4617" w:rsidRPr="004E4EB1" w:rsidRDefault="002B4617" w:rsidP="00B8216F">
      <w:pPr>
        <w:spacing w:before="120" w:after="0" w:line="240" w:lineRule="auto"/>
        <w:ind w:firstLine="567"/>
        <w:rPr>
          <w:rFonts w:eastAsia="Calibri"/>
          <w:kern w:val="2"/>
          <w:sz w:val="28"/>
          <w:szCs w:val="28"/>
          <w:lang w:val="en-US" w:eastAsia="en-US"/>
          <w14:ligatures w14:val="standardContextual"/>
        </w:rPr>
      </w:pPr>
      <w:r w:rsidRPr="004E4EB1">
        <w:rPr>
          <w:rFonts w:eastAsia="Calibri"/>
          <w:kern w:val="2"/>
          <w:sz w:val="28"/>
          <w:szCs w:val="28"/>
          <w:lang w:val="en-US" w:eastAsia="en-US"/>
          <w14:ligatures w14:val="standardContextual"/>
        </w:rPr>
        <w:t>Chức vụ (Đảng, Chính quyền, Đoàn thể): …</w:t>
      </w:r>
    </w:p>
    <w:p w14:paraId="03FC0B40" w14:textId="77777777" w:rsidR="002B4617" w:rsidRPr="004E4EB1" w:rsidRDefault="002B4617" w:rsidP="00B8216F">
      <w:pPr>
        <w:spacing w:before="120" w:after="0" w:line="240" w:lineRule="auto"/>
        <w:ind w:firstLine="567"/>
        <w:rPr>
          <w:rFonts w:eastAsia="Calibri"/>
          <w:kern w:val="2"/>
          <w:sz w:val="28"/>
          <w:szCs w:val="28"/>
          <w:lang w:val="en-US" w:eastAsia="en-US"/>
          <w14:ligatures w14:val="standardContextual"/>
        </w:rPr>
      </w:pPr>
      <w:r w:rsidRPr="004E4EB1">
        <w:rPr>
          <w:rFonts w:eastAsia="Calibri"/>
          <w:kern w:val="2"/>
          <w:sz w:val="28"/>
          <w:szCs w:val="28"/>
          <w:lang w:val="en-US" w:eastAsia="en-US"/>
          <w14:ligatures w14:val="standardContextual"/>
        </w:rPr>
        <w:t>Đơn vị công tác: …</w:t>
      </w:r>
    </w:p>
    <w:p w14:paraId="77484706" w14:textId="77777777" w:rsidR="002B4617" w:rsidRPr="004E4EB1" w:rsidRDefault="002B4617" w:rsidP="00B8216F">
      <w:pPr>
        <w:spacing w:before="120" w:after="0" w:line="240" w:lineRule="auto"/>
        <w:ind w:firstLine="567"/>
        <w:rPr>
          <w:rFonts w:eastAsia="Calibri"/>
          <w:kern w:val="2"/>
          <w:sz w:val="28"/>
          <w:szCs w:val="28"/>
          <w:lang w:val="en-US" w:eastAsia="en-US"/>
          <w14:ligatures w14:val="standardContextual"/>
        </w:rPr>
      </w:pPr>
      <w:r w:rsidRPr="004E4EB1">
        <w:rPr>
          <w:rFonts w:eastAsia="Calibri"/>
          <w:kern w:val="2"/>
          <w:sz w:val="28"/>
          <w:szCs w:val="28"/>
          <w:lang w:val="en-US" w:eastAsia="en-US"/>
          <w14:ligatures w14:val="standardContextual"/>
        </w:rPr>
        <w:t>Chi bộ, Đảng bộ đang sinh hoạt: …</w:t>
      </w:r>
    </w:p>
    <w:p w14:paraId="2AD9BAE6" w14:textId="77777777" w:rsidR="002B4617" w:rsidRPr="004E4EB1" w:rsidRDefault="002B4617" w:rsidP="00B8216F">
      <w:pPr>
        <w:spacing w:before="120" w:after="0" w:line="240" w:lineRule="auto"/>
        <w:ind w:firstLine="567"/>
        <w:rPr>
          <w:rFonts w:eastAsia="Calibri"/>
          <w:b/>
          <w:bCs/>
          <w:kern w:val="2"/>
          <w:sz w:val="28"/>
          <w:szCs w:val="28"/>
          <w:lang w:val="en-US" w:eastAsia="en-US"/>
          <w14:ligatures w14:val="standardContextual"/>
        </w:rPr>
      </w:pPr>
      <w:r w:rsidRPr="004E4EB1">
        <w:rPr>
          <w:rFonts w:eastAsia="Calibri"/>
          <w:b/>
          <w:bCs/>
          <w:kern w:val="2"/>
          <w:sz w:val="28"/>
          <w:szCs w:val="28"/>
          <w:lang w:val="en-US" w:eastAsia="en-US"/>
          <w14:ligatures w14:val="standardContextual"/>
        </w:rPr>
        <w:t xml:space="preserve">KẾT QUẢ THỰC HIỆN </w:t>
      </w:r>
    </w:p>
    <w:p w14:paraId="7DE3DDFF" w14:textId="77777777" w:rsidR="002B4617" w:rsidRPr="004E4EB1" w:rsidRDefault="002B4617" w:rsidP="002B4617">
      <w:pPr>
        <w:spacing w:before="120" w:after="0" w:line="240" w:lineRule="auto"/>
        <w:rPr>
          <w:rFonts w:eastAsia="Calibri"/>
          <w:b/>
          <w:bCs/>
          <w:kern w:val="2"/>
          <w:sz w:val="10"/>
          <w:szCs w:val="10"/>
          <w:lang w:val="en-US" w:eastAsia="en-US"/>
          <w14:ligatures w14:val="standardContextual"/>
        </w:rPr>
      </w:pPr>
    </w:p>
    <w:tbl>
      <w:tblPr>
        <w:tblStyle w:val="TableGrid5"/>
        <w:tblW w:w="0" w:type="auto"/>
        <w:tblInd w:w="562" w:type="dxa"/>
        <w:tblLook w:val="04A0" w:firstRow="1" w:lastRow="0" w:firstColumn="1" w:lastColumn="0" w:noHBand="0" w:noVBand="1"/>
      </w:tblPr>
      <w:tblGrid>
        <w:gridCol w:w="1135"/>
        <w:gridCol w:w="2268"/>
        <w:gridCol w:w="1134"/>
        <w:gridCol w:w="4536"/>
        <w:gridCol w:w="1417"/>
        <w:gridCol w:w="1701"/>
        <w:gridCol w:w="1683"/>
      </w:tblGrid>
      <w:tr w:rsidR="004E4EB1" w:rsidRPr="004E4EB1" w14:paraId="475FDDCF" w14:textId="77777777" w:rsidTr="00B8216F">
        <w:trPr>
          <w:tblHeader/>
        </w:trPr>
        <w:tc>
          <w:tcPr>
            <w:tcW w:w="1135" w:type="dxa"/>
          </w:tcPr>
          <w:p w14:paraId="29C874AD"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TT</w:t>
            </w:r>
          </w:p>
        </w:tc>
        <w:tc>
          <w:tcPr>
            <w:tcW w:w="2268" w:type="dxa"/>
          </w:tcPr>
          <w:p w14:paraId="0A30E033"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Nội dung nhiệm vụ, công việc</w:t>
            </w:r>
          </w:p>
        </w:tc>
        <w:tc>
          <w:tcPr>
            <w:tcW w:w="1134" w:type="dxa"/>
          </w:tcPr>
          <w:p w14:paraId="1015C5B8"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Thời hạn hoàn thành</w:t>
            </w:r>
          </w:p>
        </w:tc>
        <w:tc>
          <w:tcPr>
            <w:tcW w:w="4536" w:type="dxa"/>
          </w:tcPr>
          <w:p w14:paraId="2E4ED85F"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Tình hình thực hiện</w:t>
            </w:r>
          </w:p>
        </w:tc>
        <w:tc>
          <w:tcPr>
            <w:tcW w:w="1417" w:type="dxa"/>
          </w:tcPr>
          <w:p w14:paraId="21CF74A7"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Sản phẩm hoàn thành</w:t>
            </w:r>
          </w:p>
        </w:tc>
        <w:tc>
          <w:tcPr>
            <w:tcW w:w="1701" w:type="dxa"/>
          </w:tcPr>
          <w:p w14:paraId="2EBAF0BA"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Đánh giá tiến độ</w:t>
            </w:r>
          </w:p>
        </w:tc>
        <w:tc>
          <w:tcPr>
            <w:tcW w:w="1683" w:type="dxa"/>
          </w:tcPr>
          <w:p w14:paraId="54B1E30A" w14:textId="77777777" w:rsidR="002B4617" w:rsidRPr="004E4EB1" w:rsidRDefault="002B4617" w:rsidP="002B4617">
            <w:pPr>
              <w:spacing w:before="120"/>
              <w:jc w:val="center"/>
              <w:rPr>
                <w:rFonts w:ascii="Times New Roman" w:hAnsi="Times New Roman"/>
                <w:i/>
                <w:iCs/>
              </w:rPr>
            </w:pPr>
            <w:r w:rsidRPr="004E4EB1">
              <w:rPr>
                <w:rFonts w:ascii="Times New Roman" w:hAnsi="Times New Roman"/>
                <w:i/>
                <w:iCs/>
              </w:rPr>
              <w:t>Ghi chú</w:t>
            </w:r>
          </w:p>
        </w:tc>
      </w:tr>
      <w:tr w:rsidR="004E4EB1" w:rsidRPr="004E4EB1" w14:paraId="3ADBC089" w14:textId="77777777" w:rsidTr="00B8216F">
        <w:tc>
          <w:tcPr>
            <w:tcW w:w="1135" w:type="dxa"/>
          </w:tcPr>
          <w:p w14:paraId="43CD2C9C"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(1)</w:t>
            </w:r>
          </w:p>
        </w:tc>
        <w:tc>
          <w:tcPr>
            <w:tcW w:w="2268" w:type="dxa"/>
          </w:tcPr>
          <w:p w14:paraId="3135316B"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(2)</w:t>
            </w:r>
          </w:p>
        </w:tc>
        <w:tc>
          <w:tcPr>
            <w:tcW w:w="1134" w:type="dxa"/>
          </w:tcPr>
          <w:p w14:paraId="60B59A0E"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(3)</w:t>
            </w:r>
          </w:p>
        </w:tc>
        <w:tc>
          <w:tcPr>
            <w:tcW w:w="4536" w:type="dxa"/>
          </w:tcPr>
          <w:p w14:paraId="31E3F02A"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(4)</w:t>
            </w:r>
          </w:p>
        </w:tc>
        <w:tc>
          <w:tcPr>
            <w:tcW w:w="1417" w:type="dxa"/>
          </w:tcPr>
          <w:p w14:paraId="10815660"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(5)</w:t>
            </w:r>
          </w:p>
        </w:tc>
        <w:tc>
          <w:tcPr>
            <w:tcW w:w="1701" w:type="dxa"/>
          </w:tcPr>
          <w:p w14:paraId="4CDB4F8E"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(6)</w:t>
            </w:r>
          </w:p>
        </w:tc>
        <w:tc>
          <w:tcPr>
            <w:tcW w:w="1683" w:type="dxa"/>
          </w:tcPr>
          <w:p w14:paraId="1487DAA6" w14:textId="77777777" w:rsidR="002B4617" w:rsidRPr="004E4EB1" w:rsidRDefault="002B4617" w:rsidP="002B4617">
            <w:pPr>
              <w:spacing w:before="120"/>
              <w:jc w:val="center"/>
              <w:rPr>
                <w:rFonts w:ascii="Times New Roman" w:hAnsi="Times New Roman"/>
                <w:i/>
                <w:iCs/>
                <w:sz w:val="16"/>
                <w:szCs w:val="16"/>
              </w:rPr>
            </w:pPr>
            <w:r w:rsidRPr="004E4EB1">
              <w:rPr>
                <w:rFonts w:ascii="Times New Roman" w:hAnsi="Times New Roman"/>
                <w:i/>
                <w:iCs/>
                <w:sz w:val="16"/>
                <w:szCs w:val="16"/>
              </w:rPr>
              <w:t>(7)</w:t>
            </w:r>
          </w:p>
        </w:tc>
      </w:tr>
      <w:tr w:rsidR="004E4EB1" w:rsidRPr="004E4EB1" w14:paraId="32441182" w14:textId="77777777" w:rsidTr="00B8216F">
        <w:tc>
          <w:tcPr>
            <w:tcW w:w="1135" w:type="dxa"/>
          </w:tcPr>
          <w:p w14:paraId="1B762462" w14:textId="77777777" w:rsidR="002B4617" w:rsidRPr="004E4EB1" w:rsidRDefault="002B4617" w:rsidP="002B4617">
            <w:pPr>
              <w:spacing w:before="120"/>
              <w:rPr>
                <w:rFonts w:ascii="Times New Roman" w:hAnsi="Times New Roman"/>
              </w:rPr>
            </w:pPr>
            <w:r w:rsidRPr="004E4EB1">
              <w:rPr>
                <w:rFonts w:ascii="Times New Roman" w:hAnsi="Times New Roman"/>
                <w:b/>
                <w:bCs/>
              </w:rPr>
              <w:t>Trục 1</w:t>
            </w:r>
          </w:p>
        </w:tc>
        <w:tc>
          <w:tcPr>
            <w:tcW w:w="2268" w:type="dxa"/>
          </w:tcPr>
          <w:p w14:paraId="1E5E8A90" w14:textId="77777777" w:rsidR="002B4617" w:rsidRPr="004E4EB1" w:rsidRDefault="002B4617" w:rsidP="002B4617">
            <w:pPr>
              <w:spacing w:before="120"/>
              <w:rPr>
                <w:rFonts w:ascii="Times New Roman" w:hAnsi="Times New Roman"/>
              </w:rPr>
            </w:pPr>
          </w:p>
        </w:tc>
        <w:tc>
          <w:tcPr>
            <w:tcW w:w="1134" w:type="dxa"/>
          </w:tcPr>
          <w:p w14:paraId="2BF66A50" w14:textId="77777777" w:rsidR="002B4617" w:rsidRPr="004E4EB1" w:rsidRDefault="002B4617" w:rsidP="002B4617">
            <w:pPr>
              <w:spacing w:before="120"/>
              <w:rPr>
                <w:rFonts w:ascii="Times New Roman" w:hAnsi="Times New Roman"/>
              </w:rPr>
            </w:pPr>
          </w:p>
        </w:tc>
        <w:tc>
          <w:tcPr>
            <w:tcW w:w="4536" w:type="dxa"/>
          </w:tcPr>
          <w:p w14:paraId="27595B27" w14:textId="77777777" w:rsidR="002B4617" w:rsidRPr="004E4EB1" w:rsidRDefault="002B4617" w:rsidP="002B4617">
            <w:pPr>
              <w:spacing w:before="120"/>
              <w:rPr>
                <w:rFonts w:ascii="Times New Roman" w:hAnsi="Times New Roman"/>
              </w:rPr>
            </w:pPr>
          </w:p>
        </w:tc>
        <w:tc>
          <w:tcPr>
            <w:tcW w:w="1417" w:type="dxa"/>
          </w:tcPr>
          <w:p w14:paraId="2A0AA3B6" w14:textId="77777777" w:rsidR="002B4617" w:rsidRPr="004E4EB1" w:rsidRDefault="002B4617" w:rsidP="002B4617">
            <w:pPr>
              <w:spacing w:before="120"/>
              <w:rPr>
                <w:rFonts w:ascii="Times New Roman" w:hAnsi="Times New Roman"/>
              </w:rPr>
            </w:pPr>
          </w:p>
        </w:tc>
        <w:tc>
          <w:tcPr>
            <w:tcW w:w="1701" w:type="dxa"/>
          </w:tcPr>
          <w:p w14:paraId="75374DF6" w14:textId="77777777" w:rsidR="002B4617" w:rsidRPr="004E4EB1" w:rsidRDefault="002B4617" w:rsidP="002B4617">
            <w:pPr>
              <w:jc w:val="center"/>
              <w:rPr>
                <w:rFonts w:ascii="Times New Roman" w:hAnsi="Times New Roman"/>
              </w:rPr>
            </w:pPr>
          </w:p>
        </w:tc>
        <w:tc>
          <w:tcPr>
            <w:tcW w:w="1683" w:type="dxa"/>
          </w:tcPr>
          <w:p w14:paraId="65B6D631" w14:textId="77777777" w:rsidR="002B4617" w:rsidRPr="004E4EB1" w:rsidRDefault="002B4617" w:rsidP="002B4617">
            <w:pPr>
              <w:spacing w:before="120"/>
              <w:rPr>
                <w:rFonts w:ascii="Times New Roman" w:hAnsi="Times New Roman"/>
              </w:rPr>
            </w:pPr>
          </w:p>
        </w:tc>
      </w:tr>
      <w:tr w:rsidR="004E4EB1" w:rsidRPr="004E4EB1" w14:paraId="5566DA17" w14:textId="77777777" w:rsidTr="00B8216F">
        <w:tc>
          <w:tcPr>
            <w:tcW w:w="1135" w:type="dxa"/>
          </w:tcPr>
          <w:p w14:paraId="78607DCB" w14:textId="77777777" w:rsidR="002B4617" w:rsidRPr="004E4EB1" w:rsidRDefault="002B4617" w:rsidP="002B4617">
            <w:pPr>
              <w:spacing w:before="120"/>
              <w:rPr>
                <w:rFonts w:ascii="Times New Roman" w:hAnsi="Times New Roman"/>
              </w:rPr>
            </w:pPr>
            <w:r w:rsidRPr="004E4EB1">
              <w:rPr>
                <w:rFonts w:ascii="Times New Roman" w:hAnsi="Times New Roman"/>
                <w:b/>
                <w:bCs/>
              </w:rPr>
              <w:t>Trục 2</w:t>
            </w:r>
          </w:p>
        </w:tc>
        <w:tc>
          <w:tcPr>
            <w:tcW w:w="2268" w:type="dxa"/>
          </w:tcPr>
          <w:p w14:paraId="28C6BF39" w14:textId="77777777" w:rsidR="002B4617" w:rsidRPr="004E4EB1" w:rsidRDefault="002B4617" w:rsidP="002B4617">
            <w:pPr>
              <w:spacing w:before="120"/>
              <w:rPr>
                <w:rFonts w:ascii="Times New Roman" w:hAnsi="Times New Roman"/>
              </w:rPr>
            </w:pPr>
          </w:p>
        </w:tc>
        <w:tc>
          <w:tcPr>
            <w:tcW w:w="1134" w:type="dxa"/>
          </w:tcPr>
          <w:p w14:paraId="6BA2A587" w14:textId="77777777" w:rsidR="002B4617" w:rsidRPr="004E4EB1" w:rsidRDefault="002B4617" w:rsidP="002B4617">
            <w:pPr>
              <w:spacing w:before="120"/>
              <w:rPr>
                <w:rFonts w:ascii="Times New Roman" w:hAnsi="Times New Roman"/>
              </w:rPr>
            </w:pPr>
          </w:p>
        </w:tc>
        <w:tc>
          <w:tcPr>
            <w:tcW w:w="4536" w:type="dxa"/>
          </w:tcPr>
          <w:p w14:paraId="59B5123E" w14:textId="77777777" w:rsidR="002B4617" w:rsidRPr="004E4EB1" w:rsidRDefault="002B4617" w:rsidP="002B4617">
            <w:pPr>
              <w:spacing w:before="120"/>
              <w:rPr>
                <w:rFonts w:ascii="Times New Roman" w:hAnsi="Times New Roman"/>
              </w:rPr>
            </w:pPr>
          </w:p>
        </w:tc>
        <w:tc>
          <w:tcPr>
            <w:tcW w:w="1417" w:type="dxa"/>
          </w:tcPr>
          <w:p w14:paraId="1289CB70" w14:textId="77777777" w:rsidR="002B4617" w:rsidRPr="004E4EB1" w:rsidRDefault="002B4617" w:rsidP="002B4617">
            <w:pPr>
              <w:spacing w:before="120"/>
              <w:rPr>
                <w:rFonts w:ascii="Times New Roman" w:hAnsi="Times New Roman"/>
              </w:rPr>
            </w:pPr>
          </w:p>
        </w:tc>
        <w:tc>
          <w:tcPr>
            <w:tcW w:w="1701" w:type="dxa"/>
          </w:tcPr>
          <w:p w14:paraId="4B4E4547" w14:textId="77777777" w:rsidR="002B4617" w:rsidRPr="004E4EB1" w:rsidRDefault="002B4617" w:rsidP="002B4617">
            <w:pPr>
              <w:spacing w:before="120"/>
              <w:rPr>
                <w:rFonts w:ascii="Times New Roman" w:hAnsi="Times New Roman"/>
              </w:rPr>
            </w:pPr>
          </w:p>
        </w:tc>
        <w:tc>
          <w:tcPr>
            <w:tcW w:w="1683" w:type="dxa"/>
          </w:tcPr>
          <w:p w14:paraId="14C49A79" w14:textId="77777777" w:rsidR="002B4617" w:rsidRPr="004E4EB1" w:rsidRDefault="002B4617" w:rsidP="002B4617">
            <w:pPr>
              <w:spacing w:before="120"/>
              <w:rPr>
                <w:rFonts w:ascii="Times New Roman" w:hAnsi="Times New Roman"/>
              </w:rPr>
            </w:pPr>
          </w:p>
        </w:tc>
      </w:tr>
      <w:tr w:rsidR="004E4EB1" w:rsidRPr="004E4EB1" w14:paraId="5B873443" w14:textId="77777777" w:rsidTr="00B8216F">
        <w:tc>
          <w:tcPr>
            <w:tcW w:w="1135" w:type="dxa"/>
          </w:tcPr>
          <w:p w14:paraId="65C97ECB" w14:textId="77777777" w:rsidR="002B4617" w:rsidRPr="004E4EB1" w:rsidRDefault="002B4617" w:rsidP="002B4617">
            <w:pPr>
              <w:spacing w:before="120"/>
              <w:rPr>
                <w:rFonts w:ascii="Times New Roman" w:hAnsi="Times New Roman"/>
              </w:rPr>
            </w:pPr>
            <w:r w:rsidRPr="004E4EB1">
              <w:rPr>
                <w:rFonts w:ascii="Times New Roman" w:hAnsi="Times New Roman"/>
                <w:b/>
                <w:bCs/>
              </w:rPr>
              <w:t>Trục 3</w:t>
            </w:r>
          </w:p>
        </w:tc>
        <w:tc>
          <w:tcPr>
            <w:tcW w:w="2268" w:type="dxa"/>
          </w:tcPr>
          <w:p w14:paraId="7E1214CC" w14:textId="77777777" w:rsidR="002B4617" w:rsidRPr="004E4EB1" w:rsidRDefault="002B4617" w:rsidP="002B4617">
            <w:pPr>
              <w:spacing w:before="120"/>
              <w:rPr>
                <w:rFonts w:ascii="Times New Roman" w:hAnsi="Times New Roman"/>
              </w:rPr>
            </w:pPr>
          </w:p>
        </w:tc>
        <w:tc>
          <w:tcPr>
            <w:tcW w:w="1134" w:type="dxa"/>
          </w:tcPr>
          <w:p w14:paraId="16B4DB43" w14:textId="77777777" w:rsidR="002B4617" w:rsidRPr="004E4EB1" w:rsidRDefault="002B4617" w:rsidP="002B4617">
            <w:pPr>
              <w:spacing w:before="120"/>
              <w:rPr>
                <w:rFonts w:ascii="Times New Roman" w:hAnsi="Times New Roman"/>
              </w:rPr>
            </w:pPr>
          </w:p>
        </w:tc>
        <w:tc>
          <w:tcPr>
            <w:tcW w:w="4536" w:type="dxa"/>
          </w:tcPr>
          <w:p w14:paraId="334C4446" w14:textId="77777777" w:rsidR="002B4617" w:rsidRPr="004E4EB1" w:rsidRDefault="002B4617" w:rsidP="002B4617">
            <w:pPr>
              <w:spacing w:before="120"/>
              <w:rPr>
                <w:rFonts w:ascii="Times New Roman" w:hAnsi="Times New Roman"/>
              </w:rPr>
            </w:pPr>
          </w:p>
        </w:tc>
        <w:tc>
          <w:tcPr>
            <w:tcW w:w="1417" w:type="dxa"/>
          </w:tcPr>
          <w:p w14:paraId="0FE40E58" w14:textId="77777777" w:rsidR="002B4617" w:rsidRPr="004E4EB1" w:rsidRDefault="002B4617" w:rsidP="002B4617">
            <w:pPr>
              <w:spacing w:before="120"/>
              <w:rPr>
                <w:rFonts w:ascii="Times New Roman" w:hAnsi="Times New Roman"/>
              </w:rPr>
            </w:pPr>
          </w:p>
        </w:tc>
        <w:tc>
          <w:tcPr>
            <w:tcW w:w="1701" w:type="dxa"/>
          </w:tcPr>
          <w:p w14:paraId="3B070270" w14:textId="77777777" w:rsidR="002B4617" w:rsidRPr="004E4EB1" w:rsidRDefault="002B4617" w:rsidP="002B4617">
            <w:pPr>
              <w:jc w:val="center"/>
              <w:rPr>
                <w:rFonts w:ascii="Times New Roman" w:hAnsi="Times New Roman"/>
              </w:rPr>
            </w:pPr>
          </w:p>
        </w:tc>
        <w:tc>
          <w:tcPr>
            <w:tcW w:w="1683" w:type="dxa"/>
          </w:tcPr>
          <w:p w14:paraId="16F54C92" w14:textId="77777777" w:rsidR="002B4617" w:rsidRPr="004E4EB1" w:rsidRDefault="002B4617" w:rsidP="002B4617">
            <w:pPr>
              <w:spacing w:before="120"/>
              <w:rPr>
                <w:rFonts w:ascii="Times New Roman" w:hAnsi="Times New Roman"/>
              </w:rPr>
            </w:pPr>
          </w:p>
        </w:tc>
      </w:tr>
      <w:tr w:rsidR="004E4EB1" w:rsidRPr="004E4EB1" w14:paraId="736ECC3C" w14:textId="77777777" w:rsidTr="00B8216F">
        <w:tc>
          <w:tcPr>
            <w:tcW w:w="1135" w:type="dxa"/>
          </w:tcPr>
          <w:p w14:paraId="6CECC328" w14:textId="77777777" w:rsidR="002B4617" w:rsidRPr="004E4EB1" w:rsidRDefault="002B4617" w:rsidP="002B4617">
            <w:pPr>
              <w:spacing w:before="120"/>
              <w:rPr>
                <w:rFonts w:ascii="Times New Roman" w:hAnsi="Times New Roman"/>
              </w:rPr>
            </w:pPr>
            <w:r w:rsidRPr="004E4EB1">
              <w:rPr>
                <w:rFonts w:ascii="Times New Roman" w:hAnsi="Times New Roman"/>
                <w:b/>
                <w:bCs/>
              </w:rPr>
              <w:t>Trục 4</w:t>
            </w:r>
          </w:p>
        </w:tc>
        <w:tc>
          <w:tcPr>
            <w:tcW w:w="2268" w:type="dxa"/>
          </w:tcPr>
          <w:p w14:paraId="5207C70C" w14:textId="77777777" w:rsidR="002B4617" w:rsidRPr="004E4EB1" w:rsidRDefault="002B4617" w:rsidP="002B4617">
            <w:pPr>
              <w:spacing w:before="120"/>
              <w:rPr>
                <w:rFonts w:ascii="Times New Roman" w:hAnsi="Times New Roman"/>
              </w:rPr>
            </w:pPr>
          </w:p>
        </w:tc>
        <w:tc>
          <w:tcPr>
            <w:tcW w:w="1134" w:type="dxa"/>
          </w:tcPr>
          <w:p w14:paraId="0F6BF865" w14:textId="77777777" w:rsidR="002B4617" w:rsidRPr="004E4EB1" w:rsidRDefault="002B4617" w:rsidP="002B4617">
            <w:pPr>
              <w:spacing w:before="120"/>
              <w:rPr>
                <w:rFonts w:ascii="Times New Roman" w:hAnsi="Times New Roman"/>
              </w:rPr>
            </w:pPr>
          </w:p>
        </w:tc>
        <w:tc>
          <w:tcPr>
            <w:tcW w:w="4536" w:type="dxa"/>
          </w:tcPr>
          <w:p w14:paraId="3C24F6C9" w14:textId="77777777" w:rsidR="002B4617" w:rsidRPr="004E4EB1" w:rsidRDefault="002B4617" w:rsidP="002B4617">
            <w:pPr>
              <w:spacing w:before="120"/>
              <w:rPr>
                <w:rFonts w:ascii="Times New Roman" w:hAnsi="Times New Roman"/>
              </w:rPr>
            </w:pPr>
          </w:p>
        </w:tc>
        <w:tc>
          <w:tcPr>
            <w:tcW w:w="1417" w:type="dxa"/>
          </w:tcPr>
          <w:p w14:paraId="711C4A6B" w14:textId="77777777" w:rsidR="002B4617" w:rsidRPr="004E4EB1" w:rsidRDefault="002B4617" w:rsidP="002B4617">
            <w:pPr>
              <w:spacing w:before="120"/>
              <w:rPr>
                <w:rFonts w:ascii="Times New Roman" w:hAnsi="Times New Roman"/>
              </w:rPr>
            </w:pPr>
          </w:p>
        </w:tc>
        <w:tc>
          <w:tcPr>
            <w:tcW w:w="1701" w:type="dxa"/>
          </w:tcPr>
          <w:p w14:paraId="655FDD0F" w14:textId="77777777" w:rsidR="002B4617" w:rsidRPr="004E4EB1" w:rsidRDefault="002B4617" w:rsidP="002B4617">
            <w:pPr>
              <w:spacing w:before="120"/>
              <w:rPr>
                <w:rFonts w:ascii="Times New Roman" w:hAnsi="Times New Roman"/>
              </w:rPr>
            </w:pPr>
          </w:p>
        </w:tc>
        <w:tc>
          <w:tcPr>
            <w:tcW w:w="1683" w:type="dxa"/>
          </w:tcPr>
          <w:p w14:paraId="29B081C3" w14:textId="77777777" w:rsidR="002B4617" w:rsidRPr="004E4EB1" w:rsidRDefault="002B4617" w:rsidP="002B4617">
            <w:pPr>
              <w:spacing w:before="120"/>
              <w:rPr>
                <w:rFonts w:ascii="Times New Roman" w:hAnsi="Times New Roman"/>
              </w:rPr>
            </w:pPr>
          </w:p>
        </w:tc>
      </w:tr>
      <w:tr w:rsidR="004E4EB1" w:rsidRPr="004E4EB1" w14:paraId="46647D48" w14:textId="77777777" w:rsidTr="00B8216F">
        <w:tc>
          <w:tcPr>
            <w:tcW w:w="1135" w:type="dxa"/>
          </w:tcPr>
          <w:p w14:paraId="7C9E150D" w14:textId="77777777" w:rsidR="002B4617" w:rsidRPr="004E4EB1" w:rsidRDefault="002B4617" w:rsidP="002B4617">
            <w:pPr>
              <w:spacing w:before="120"/>
              <w:rPr>
                <w:rFonts w:ascii="Times New Roman" w:hAnsi="Times New Roman"/>
              </w:rPr>
            </w:pPr>
            <w:r w:rsidRPr="004E4EB1">
              <w:rPr>
                <w:rFonts w:ascii="Times New Roman" w:hAnsi="Times New Roman"/>
                <w:b/>
                <w:bCs/>
              </w:rPr>
              <w:lastRenderedPageBreak/>
              <w:t>Trục 5</w:t>
            </w:r>
          </w:p>
        </w:tc>
        <w:tc>
          <w:tcPr>
            <w:tcW w:w="2268" w:type="dxa"/>
          </w:tcPr>
          <w:p w14:paraId="579A8C48" w14:textId="77777777" w:rsidR="002B4617" w:rsidRPr="004E4EB1" w:rsidRDefault="002B4617" w:rsidP="002B4617">
            <w:pPr>
              <w:spacing w:before="120"/>
              <w:rPr>
                <w:rFonts w:ascii="Times New Roman" w:hAnsi="Times New Roman"/>
              </w:rPr>
            </w:pPr>
          </w:p>
        </w:tc>
        <w:tc>
          <w:tcPr>
            <w:tcW w:w="1134" w:type="dxa"/>
          </w:tcPr>
          <w:p w14:paraId="5F048A09" w14:textId="77777777" w:rsidR="002B4617" w:rsidRPr="004E4EB1" w:rsidRDefault="002B4617" w:rsidP="002B4617">
            <w:pPr>
              <w:spacing w:before="120"/>
              <w:rPr>
                <w:rFonts w:ascii="Times New Roman" w:hAnsi="Times New Roman"/>
              </w:rPr>
            </w:pPr>
          </w:p>
        </w:tc>
        <w:tc>
          <w:tcPr>
            <w:tcW w:w="4536" w:type="dxa"/>
          </w:tcPr>
          <w:p w14:paraId="4C3059FA" w14:textId="77777777" w:rsidR="002B4617" w:rsidRPr="004E4EB1" w:rsidRDefault="002B4617" w:rsidP="002B4617">
            <w:pPr>
              <w:spacing w:before="120"/>
              <w:rPr>
                <w:rFonts w:ascii="Times New Roman" w:hAnsi="Times New Roman"/>
              </w:rPr>
            </w:pPr>
          </w:p>
        </w:tc>
        <w:tc>
          <w:tcPr>
            <w:tcW w:w="1417" w:type="dxa"/>
          </w:tcPr>
          <w:p w14:paraId="75F8BC6F" w14:textId="77777777" w:rsidR="002B4617" w:rsidRPr="004E4EB1" w:rsidRDefault="002B4617" w:rsidP="002B4617">
            <w:pPr>
              <w:spacing w:before="120"/>
              <w:rPr>
                <w:rFonts w:ascii="Times New Roman" w:hAnsi="Times New Roman"/>
              </w:rPr>
            </w:pPr>
          </w:p>
        </w:tc>
        <w:tc>
          <w:tcPr>
            <w:tcW w:w="1701" w:type="dxa"/>
          </w:tcPr>
          <w:p w14:paraId="6261EEC0" w14:textId="77777777" w:rsidR="002B4617" w:rsidRPr="004E4EB1" w:rsidRDefault="002B4617" w:rsidP="002B4617">
            <w:pPr>
              <w:jc w:val="center"/>
              <w:rPr>
                <w:rFonts w:ascii="Times New Roman" w:hAnsi="Times New Roman"/>
              </w:rPr>
            </w:pPr>
          </w:p>
        </w:tc>
        <w:tc>
          <w:tcPr>
            <w:tcW w:w="1683" w:type="dxa"/>
          </w:tcPr>
          <w:p w14:paraId="6211227A" w14:textId="77777777" w:rsidR="002B4617" w:rsidRPr="004E4EB1" w:rsidRDefault="002B4617" w:rsidP="002B4617">
            <w:pPr>
              <w:spacing w:before="120"/>
              <w:rPr>
                <w:rFonts w:ascii="Times New Roman" w:hAnsi="Times New Roman"/>
              </w:rPr>
            </w:pPr>
          </w:p>
        </w:tc>
      </w:tr>
      <w:tr w:rsidR="002B4617" w:rsidRPr="004E4EB1" w14:paraId="0AB1E92E" w14:textId="77777777" w:rsidTr="00B8216F">
        <w:tc>
          <w:tcPr>
            <w:tcW w:w="1135" w:type="dxa"/>
          </w:tcPr>
          <w:p w14:paraId="182720A1" w14:textId="77777777" w:rsidR="002B4617" w:rsidRPr="004E4EB1" w:rsidRDefault="002B4617" w:rsidP="002B4617">
            <w:pPr>
              <w:spacing w:before="120"/>
              <w:rPr>
                <w:rFonts w:ascii="Times New Roman" w:hAnsi="Times New Roman"/>
              </w:rPr>
            </w:pPr>
            <w:r w:rsidRPr="004E4EB1">
              <w:rPr>
                <w:rFonts w:ascii="Times New Roman" w:hAnsi="Times New Roman"/>
                <w:b/>
                <w:bCs/>
              </w:rPr>
              <w:t>Trục 6</w:t>
            </w:r>
          </w:p>
        </w:tc>
        <w:tc>
          <w:tcPr>
            <w:tcW w:w="2268" w:type="dxa"/>
          </w:tcPr>
          <w:p w14:paraId="301B826D" w14:textId="77777777" w:rsidR="002B4617" w:rsidRPr="004E4EB1" w:rsidRDefault="002B4617" w:rsidP="002B4617">
            <w:pPr>
              <w:spacing w:before="120"/>
              <w:rPr>
                <w:rFonts w:ascii="Times New Roman" w:hAnsi="Times New Roman"/>
              </w:rPr>
            </w:pPr>
          </w:p>
        </w:tc>
        <w:tc>
          <w:tcPr>
            <w:tcW w:w="1134" w:type="dxa"/>
          </w:tcPr>
          <w:p w14:paraId="2A676372" w14:textId="77777777" w:rsidR="002B4617" w:rsidRPr="004E4EB1" w:rsidRDefault="002B4617" w:rsidP="002B4617">
            <w:pPr>
              <w:spacing w:before="120"/>
              <w:rPr>
                <w:rFonts w:ascii="Times New Roman" w:hAnsi="Times New Roman"/>
              </w:rPr>
            </w:pPr>
          </w:p>
        </w:tc>
        <w:tc>
          <w:tcPr>
            <w:tcW w:w="4536" w:type="dxa"/>
          </w:tcPr>
          <w:p w14:paraId="5B5EC9B4" w14:textId="77777777" w:rsidR="002B4617" w:rsidRPr="004E4EB1" w:rsidRDefault="002B4617" w:rsidP="002B4617">
            <w:pPr>
              <w:spacing w:before="120"/>
              <w:rPr>
                <w:rFonts w:ascii="Times New Roman" w:hAnsi="Times New Roman"/>
              </w:rPr>
            </w:pPr>
          </w:p>
        </w:tc>
        <w:tc>
          <w:tcPr>
            <w:tcW w:w="1417" w:type="dxa"/>
          </w:tcPr>
          <w:p w14:paraId="5E6CEE8F" w14:textId="77777777" w:rsidR="002B4617" w:rsidRPr="004E4EB1" w:rsidRDefault="002B4617" w:rsidP="002B4617">
            <w:pPr>
              <w:spacing w:before="120"/>
              <w:rPr>
                <w:rFonts w:ascii="Times New Roman" w:hAnsi="Times New Roman"/>
              </w:rPr>
            </w:pPr>
          </w:p>
        </w:tc>
        <w:tc>
          <w:tcPr>
            <w:tcW w:w="1701" w:type="dxa"/>
          </w:tcPr>
          <w:p w14:paraId="1408BA92" w14:textId="77777777" w:rsidR="002B4617" w:rsidRPr="004E4EB1" w:rsidRDefault="002B4617" w:rsidP="002B4617">
            <w:pPr>
              <w:spacing w:before="120"/>
              <w:rPr>
                <w:rFonts w:ascii="Times New Roman" w:hAnsi="Times New Roman"/>
              </w:rPr>
            </w:pPr>
          </w:p>
        </w:tc>
        <w:tc>
          <w:tcPr>
            <w:tcW w:w="1683" w:type="dxa"/>
          </w:tcPr>
          <w:p w14:paraId="2DEA259E" w14:textId="77777777" w:rsidR="002B4617" w:rsidRPr="004E4EB1" w:rsidRDefault="002B4617" w:rsidP="002B4617">
            <w:pPr>
              <w:spacing w:before="120"/>
              <w:rPr>
                <w:rFonts w:ascii="Times New Roman" w:hAnsi="Times New Roman"/>
              </w:rPr>
            </w:pPr>
          </w:p>
        </w:tc>
      </w:tr>
    </w:tbl>
    <w:p w14:paraId="664B47D3" w14:textId="77777777" w:rsidR="002B4617" w:rsidRPr="004E4EB1" w:rsidRDefault="002B4617" w:rsidP="002B4617">
      <w:pPr>
        <w:spacing w:before="120" w:after="0" w:line="240" w:lineRule="auto"/>
        <w:jc w:val="right"/>
        <w:rPr>
          <w:rFonts w:eastAsia="Calibri"/>
          <w:b/>
          <w:bCs/>
          <w:kern w:val="2"/>
          <w:sz w:val="28"/>
          <w:szCs w:val="28"/>
          <w:lang w:val="en-US" w:eastAsia="en-US"/>
          <w14:ligatures w14:val="standardContextual"/>
        </w:rPr>
      </w:pPr>
    </w:p>
    <w:p w14:paraId="710F59BE" w14:textId="77777777" w:rsidR="002B4617" w:rsidRPr="004E4EB1" w:rsidRDefault="002B4617" w:rsidP="002B4617">
      <w:pPr>
        <w:spacing w:before="120" w:after="0" w:line="240" w:lineRule="auto"/>
        <w:ind w:left="720" w:firstLine="720"/>
        <w:rPr>
          <w:rFonts w:eastAsia="Calibri"/>
          <w:b/>
          <w:bCs/>
          <w:kern w:val="2"/>
          <w:sz w:val="28"/>
          <w:szCs w:val="28"/>
          <w:lang w:val="en-US" w:eastAsia="en-US"/>
          <w14:ligatures w14:val="standardContextual"/>
        </w:rPr>
      </w:pPr>
      <w:r w:rsidRPr="004E4EB1">
        <w:rPr>
          <w:rFonts w:eastAsia="Calibri"/>
          <w:b/>
          <w:bCs/>
          <w:kern w:val="2"/>
          <w:sz w:val="28"/>
          <w:szCs w:val="28"/>
          <w:lang w:val="en-US" w:eastAsia="en-US"/>
          <w14:ligatures w14:val="standardContextual"/>
        </w:rPr>
        <w:t xml:space="preserve">XÁC NHẬN CỦA CHI BỘ    </w:t>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r>
      <w:r w:rsidRPr="004E4EB1">
        <w:rPr>
          <w:rFonts w:eastAsia="Calibri"/>
          <w:b/>
          <w:bCs/>
          <w:kern w:val="2"/>
          <w:sz w:val="28"/>
          <w:szCs w:val="28"/>
          <w:lang w:val="en-US" w:eastAsia="en-US"/>
          <w14:ligatures w14:val="standardContextual"/>
        </w:rPr>
        <w:tab/>
        <w:t>CÁ NHÂN TỰ ĐÁNH GIÁ</w:t>
      </w:r>
    </w:p>
    <w:p w14:paraId="0CE17189" w14:textId="115D79D7" w:rsidR="002B4617" w:rsidRPr="004E4EB1" w:rsidRDefault="002B4617" w:rsidP="00196EF9">
      <w:pPr>
        <w:spacing w:before="120" w:after="0" w:line="240" w:lineRule="auto"/>
        <w:ind w:left="720"/>
        <w:rPr>
          <w:rFonts w:eastAsia="Calibri"/>
          <w:b/>
          <w:bCs/>
          <w:i/>
          <w:iCs/>
          <w:kern w:val="2"/>
          <w:sz w:val="24"/>
          <w:szCs w:val="24"/>
          <w:lang w:val="en-US" w:eastAsia="en-US"/>
          <w14:ligatures w14:val="standardContextual"/>
        </w:rPr>
        <w:sectPr w:rsidR="002B4617" w:rsidRPr="004E4EB1" w:rsidSect="00EA2AE5">
          <w:pgSz w:w="16838" w:h="11906" w:orient="landscape"/>
          <w:pgMar w:top="1021" w:right="851" w:bottom="1021" w:left="851" w:header="720" w:footer="720" w:gutter="0"/>
          <w:cols w:space="720"/>
          <w:docGrid w:linePitch="360"/>
        </w:sectPr>
      </w:pPr>
      <w:r w:rsidRPr="004E4EB1">
        <w:rPr>
          <w:rFonts w:eastAsia="Calibri"/>
          <w:i/>
          <w:iCs/>
          <w:kern w:val="2"/>
          <w:sz w:val="24"/>
          <w:szCs w:val="24"/>
          <w:lang w:val="en-US" w:eastAsia="en-US"/>
          <w14:ligatures w14:val="standardContextual"/>
        </w:rPr>
        <w:t xml:space="preserve">         (Xác lập thời điểm, ký, ghi rõ họ tên) </w:t>
      </w:r>
      <w:r w:rsidRPr="004E4EB1">
        <w:rPr>
          <w:rFonts w:eastAsia="Calibri"/>
          <w:i/>
          <w:iCs/>
          <w:kern w:val="2"/>
          <w:sz w:val="24"/>
          <w:szCs w:val="24"/>
          <w:lang w:val="en-US" w:eastAsia="en-US"/>
          <w14:ligatures w14:val="standardContextual"/>
        </w:rPr>
        <w:tab/>
      </w:r>
      <w:r w:rsidRPr="004E4EB1">
        <w:rPr>
          <w:rFonts w:eastAsia="Calibri"/>
          <w:i/>
          <w:iCs/>
          <w:kern w:val="2"/>
          <w:sz w:val="24"/>
          <w:szCs w:val="24"/>
          <w:lang w:val="en-US" w:eastAsia="en-US"/>
          <w14:ligatures w14:val="standardContextual"/>
        </w:rPr>
        <w:tab/>
      </w:r>
      <w:r w:rsidRPr="004E4EB1">
        <w:rPr>
          <w:rFonts w:eastAsia="Calibri"/>
          <w:i/>
          <w:iCs/>
          <w:kern w:val="2"/>
          <w:sz w:val="24"/>
          <w:szCs w:val="24"/>
          <w:lang w:val="en-US" w:eastAsia="en-US"/>
          <w14:ligatures w14:val="standardContextual"/>
        </w:rPr>
        <w:tab/>
      </w:r>
      <w:r w:rsidRPr="004E4EB1">
        <w:rPr>
          <w:rFonts w:eastAsia="Calibri"/>
          <w:i/>
          <w:iCs/>
          <w:kern w:val="2"/>
          <w:sz w:val="24"/>
          <w:szCs w:val="24"/>
          <w:lang w:val="en-US" w:eastAsia="en-US"/>
          <w14:ligatures w14:val="standardContextual"/>
        </w:rPr>
        <w:tab/>
      </w:r>
      <w:r w:rsidRPr="004E4EB1">
        <w:rPr>
          <w:rFonts w:eastAsia="Calibri"/>
          <w:i/>
          <w:iCs/>
          <w:kern w:val="2"/>
          <w:sz w:val="24"/>
          <w:szCs w:val="24"/>
          <w:lang w:val="en-US" w:eastAsia="en-US"/>
          <w14:ligatures w14:val="standardContextual"/>
        </w:rPr>
        <w:tab/>
      </w:r>
      <w:r w:rsidRPr="004E4EB1">
        <w:rPr>
          <w:rFonts w:eastAsia="Calibri"/>
          <w:i/>
          <w:iCs/>
          <w:kern w:val="2"/>
          <w:sz w:val="24"/>
          <w:szCs w:val="24"/>
          <w:lang w:val="en-US" w:eastAsia="en-US"/>
          <w14:ligatures w14:val="standardContextual"/>
        </w:rPr>
        <w:tab/>
        <w:t xml:space="preserve"> </w:t>
      </w:r>
      <w:r w:rsidRPr="004E4EB1">
        <w:rPr>
          <w:rFonts w:eastAsia="Calibri"/>
          <w:i/>
          <w:iCs/>
          <w:kern w:val="2"/>
          <w:sz w:val="24"/>
          <w:szCs w:val="24"/>
          <w:lang w:val="en-US" w:eastAsia="en-US"/>
          <w14:ligatures w14:val="standardContextual"/>
        </w:rPr>
        <w:tab/>
        <w:t>(Ký, ghi rõ họ tên</w:t>
      </w:r>
      <w:r w:rsidR="003D0364" w:rsidRPr="004E4EB1">
        <w:rPr>
          <w:rFonts w:eastAsia="Calibri"/>
          <w:i/>
          <w:iCs/>
          <w:kern w:val="2"/>
          <w:sz w:val="24"/>
          <w:szCs w:val="24"/>
          <w:lang w:val="en-US" w:eastAsia="en-US"/>
          <w14:ligatures w14:val="standardContextual"/>
        </w:rPr>
        <w:t>)</w:t>
      </w:r>
    </w:p>
    <w:p w14:paraId="041DF8E1" w14:textId="77777777" w:rsidR="002B4617" w:rsidRPr="004E4EB1" w:rsidRDefault="002B4617" w:rsidP="003D0364">
      <w:pPr>
        <w:keepNext/>
        <w:keepLines/>
        <w:spacing w:after="40" w:line="300" w:lineRule="auto"/>
        <w:rPr>
          <w:lang w:val="en-US"/>
        </w:rPr>
      </w:pPr>
    </w:p>
    <w:p w14:paraId="35665F81" w14:textId="7C63B10D" w:rsidR="00C20C9D" w:rsidRPr="004E4EB1" w:rsidRDefault="00C20C9D" w:rsidP="00C20C9D">
      <w:pPr>
        <w:keepNext/>
        <w:keepLines/>
        <w:spacing w:after="40" w:line="300" w:lineRule="auto"/>
        <w:jc w:val="right"/>
        <w:rPr>
          <w:lang w:val="en-US"/>
        </w:rPr>
      </w:pPr>
      <w:r w:rsidRPr="004E4EB1">
        <w:t>M</w:t>
      </w:r>
      <w:r w:rsidR="000C54F5" w:rsidRPr="004E4EB1">
        <w:rPr>
          <w:lang w:val="en-US"/>
        </w:rPr>
        <w:t>ẫu số</w:t>
      </w:r>
      <w:r w:rsidR="00250166" w:rsidRPr="004E4EB1">
        <w:rPr>
          <w:lang w:val="en-US"/>
        </w:rPr>
        <w:t>10</w:t>
      </w:r>
    </w:p>
    <w:tbl>
      <w:tblPr>
        <w:tblW w:w="11464" w:type="dxa"/>
        <w:jc w:val="center"/>
        <w:tblBorders>
          <w:top w:val="nil"/>
          <w:left w:val="nil"/>
          <w:bottom w:val="nil"/>
          <w:right w:val="nil"/>
          <w:insideH w:val="nil"/>
          <w:insideV w:val="nil"/>
        </w:tblBorders>
        <w:tblLook w:val="04A0" w:firstRow="1" w:lastRow="0" w:firstColumn="1" w:lastColumn="0" w:noHBand="0" w:noVBand="1"/>
      </w:tblPr>
      <w:tblGrid>
        <w:gridCol w:w="5103"/>
        <w:gridCol w:w="6361"/>
      </w:tblGrid>
      <w:tr w:rsidR="004E4EB1" w:rsidRPr="004E4EB1" w14:paraId="4A69D7CF" w14:textId="77777777" w:rsidTr="00067C35">
        <w:trPr>
          <w:cantSplit/>
          <w:jc w:val="center"/>
        </w:trPr>
        <w:tc>
          <w:tcPr>
            <w:tcW w:w="5103" w:type="dxa"/>
            <w:shd w:val="clear" w:color="auto" w:fill="FFFFFF"/>
            <w:tcMar>
              <w:top w:w="35" w:type="dxa"/>
              <w:left w:w="38" w:type="dxa"/>
              <w:bottom w:w="35" w:type="dxa"/>
              <w:right w:w="38" w:type="dxa"/>
            </w:tcMar>
            <w:vAlign w:val="center"/>
          </w:tcPr>
          <w:p w14:paraId="336AAA6F" w14:textId="77777777" w:rsidR="00C20C9D" w:rsidRPr="004E4EB1" w:rsidRDefault="00C20C9D" w:rsidP="00067C35">
            <w:pPr>
              <w:spacing w:after="0" w:line="240" w:lineRule="auto"/>
              <w:ind w:right="-37"/>
              <w:jc w:val="center"/>
            </w:pPr>
            <w:r w:rsidRPr="004E4EB1">
              <w:rPr>
                <w:b/>
                <w:sz w:val="24"/>
              </w:rPr>
              <w:t>TỔNG CÔNG TY QUẢN LÝ BAY VIỆT NAM</w:t>
            </w:r>
            <w:r w:rsidRPr="004E4EB1">
              <w:rPr>
                <w:b/>
                <w:sz w:val="24"/>
              </w:rPr>
              <w:br/>
              <w:t>CƠ QUAN THẨM ĐỊNH</w:t>
            </w:r>
          </w:p>
        </w:tc>
        <w:tc>
          <w:tcPr>
            <w:tcW w:w="6361" w:type="dxa"/>
            <w:shd w:val="clear" w:color="auto" w:fill="FFFFFF"/>
            <w:tcMar>
              <w:top w:w="35" w:type="dxa"/>
              <w:left w:w="38" w:type="dxa"/>
              <w:bottom w:w="35" w:type="dxa"/>
              <w:right w:w="38" w:type="dxa"/>
            </w:tcMar>
            <w:vAlign w:val="center"/>
          </w:tcPr>
          <w:p w14:paraId="1E19449C" w14:textId="77777777" w:rsidR="00C20C9D" w:rsidRPr="004E4EB1" w:rsidRDefault="00C20C9D" w:rsidP="00067C35">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5988F072" w14:textId="77777777" w:rsidR="00C20C9D" w:rsidRPr="004E4EB1" w:rsidRDefault="00C20C9D" w:rsidP="00C20C9D">
      <w:pPr>
        <w:keepNext/>
        <w:keepLines/>
        <w:spacing w:after="60" w:line="300" w:lineRule="auto"/>
        <w:ind w:firstLine="720"/>
        <w:jc w:val="center"/>
        <w:rPr>
          <w:color w:val="EE0000"/>
        </w:rPr>
      </w:pPr>
      <w:r w:rsidRPr="004E4EB1">
        <w:rPr>
          <w:b/>
          <w:color w:val="EE0000"/>
          <w:sz w:val="24"/>
        </w:rPr>
        <w:t>PHIẾU THẨM ĐỊNH, NHẬN XÉT, ĐỀ XUẤT XẾP LOẠI VÀ GHI NHẬN GIẢI TRÌNH</w:t>
      </w:r>
    </w:p>
    <w:p w14:paraId="757D33DB" w14:textId="77777777" w:rsidR="00C20C9D" w:rsidRPr="004E4EB1" w:rsidRDefault="00C20C9D" w:rsidP="00C20C9D">
      <w:pPr>
        <w:spacing w:after="40" w:line="240" w:lineRule="auto"/>
        <w:ind w:firstLine="720"/>
      </w:pPr>
      <w:r w:rsidRPr="004E4EB1">
        <w:rPr>
          <w:sz w:val="24"/>
        </w:rPr>
        <w:t>Kỳ đánh giá: Quý …… / Năm 20…</w:t>
      </w:r>
    </w:p>
    <w:p w14:paraId="5F3B4EB8" w14:textId="77777777" w:rsidR="00C20C9D" w:rsidRPr="004E4EB1" w:rsidRDefault="00C20C9D" w:rsidP="00C20C9D">
      <w:pPr>
        <w:spacing w:after="40" w:line="240" w:lineRule="auto"/>
        <w:ind w:firstLine="720"/>
      </w:pPr>
      <w:r w:rsidRPr="004E4EB1">
        <w:rPr>
          <w:sz w:val="24"/>
        </w:rPr>
        <w:t>Họ và tên cán bộ được đánh giá: …………………………………………  Chức vụ: ……………………………………</w:t>
      </w:r>
    </w:p>
    <w:p w14:paraId="0147D3EC" w14:textId="77777777" w:rsidR="00C20C9D" w:rsidRPr="004E4EB1" w:rsidRDefault="00C20C9D" w:rsidP="00C20C9D">
      <w:pPr>
        <w:spacing w:after="40" w:line="240" w:lineRule="auto"/>
        <w:ind w:firstLine="720"/>
      </w:pPr>
      <w:r w:rsidRPr="004E4EB1">
        <w:rPr>
          <w:sz w:val="24"/>
        </w:rPr>
        <w:t>Đơn vị công tác: ………………………………………………………………  Kỳ đánh giá: Quý …… / Năm 20…</w:t>
      </w:r>
    </w:p>
    <w:p w14:paraId="3B99A780" w14:textId="77777777" w:rsidR="00C20C9D" w:rsidRPr="004E4EB1" w:rsidRDefault="00C20C9D" w:rsidP="00C20C9D">
      <w:pPr>
        <w:keepNext/>
        <w:keepLines/>
        <w:spacing w:after="40" w:line="240" w:lineRule="auto"/>
      </w:pPr>
      <w:r w:rsidRPr="004E4EB1">
        <w:rPr>
          <w:b/>
          <w:sz w:val="24"/>
        </w:rPr>
        <w:t>I. KẾT QUẢ ĐỐI SOÁT VÀ THẨM ĐỊNH ĐIỂM SỐ</w:t>
      </w:r>
    </w:p>
    <w:tbl>
      <w:tblPr>
        <w:tblW w:w="1421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390"/>
        <w:gridCol w:w="1985"/>
        <w:gridCol w:w="1984"/>
        <w:gridCol w:w="1134"/>
        <w:gridCol w:w="3157"/>
        <w:gridCol w:w="1564"/>
      </w:tblGrid>
      <w:tr w:rsidR="004E4EB1" w:rsidRPr="004E4EB1" w14:paraId="5E9D3A88" w14:textId="77777777" w:rsidTr="00067C35">
        <w:trPr>
          <w:cantSplit/>
          <w:tblHeader/>
          <w:jc w:val="center"/>
        </w:trPr>
        <w:tc>
          <w:tcPr>
            <w:tcW w:w="4390" w:type="dxa"/>
            <w:shd w:val="clear" w:color="auto" w:fill="F0F4F8"/>
            <w:tcMar>
              <w:top w:w="28" w:type="dxa"/>
              <w:left w:w="38" w:type="dxa"/>
              <w:bottom w:w="28" w:type="dxa"/>
              <w:right w:w="38" w:type="dxa"/>
            </w:tcMar>
            <w:vAlign w:val="center"/>
          </w:tcPr>
          <w:p w14:paraId="10BBBE22" w14:textId="77777777" w:rsidR="00C20C9D" w:rsidRPr="004E4EB1" w:rsidRDefault="00C20C9D" w:rsidP="00067C35">
            <w:pPr>
              <w:spacing w:after="0" w:line="228" w:lineRule="auto"/>
              <w:jc w:val="center"/>
              <w:rPr>
                <w:sz w:val="24"/>
                <w:szCs w:val="24"/>
              </w:rPr>
            </w:pPr>
            <w:r w:rsidRPr="004E4EB1">
              <w:rPr>
                <w:b/>
                <w:sz w:val="24"/>
                <w:szCs w:val="24"/>
              </w:rPr>
              <w:t>Nội dung thẩm định</w:t>
            </w:r>
          </w:p>
        </w:tc>
        <w:tc>
          <w:tcPr>
            <w:tcW w:w="1985" w:type="dxa"/>
            <w:shd w:val="clear" w:color="auto" w:fill="F0F4F8"/>
            <w:tcMar>
              <w:top w:w="28" w:type="dxa"/>
              <w:left w:w="38" w:type="dxa"/>
              <w:bottom w:w="28" w:type="dxa"/>
              <w:right w:w="38" w:type="dxa"/>
            </w:tcMar>
            <w:vAlign w:val="center"/>
          </w:tcPr>
          <w:p w14:paraId="0D79DB1F" w14:textId="77777777" w:rsidR="00C20C9D" w:rsidRPr="004E4EB1" w:rsidRDefault="00C20C9D" w:rsidP="00067C35">
            <w:pPr>
              <w:spacing w:after="0" w:line="228" w:lineRule="auto"/>
              <w:jc w:val="center"/>
              <w:rPr>
                <w:sz w:val="24"/>
                <w:szCs w:val="24"/>
              </w:rPr>
            </w:pPr>
            <w:r w:rsidRPr="004E4EB1">
              <w:rPr>
                <w:b/>
                <w:sz w:val="24"/>
                <w:szCs w:val="24"/>
              </w:rPr>
              <w:t>Cá nhân tự chấm</w:t>
            </w:r>
          </w:p>
        </w:tc>
        <w:tc>
          <w:tcPr>
            <w:tcW w:w="1984" w:type="dxa"/>
            <w:shd w:val="clear" w:color="auto" w:fill="F0F4F8"/>
            <w:tcMar>
              <w:top w:w="28" w:type="dxa"/>
              <w:left w:w="38" w:type="dxa"/>
              <w:bottom w:w="28" w:type="dxa"/>
              <w:right w:w="38" w:type="dxa"/>
            </w:tcMar>
            <w:vAlign w:val="center"/>
          </w:tcPr>
          <w:p w14:paraId="16D7F3A7" w14:textId="77777777" w:rsidR="00C20C9D" w:rsidRPr="004E4EB1" w:rsidRDefault="00C20C9D" w:rsidP="00067C35">
            <w:pPr>
              <w:spacing w:after="0" w:line="228" w:lineRule="auto"/>
              <w:jc w:val="center"/>
              <w:rPr>
                <w:sz w:val="24"/>
                <w:szCs w:val="24"/>
              </w:rPr>
            </w:pPr>
            <w:r w:rsidRPr="004E4EB1">
              <w:rPr>
                <w:b/>
                <w:sz w:val="24"/>
                <w:szCs w:val="24"/>
              </w:rPr>
              <w:t>Thẩm định chính thức</w:t>
            </w:r>
          </w:p>
        </w:tc>
        <w:tc>
          <w:tcPr>
            <w:tcW w:w="1134" w:type="dxa"/>
            <w:shd w:val="clear" w:color="auto" w:fill="F0F4F8"/>
            <w:tcMar>
              <w:top w:w="28" w:type="dxa"/>
              <w:left w:w="38" w:type="dxa"/>
              <w:bottom w:w="28" w:type="dxa"/>
              <w:right w:w="38" w:type="dxa"/>
            </w:tcMar>
            <w:vAlign w:val="center"/>
          </w:tcPr>
          <w:p w14:paraId="75AB1AC4" w14:textId="77777777" w:rsidR="00C20C9D" w:rsidRPr="004E4EB1" w:rsidRDefault="00C20C9D" w:rsidP="00067C35">
            <w:pPr>
              <w:spacing w:after="0" w:line="228" w:lineRule="auto"/>
              <w:jc w:val="center"/>
              <w:rPr>
                <w:sz w:val="24"/>
                <w:szCs w:val="24"/>
              </w:rPr>
            </w:pPr>
            <w:r w:rsidRPr="004E4EB1">
              <w:rPr>
                <w:b/>
                <w:sz w:val="24"/>
                <w:szCs w:val="24"/>
              </w:rPr>
              <w:t>Chênh lệch</w:t>
            </w:r>
          </w:p>
        </w:tc>
        <w:tc>
          <w:tcPr>
            <w:tcW w:w="4721" w:type="dxa"/>
            <w:gridSpan w:val="2"/>
            <w:shd w:val="clear" w:color="auto" w:fill="F0F4F8"/>
            <w:tcMar>
              <w:top w:w="28" w:type="dxa"/>
              <w:left w:w="38" w:type="dxa"/>
              <w:bottom w:w="28" w:type="dxa"/>
              <w:right w:w="38" w:type="dxa"/>
            </w:tcMar>
            <w:vAlign w:val="center"/>
          </w:tcPr>
          <w:p w14:paraId="402ECDE2" w14:textId="77777777" w:rsidR="00C20C9D" w:rsidRPr="004E4EB1" w:rsidRDefault="00C20C9D" w:rsidP="00067C35">
            <w:pPr>
              <w:spacing w:after="0" w:line="228" w:lineRule="auto"/>
              <w:jc w:val="center"/>
              <w:rPr>
                <w:sz w:val="24"/>
                <w:szCs w:val="24"/>
              </w:rPr>
            </w:pPr>
            <w:r w:rsidRPr="004E4EB1">
              <w:rPr>
                <w:b/>
                <w:sz w:val="24"/>
                <w:szCs w:val="24"/>
              </w:rPr>
              <w:t>Căn cứ thẩm định/đối soát</w:t>
            </w:r>
          </w:p>
        </w:tc>
      </w:tr>
      <w:tr w:rsidR="004E4EB1" w:rsidRPr="004E4EB1" w14:paraId="2485B38E" w14:textId="77777777" w:rsidTr="00067C35">
        <w:trPr>
          <w:cantSplit/>
          <w:jc w:val="center"/>
        </w:trPr>
        <w:tc>
          <w:tcPr>
            <w:tcW w:w="4390" w:type="dxa"/>
            <w:tcMar>
              <w:top w:w="28" w:type="dxa"/>
              <w:left w:w="38" w:type="dxa"/>
              <w:bottom w:w="28" w:type="dxa"/>
              <w:right w:w="38" w:type="dxa"/>
            </w:tcMar>
            <w:vAlign w:val="center"/>
          </w:tcPr>
          <w:p w14:paraId="50DB4EAB" w14:textId="77777777" w:rsidR="00C20C9D" w:rsidRPr="004E4EB1" w:rsidRDefault="00C20C9D" w:rsidP="00067C35">
            <w:pPr>
              <w:spacing w:after="0" w:line="228" w:lineRule="auto"/>
              <w:jc w:val="left"/>
              <w:rPr>
                <w:sz w:val="24"/>
                <w:szCs w:val="24"/>
              </w:rPr>
            </w:pPr>
            <w:r w:rsidRPr="004E4EB1">
              <w:rPr>
                <w:sz w:val="24"/>
                <w:szCs w:val="24"/>
              </w:rPr>
              <w:t>1. Nhóm tiêu chí chung (TC   /30đ)</w:t>
            </w:r>
          </w:p>
        </w:tc>
        <w:tc>
          <w:tcPr>
            <w:tcW w:w="1985" w:type="dxa"/>
            <w:tcMar>
              <w:top w:w="28" w:type="dxa"/>
              <w:left w:w="38" w:type="dxa"/>
              <w:bottom w:w="28" w:type="dxa"/>
              <w:right w:w="38" w:type="dxa"/>
            </w:tcMar>
            <w:vAlign w:val="center"/>
          </w:tcPr>
          <w:p w14:paraId="0865D91B" w14:textId="77777777" w:rsidR="00C20C9D" w:rsidRPr="004E4EB1" w:rsidRDefault="00C20C9D" w:rsidP="00067C35">
            <w:pPr>
              <w:spacing w:after="0" w:line="228" w:lineRule="auto"/>
              <w:jc w:val="center"/>
              <w:rPr>
                <w:sz w:val="24"/>
                <w:szCs w:val="24"/>
              </w:rPr>
            </w:pPr>
            <w:r w:rsidRPr="004E4EB1">
              <w:rPr>
                <w:sz w:val="24"/>
                <w:szCs w:val="24"/>
              </w:rPr>
              <w:t>…… đ</w:t>
            </w:r>
          </w:p>
        </w:tc>
        <w:tc>
          <w:tcPr>
            <w:tcW w:w="1984" w:type="dxa"/>
            <w:tcMar>
              <w:top w:w="28" w:type="dxa"/>
              <w:left w:w="38" w:type="dxa"/>
              <w:bottom w:w="28" w:type="dxa"/>
              <w:right w:w="38" w:type="dxa"/>
            </w:tcMar>
            <w:vAlign w:val="center"/>
          </w:tcPr>
          <w:p w14:paraId="46469243" w14:textId="77777777" w:rsidR="00C20C9D" w:rsidRPr="004E4EB1" w:rsidRDefault="00C20C9D" w:rsidP="00067C35">
            <w:pPr>
              <w:spacing w:after="0" w:line="228" w:lineRule="auto"/>
              <w:jc w:val="center"/>
              <w:rPr>
                <w:sz w:val="24"/>
                <w:szCs w:val="24"/>
              </w:rPr>
            </w:pPr>
            <w:r w:rsidRPr="004E4EB1">
              <w:rPr>
                <w:sz w:val="24"/>
                <w:szCs w:val="24"/>
              </w:rPr>
              <w:t>…… đ</w:t>
            </w:r>
          </w:p>
        </w:tc>
        <w:tc>
          <w:tcPr>
            <w:tcW w:w="1134" w:type="dxa"/>
            <w:tcMar>
              <w:top w:w="28" w:type="dxa"/>
              <w:left w:w="38" w:type="dxa"/>
              <w:bottom w:w="28" w:type="dxa"/>
              <w:right w:w="38" w:type="dxa"/>
            </w:tcMar>
            <w:vAlign w:val="center"/>
          </w:tcPr>
          <w:p w14:paraId="1C65E9B0" w14:textId="77777777" w:rsidR="00C20C9D" w:rsidRPr="004E4EB1" w:rsidRDefault="00C20C9D" w:rsidP="00067C35">
            <w:pPr>
              <w:spacing w:after="0" w:line="228" w:lineRule="auto"/>
              <w:jc w:val="center"/>
              <w:rPr>
                <w:sz w:val="24"/>
                <w:szCs w:val="24"/>
              </w:rPr>
            </w:pPr>
            <w:r w:rsidRPr="004E4EB1">
              <w:rPr>
                <w:sz w:val="24"/>
                <w:szCs w:val="24"/>
              </w:rPr>
              <w:t>…… đ</w:t>
            </w:r>
          </w:p>
        </w:tc>
        <w:tc>
          <w:tcPr>
            <w:tcW w:w="4721" w:type="dxa"/>
            <w:gridSpan w:val="2"/>
            <w:tcMar>
              <w:top w:w="28" w:type="dxa"/>
              <w:left w:w="38" w:type="dxa"/>
              <w:bottom w:w="28" w:type="dxa"/>
              <w:right w:w="38" w:type="dxa"/>
            </w:tcMar>
            <w:vAlign w:val="center"/>
          </w:tcPr>
          <w:p w14:paraId="0CC2B425" w14:textId="034DEBB6" w:rsidR="00C20C9D" w:rsidRPr="004E4EB1" w:rsidRDefault="00C20C9D" w:rsidP="00067C35">
            <w:pPr>
              <w:spacing w:after="0" w:line="228" w:lineRule="auto"/>
              <w:jc w:val="left"/>
              <w:rPr>
                <w:sz w:val="24"/>
                <w:szCs w:val="24"/>
              </w:rPr>
            </w:pPr>
          </w:p>
        </w:tc>
      </w:tr>
      <w:tr w:rsidR="004E4EB1" w:rsidRPr="004E4EB1" w14:paraId="51E15744" w14:textId="77777777" w:rsidTr="00067C35">
        <w:trPr>
          <w:cantSplit/>
          <w:jc w:val="center"/>
        </w:trPr>
        <w:tc>
          <w:tcPr>
            <w:tcW w:w="4390" w:type="dxa"/>
            <w:tcMar>
              <w:top w:w="28" w:type="dxa"/>
              <w:left w:w="38" w:type="dxa"/>
              <w:bottom w:w="28" w:type="dxa"/>
              <w:right w:w="38" w:type="dxa"/>
            </w:tcMar>
            <w:vAlign w:val="center"/>
          </w:tcPr>
          <w:p w14:paraId="38460655" w14:textId="77777777" w:rsidR="00C20C9D" w:rsidRPr="004E4EB1" w:rsidRDefault="00C20C9D" w:rsidP="00067C35">
            <w:pPr>
              <w:spacing w:after="0" w:line="228" w:lineRule="auto"/>
              <w:jc w:val="left"/>
              <w:rPr>
                <w:sz w:val="24"/>
                <w:szCs w:val="24"/>
              </w:rPr>
            </w:pPr>
            <w:r w:rsidRPr="004E4EB1">
              <w:rPr>
                <w:sz w:val="24"/>
                <w:szCs w:val="24"/>
              </w:rPr>
              <w:t>2. Nhóm sản phẩm chuyên môn (CV / 70đ)</w:t>
            </w:r>
          </w:p>
        </w:tc>
        <w:tc>
          <w:tcPr>
            <w:tcW w:w="1985" w:type="dxa"/>
            <w:tcMar>
              <w:top w:w="28" w:type="dxa"/>
              <w:left w:w="38" w:type="dxa"/>
              <w:bottom w:w="28" w:type="dxa"/>
              <w:right w:w="38" w:type="dxa"/>
            </w:tcMar>
            <w:vAlign w:val="center"/>
          </w:tcPr>
          <w:p w14:paraId="716DCA1C" w14:textId="77777777" w:rsidR="00C20C9D" w:rsidRPr="004E4EB1" w:rsidRDefault="00C20C9D" w:rsidP="00067C35">
            <w:pPr>
              <w:spacing w:after="0" w:line="228" w:lineRule="auto"/>
              <w:jc w:val="center"/>
              <w:rPr>
                <w:sz w:val="24"/>
                <w:szCs w:val="24"/>
              </w:rPr>
            </w:pPr>
            <w:r w:rsidRPr="004E4EB1">
              <w:rPr>
                <w:sz w:val="24"/>
                <w:szCs w:val="24"/>
              </w:rPr>
              <w:t>…… đ</w:t>
            </w:r>
          </w:p>
        </w:tc>
        <w:tc>
          <w:tcPr>
            <w:tcW w:w="1984" w:type="dxa"/>
            <w:tcMar>
              <w:top w:w="28" w:type="dxa"/>
              <w:left w:w="38" w:type="dxa"/>
              <w:bottom w:w="28" w:type="dxa"/>
              <w:right w:w="38" w:type="dxa"/>
            </w:tcMar>
            <w:vAlign w:val="center"/>
          </w:tcPr>
          <w:p w14:paraId="1BEF8F35" w14:textId="77777777" w:rsidR="00C20C9D" w:rsidRPr="004E4EB1" w:rsidRDefault="00C20C9D" w:rsidP="00067C35">
            <w:pPr>
              <w:spacing w:after="0" w:line="228" w:lineRule="auto"/>
              <w:jc w:val="center"/>
              <w:rPr>
                <w:sz w:val="24"/>
                <w:szCs w:val="24"/>
              </w:rPr>
            </w:pPr>
            <w:r w:rsidRPr="004E4EB1">
              <w:rPr>
                <w:sz w:val="24"/>
                <w:szCs w:val="24"/>
              </w:rPr>
              <w:t>…… đ</w:t>
            </w:r>
          </w:p>
        </w:tc>
        <w:tc>
          <w:tcPr>
            <w:tcW w:w="1134" w:type="dxa"/>
            <w:tcMar>
              <w:top w:w="28" w:type="dxa"/>
              <w:left w:w="38" w:type="dxa"/>
              <w:bottom w:w="28" w:type="dxa"/>
              <w:right w:w="38" w:type="dxa"/>
            </w:tcMar>
            <w:vAlign w:val="center"/>
          </w:tcPr>
          <w:p w14:paraId="5055A19F" w14:textId="77777777" w:rsidR="00C20C9D" w:rsidRPr="004E4EB1" w:rsidRDefault="00C20C9D" w:rsidP="00067C35">
            <w:pPr>
              <w:spacing w:after="0" w:line="228" w:lineRule="auto"/>
              <w:jc w:val="center"/>
              <w:rPr>
                <w:sz w:val="24"/>
                <w:szCs w:val="24"/>
              </w:rPr>
            </w:pPr>
            <w:r w:rsidRPr="004E4EB1">
              <w:rPr>
                <w:sz w:val="24"/>
                <w:szCs w:val="24"/>
              </w:rPr>
              <w:t>…… đ</w:t>
            </w:r>
          </w:p>
        </w:tc>
        <w:tc>
          <w:tcPr>
            <w:tcW w:w="4721" w:type="dxa"/>
            <w:gridSpan w:val="2"/>
            <w:tcMar>
              <w:top w:w="28" w:type="dxa"/>
              <w:left w:w="38" w:type="dxa"/>
              <w:bottom w:w="28" w:type="dxa"/>
              <w:right w:w="38" w:type="dxa"/>
            </w:tcMar>
            <w:vAlign w:val="center"/>
          </w:tcPr>
          <w:p w14:paraId="0026218A" w14:textId="5F585897" w:rsidR="00C20C9D" w:rsidRPr="004E4EB1" w:rsidRDefault="00C20C9D" w:rsidP="00067C35">
            <w:pPr>
              <w:spacing w:after="0" w:line="228" w:lineRule="auto"/>
              <w:jc w:val="left"/>
              <w:rPr>
                <w:sz w:val="24"/>
                <w:szCs w:val="24"/>
              </w:rPr>
            </w:pPr>
          </w:p>
        </w:tc>
      </w:tr>
      <w:tr w:rsidR="004E4EB1" w:rsidRPr="004E4EB1" w14:paraId="75FCD0F8" w14:textId="77777777" w:rsidTr="00067C35">
        <w:trPr>
          <w:cantSplit/>
          <w:jc w:val="center"/>
        </w:trPr>
        <w:tc>
          <w:tcPr>
            <w:tcW w:w="4390" w:type="dxa"/>
            <w:tcMar>
              <w:top w:w="28" w:type="dxa"/>
              <w:left w:w="38" w:type="dxa"/>
              <w:bottom w:w="28" w:type="dxa"/>
              <w:right w:w="38" w:type="dxa"/>
            </w:tcMar>
            <w:vAlign w:val="center"/>
          </w:tcPr>
          <w:p w14:paraId="4CDDA505" w14:textId="77777777" w:rsidR="00C20C9D" w:rsidRPr="004E4EB1" w:rsidRDefault="00C20C9D" w:rsidP="00067C35">
            <w:pPr>
              <w:spacing w:after="0" w:line="228" w:lineRule="auto"/>
              <w:jc w:val="left"/>
              <w:rPr>
                <w:sz w:val="24"/>
                <w:szCs w:val="24"/>
              </w:rPr>
            </w:pPr>
            <w:r w:rsidRPr="004E4EB1">
              <w:rPr>
                <w:sz w:val="24"/>
                <w:szCs w:val="24"/>
              </w:rPr>
              <w:t>TỔNG ĐIỂM (100đ)</w:t>
            </w:r>
          </w:p>
        </w:tc>
        <w:tc>
          <w:tcPr>
            <w:tcW w:w="1985" w:type="dxa"/>
            <w:tcMar>
              <w:top w:w="28" w:type="dxa"/>
              <w:left w:w="38" w:type="dxa"/>
              <w:bottom w:w="28" w:type="dxa"/>
              <w:right w:w="38" w:type="dxa"/>
            </w:tcMar>
            <w:vAlign w:val="center"/>
          </w:tcPr>
          <w:p w14:paraId="6E108675" w14:textId="77777777" w:rsidR="00C20C9D" w:rsidRPr="004E4EB1" w:rsidRDefault="00C20C9D" w:rsidP="00067C35">
            <w:pPr>
              <w:spacing w:after="0" w:line="228" w:lineRule="auto"/>
              <w:jc w:val="center"/>
              <w:rPr>
                <w:sz w:val="24"/>
                <w:szCs w:val="24"/>
              </w:rPr>
            </w:pPr>
            <w:r w:rsidRPr="004E4EB1">
              <w:rPr>
                <w:sz w:val="24"/>
                <w:szCs w:val="24"/>
              </w:rPr>
              <w:t>…… đ</w:t>
            </w:r>
          </w:p>
        </w:tc>
        <w:tc>
          <w:tcPr>
            <w:tcW w:w="1984" w:type="dxa"/>
            <w:tcMar>
              <w:top w:w="28" w:type="dxa"/>
              <w:left w:w="38" w:type="dxa"/>
              <w:bottom w:w="28" w:type="dxa"/>
              <w:right w:w="38" w:type="dxa"/>
            </w:tcMar>
            <w:vAlign w:val="center"/>
          </w:tcPr>
          <w:p w14:paraId="0B0327F3" w14:textId="77777777" w:rsidR="00C20C9D" w:rsidRPr="004E4EB1" w:rsidRDefault="00C20C9D" w:rsidP="00067C35">
            <w:pPr>
              <w:spacing w:after="0" w:line="228" w:lineRule="auto"/>
              <w:jc w:val="center"/>
              <w:rPr>
                <w:sz w:val="24"/>
                <w:szCs w:val="24"/>
              </w:rPr>
            </w:pPr>
            <w:r w:rsidRPr="004E4EB1">
              <w:rPr>
                <w:sz w:val="24"/>
                <w:szCs w:val="24"/>
              </w:rPr>
              <w:t>…… đ</w:t>
            </w:r>
          </w:p>
        </w:tc>
        <w:tc>
          <w:tcPr>
            <w:tcW w:w="1134" w:type="dxa"/>
            <w:tcMar>
              <w:top w:w="28" w:type="dxa"/>
              <w:left w:w="38" w:type="dxa"/>
              <w:bottom w:w="28" w:type="dxa"/>
              <w:right w:w="38" w:type="dxa"/>
            </w:tcMar>
            <w:vAlign w:val="center"/>
          </w:tcPr>
          <w:p w14:paraId="1320490E" w14:textId="77777777" w:rsidR="00C20C9D" w:rsidRPr="004E4EB1" w:rsidRDefault="00C20C9D" w:rsidP="00067C35">
            <w:pPr>
              <w:spacing w:after="0" w:line="228" w:lineRule="auto"/>
              <w:jc w:val="center"/>
              <w:rPr>
                <w:sz w:val="24"/>
                <w:szCs w:val="24"/>
              </w:rPr>
            </w:pPr>
            <w:r w:rsidRPr="004E4EB1">
              <w:rPr>
                <w:sz w:val="24"/>
                <w:szCs w:val="24"/>
              </w:rPr>
              <w:t>…… đ</w:t>
            </w:r>
          </w:p>
        </w:tc>
        <w:tc>
          <w:tcPr>
            <w:tcW w:w="4721" w:type="dxa"/>
            <w:gridSpan w:val="2"/>
            <w:tcMar>
              <w:top w:w="28" w:type="dxa"/>
              <w:left w:w="38" w:type="dxa"/>
              <w:bottom w:w="28" w:type="dxa"/>
              <w:right w:w="38" w:type="dxa"/>
            </w:tcMar>
            <w:vAlign w:val="center"/>
          </w:tcPr>
          <w:p w14:paraId="589F6544" w14:textId="5B4B90E4" w:rsidR="00C20C9D" w:rsidRPr="004E4EB1" w:rsidRDefault="00C20C9D" w:rsidP="00067C35">
            <w:pPr>
              <w:spacing w:after="0" w:line="228" w:lineRule="auto"/>
              <w:jc w:val="left"/>
              <w:rPr>
                <w:sz w:val="24"/>
                <w:szCs w:val="24"/>
              </w:rPr>
            </w:pPr>
          </w:p>
        </w:tc>
      </w:tr>
      <w:tr w:rsidR="004E4EB1" w:rsidRPr="004E4EB1" w14:paraId="41944533" w14:textId="77777777" w:rsidTr="00067C35">
        <w:trPr>
          <w:cantSplit/>
          <w:jc w:val="center"/>
        </w:trPr>
        <w:tc>
          <w:tcPr>
            <w:tcW w:w="4390" w:type="dxa"/>
            <w:tcMar>
              <w:top w:w="28" w:type="dxa"/>
              <w:left w:w="38" w:type="dxa"/>
              <w:bottom w:w="28" w:type="dxa"/>
              <w:right w:w="38" w:type="dxa"/>
            </w:tcMar>
            <w:vAlign w:val="center"/>
          </w:tcPr>
          <w:p w14:paraId="7EE9B02D" w14:textId="77777777" w:rsidR="00C20C9D" w:rsidRPr="004E4EB1" w:rsidRDefault="00C20C9D" w:rsidP="00067C35">
            <w:pPr>
              <w:spacing w:after="0" w:line="228" w:lineRule="auto"/>
              <w:jc w:val="left"/>
              <w:rPr>
                <w:sz w:val="24"/>
                <w:szCs w:val="24"/>
              </w:rPr>
            </w:pPr>
            <w:r w:rsidRPr="004E4EB1">
              <w:rPr>
                <w:sz w:val="24"/>
                <w:szCs w:val="24"/>
              </w:rPr>
              <w:t>3. Đánh giá 3 Mức chất lượng nhiệm vụ</w:t>
            </w:r>
          </w:p>
        </w:tc>
        <w:tc>
          <w:tcPr>
            <w:tcW w:w="1985" w:type="dxa"/>
            <w:tcMar>
              <w:top w:w="28" w:type="dxa"/>
              <w:left w:w="38" w:type="dxa"/>
              <w:bottom w:w="28" w:type="dxa"/>
              <w:right w:w="38" w:type="dxa"/>
            </w:tcMar>
            <w:vAlign w:val="center"/>
          </w:tcPr>
          <w:p w14:paraId="6618B8BD" w14:textId="77777777" w:rsidR="00C20C9D" w:rsidRPr="004E4EB1" w:rsidRDefault="00C20C9D" w:rsidP="00067C35">
            <w:pPr>
              <w:spacing w:after="0" w:line="228" w:lineRule="auto"/>
              <w:jc w:val="left"/>
              <w:rPr>
                <w:sz w:val="24"/>
                <w:szCs w:val="24"/>
              </w:rPr>
            </w:pPr>
            <w:r w:rsidRPr="004E4EB1">
              <w:rPr>
                <w:sz w:val="24"/>
                <w:szCs w:val="24"/>
              </w:rPr>
              <w:t>Mức 1: … SP</w:t>
            </w:r>
          </w:p>
        </w:tc>
        <w:tc>
          <w:tcPr>
            <w:tcW w:w="1984" w:type="dxa"/>
            <w:tcMar>
              <w:top w:w="28" w:type="dxa"/>
              <w:left w:w="38" w:type="dxa"/>
              <w:bottom w:w="28" w:type="dxa"/>
              <w:right w:w="38" w:type="dxa"/>
            </w:tcMar>
            <w:vAlign w:val="center"/>
          </w:tcPr>
          <w:p w14:paraId="5D741761" w14:textId="77777777" w:rsidR="00C20C9D" w:rsidRPr="004E4EB1" w:rsidRDefault="00C20C9D" w:rsidP="00067C35">
            <w:pPr>
              <w:spacing w:after="0" w:line="228" w:lineRule="auto"/>
              <w:jc w:val="left"/>
              <w:rPr>
                <w:sz w:val="24"/>
                <w:szCs w:val="24"/>
              </w:rPr>
            </w:pPr>
            <w:r w:rsidRPr="004E4EB1">
              <w:rPr>
                <w:sz w:val="24"/>
                <w:szCs w:val="24"/>
              </w:rPr>
              <w:t>Mức 1: … SP</w:t>
            </w:r>
          </w:p>
        </w:tc>
        <w:tc>
          <w:tcPr>
            <w:tcW w:w="1134" w:type="dxa"/>
            <w:tcMar>
              <w:top w:w="28" w:type="dxa"/>
              <w:left w:w="38" w:type="dxa"/>
              <w:bottom w:w="28" w:type="dxa"/>
              <w:right w:w="38" w:type="dxa"/>
            </w:tcMar>
            <w:vAlign w:val="center"/>
          </w:tcPr>
          <w:p w14:paraId="49B1D395" w14:textId="77777777" w:rsidR="00C20C9D" w:rsidRPr="004E4EB1" w:rsidRDefault="00C20C9D" w:rsidP="00067C35">
            <w:pPr>
              <w:spacing w:after="0" w:line="228" w:lineRule="auto"/>
              <w:jc w:val="center"/>
              <w:rPr>
                <w:sz w:val="24"/>
                <w:szCs w:val="24"/>
              </w:rPr>
            </w:pPr>
          </w:p>
        </w:tc>
        <w:tc>
          <w:tcPr>
            <w:tcW w:w="4721" w:type="dxa"/>
            <w:gridSpan w:val="2"/>
            <w:tcMar>
              <w:top w:w="28" w:type="dxa"/>
              <w:left w:w="38" w:type="dxa"/>
              <w:bottom w:w="28" w:type="dxa"/>
              <w:right w:w="38" w:type="dxa"/>
            </w:tcMar>
            <w:vAlign w:val="center"/>
          </w:tcPr>
          <w:p w14:paraId="460ED1D2" w14:textId="7D026B38" w:rsidR="00C20C9D" w:rsidRPr="004E4EB1" w:rsidRDefault="00C20C9D" w:rsidP="00067C35">
            <w:pPr>
              <w:spacing w:after="0" w:line="228" w:lineRule="auto"/>
              <w:jc w:val="left"/>
              <w:rPr>
                <w:sz w:val="24"/>
                <w:szCs w:val="24"/>
              </w:rPr>
            </w:pPr>
          </w:p>
        </w:tc>
      </w:tr>
      <w:tr w:rsidR="004E4EB1" w:rsidRPr="004E4EB1" w14:paraId="16E66F76" w14:textId="77777777" w:rsidTr="00067C35">
        <w:trPr>
          <w:cantSplit/>
          <w:jc w:val="center"/>
        </w:trPr>
        <w:tc>
          <w:tcPr>
            <w:tcW w:w="4390" w:type="dxa"/>
            <w:tcMar>
              <w:top w:w="28" w:type="dxa"/>
              <w:left w:w="38" w:type="dxa"/>
              <w:bottom w:w="28" w:type="dxa"/>
              <w:right w:w="38" w:type="dxa"/>
            </w:tcMar>
            <w:vAlign w:val="center"/>
          </w:tcPr>
          <w:p w14:paraId="702F7C2F" w14:textId="77777777" w:rsidR="00C20C9D" w:rsidRPr="004E4EB1" w:rsidRDefault="00C20C9D" w:rsidP="00067C35">
            <w:pPr>
              <w:spacing w:after="0" w:line="228" w:lineRule="auto"/>
              <w:jc w:val="left"/>
              <w:rPr>
                <w:sz w:val="24"/>
                <w:szCs w:val="24"/>
              </w:rPr>
            </w:pPr>
            <w:r w:rsidRPr="004E4EB1">
              <w:rPr>
                <w:sz w:val="24"/>
                <w:szCs w:val="24"/>
              </w:rPr>
              <w:t>4. Kiểm tra 5 Điều kiện Hoàn thành xuất sắc</w:t>
            </w:r>
          </w:p>
        </w:tc>
        <w:tc>
          <w:tcPr>
            <w:tcW w:w="1985" w:type="dxa"/>
            <w:tcMar>
              <w:top w:w="28" w:type="dxa"/>
              <w:left w:w="38" w:type="dxa"/>
              <w:bottom w:w="28" w:type="dxa"/>
              <w:right w:w="38" w:type="dxa"/>
            </w:tcMar>
            <w:vAlign w:val="center"/>
          </w:tcPr>
          <w:p w14:paraId="68BBFBED" w14:textId="77777777" w:rsidR="00C20C9D" w:rsidRPr="004E4EB1" w:rsidRDefault="00C20C9D" w:rsidP="00067C35">
            <w:pPr>
              <w:spacing w:after="0" w:line="228" w:lineRule="auto"/>
              <w:jc w:val="left"/>
              <w:rPr>
                <w:sz w:val="24"/>
                <w:szCs w:val="24"/>
              </w:rPr>
            </w:pPr>
            <w:r w:rsidRPr="004E4EB1">
              <w:rPr>
                <w:rFonts w:ascii="Segoe UI Symbol" w:hAnsi="Segoe UI Symbol" w:cs="Segoe UI Symbol"/>
                <w:sz w:val="24"/>
                <w:szCs w:val="24"/>
              </w:rPr>
              <w:t>☐</w:t>
            </w:r>
            <w:r w:rsidRPr="004E4EB1">
              <w:rPr>
                <w:sz w:val="24"/>
                <w:szCs w:val="24"/>
              </w:rPr>
              <w:t xml:space="preserve"> Đạt  </w:t>
            </w:r>
            <w:r w:rsidRPr="004E4EB1">
              <w:rPr>
                <w:rFonts w:ascii="Segoe UI Symbol" w:hAnsi="Segoe UI Symbol" w:cs="Segoe UI Symbol"/>
                <w:sz w:val="24"/>
                <w:szCs w:val="24"/>
              </w:rPr>
              <w:t>☐</w:t>
            </w:r>
            <w:r w:rsidRPr="004E4EB1">
              <w:rPr>
                <w:sz w:val="24"/>
                <w:szCs w:val="24"/>
              </w:rPr>
              <w:t xml:space="preserve"> Không</w:t>
            </w:r>
          </w:p>
        </w:tc>
        <w:tc>
          <w:tcPr>
            <w:tcW w:w="1984" w:type="dxa"/>
            <w:tcMar>
              <w:top w:w="28" w:type="dxa"/>
              <w:left w:w="38" w:type="dxa"/>
              <w:bottom w:w="28" w:type="dxa"/>
              <w:right w:w="38" w:type="dxa"/>
            </w:tcMar>
            <w:vAlign w:val="center"/>
          </w:tcPr>
          <w:p w14:paraId="0EBC9FD2" w14:textId="77777777" w:rsidR="00C20C9D" w:rsidRPr="004E4EB1" w:rsidRDefault="00C20C9D" w:rsidP="00067C35">
            <w:pPr>
              <w:spacing w:after="0" w:line="228" w:lineRule="auto"/>
              <w:jc w:val="left"/>
              <w:rPr>
                <w:sz w:val="24"/>
                <w:szCs w:val="24"/>
              </w:rPr>
            </w:pPr>
            <w:r w:rsidRPr="004E4EB1">
              <w:rPr>
                <w:rFonts w:ascii="Segoe UI Symbol" w:hAnsi="Segoe UI Symbol" w:cs="Segoe UI Symbol"/>
                <w:sz w:val="24"/>
                <w:szCs w:val="24"/>
              </w:rPr>
              <w:t>☐</w:t>
            </w:r>
            <w:r w:rsidRPr="004E4EB1">
              <w:rPr>
                <w:sz w:val="24"/>
                <w:szCs w:val="24"/>
              </w:rPr>
              <w:t xml:space="preserve"> Đạt  </w:t>
            </w:r>
            <w:r w:rsidRPr="004E4EB1">
              <w:rPr>
                <w:rFonts w:ascii="Segoe UI Symbol" w:hAnsi="Segoe UI Symbol" w:cs="Segoe UI Symbol"/>
                <w:sz w:val="24"/>
                <w:szCs w:val="24"/>
              </w:rPr>
              <w:t>☐</w:t>
            </w:r>
            <w:r w:rsidRPr="004E4EB1">
              <w:rPr>
                <w:sz w:val="24"/>
                <w:szCs w:val="24"/>
              </w:rPr>
              <w:t xml:space="preserve"> Không</w:t>
            </w:r>
          </w:p>
        </w:tc>
        <w:tc>
          <w:tcPr>
            <w:tcW w:w="1134" w:type="dxa"/>
            <w:tcMar>
              <w:top w:w="28" w:type="dxa"/>
              <w:left w:w="38" w:type="dxa"/>
              <w:bottom w:w="28" w:type="dxa"/>
              <w:right w:w="38" w:type="dxa"/>
            </w:tcMar>
            <w:vAlign w:val="center"/>
          </w:tcPr>
          <w:p w14:paraId="754C0444" w14:textId="77777777" w:rsidR="00C20C9D" w:rsidRPr="004E4EB1" w:rsidRDefault="00C20C9D" w:rsidP="00067C35">
            <w:pPr>
              <w:spacing w:after="0" w:line="228" w:lineRule="auto"/>
              <w:jc w:val="center"/>
              <w:rPr>
                <w:sz w:val="24"/>
                <w:szCs w:val="24"/>
              </w:rPr>
            </w:pPr>
          </w:p>
        </w:tc>
        <w:tc>
          <w:tcPr>
            <w:tcW w:w="4721" w:type="dxa"/>
            <w:gridSpan w:val="2"/>
            <w:tcMar>
              <w:top w:w="28" w:type="dxa"/>
              <w:left w:w="38" w:type="dxa"/>
              <w:bottom w:w="28" w:type="dxa"/>
              <w:right w:w="38" w:type="dxa"/>
            </w:tcMar>
            <w:vAlign w:val="center"/>
          </w:tcPr>
          <w:p w14:paraId="004CA1C3" w14:textId="60D82EDD" w:rsidR="00C20C9D" w:rsidRPr="004E4EB1" w:rsidRDefault="00C20C9D" w:rsidP="00067C35">
            <w:pPr>
              <w:spacing w:after="0" w:line="228" w:lineRule="auto"/>
              <w:jc w:val="left"/>
              <w:rPr>
                <w:sz w:val="24"/>
                <w:szCs w:val="24"/>
              </w:rPr>
            </w:pPr>
          </w:p>
        </w:tc>
      </w:tr>
      <w:tr w:rsidR="004E4EB1" w:rsidRPr="004E4EB1" w14:paraId="2571D29F" w14:textId="77777777" w:rsidTr="00067C35">
        <w:trPr>
          <w:cantSplit/>
          <w:jc w:val="center"/>
        </w:trPr>
        <w:tc>
          <w:tcPr>
            <w:tcW w:w="4390" w:type="dxa"/>
            <w:tcMar>
              <w:top w:w="28" w:type="dxa"/>
              <w:left w:w="38" w:type="dxa"/>
              <w:bottom w:w="28" w:type="dxa"/>
              <w:right w:w="38" w:type="dxa"/>
            </w:tcMar>
            <w:vAlign w:val="center"/>
          </w:tcPr>
          <w:p w14:paraId="214ECF7F" w14:textId="77777777" w:rsidR="00C20C9D" w:rsidRPr="004E4EB1" w:rsidRDefault="00C20C9D" w:rsidP="00067C35">
            <w:pPr>
              <w:spacing w:after="0" w:line="228" w:lineRule="auto"/>
              <w:jc w:val="left"/>
              <w:rPr>
                <w:sz w:val="24"/>
                <w:szCs w:val="24"/>
              </w:rPr>
            </w:pPr>
            <w:r w:rsidRPr="004E4EB1">
              <w:rPr>
                <w:sz w:val="24"/>
                <w:szCs w:val="24"/>
              </w:rPr>
              <w:t>5. Trần xếp loại / điều kiện bắt buộc về an toàn bắt buộc</w:t>
            </w:r>
          </w:p>
        </w:tc>
        <w:tc>
          <w:tcPr>
            <w:tcW w:w="1985" w:type="dxa"/>
            <w:tcMar>
              <w:top w:w="28" w:type="dxa"/>
              <w:left w:w="38" w:type="dxa"/>
              <w:bottom w:w="28" w:type="dxa"/>
              <w:right w:w="38" w:type="dxa"/>
            </w:tcMar>
            <w:vAlign w:val="center"/>
          </w:tcPr>
          <w:p w14:paraId="677B03DF" w14:textId="77777777" w:rsidR="00C20C9D" w:rsidRPr="004E4EB1" w:rsidRDefault="00C20C9D" w:rsidP="00067C35">
            <w:pPr>
              <w:spacing w:after="0" w:line="228" w:lineRule="auto"/>
              <w:jc w:val="left"/>
              <w:rPr>
                <w:sz w:val="24"/>
                <w:szCs w:val="24"/>
              </w:rPr>
            </w:pPr>
            <w:r w:rsidRPr="004E4EB1">
              <w:rPr>
                <w:sz w:val="24"/>
                <w:szCs w:val="24"/>
              </w:rPr>
              <w:t>Không vi phạm</w:t>
            </w:r>
          </w:p>
        </w:tc>
        <w:tc>
          <w:tcPr>
            <w:tcW w:w="1984" w:type="dxa"/>
            <w:tcMar>
              <w:top w:w="28" w:type="dxa"/>
              <w:left w:w="38" w:type="dxa"/>
              <w:bottom w:w="28" w:type="dxa"/>
              <w:right w:w="38" w:type="dxa"/>
            </w:tcMar>
            <w:vAlign w:val="center"/>
          </w:tcPr>
          <w:p w14:paraId="75507207" w14:textId="77777777" w:rsidR="00C20C9D" w:rsidRPr="004E4EB1" w:rsidRDefault="00C20C9D" w:rsidP="00067C35">
            <w:pPr>
              <w:spacing w:after="0" w:line="228" w:lineRule="auto"/>
              <w:jc w:val="left"/>
              <w:rPr>
                <w:sz w:val="24"/>
                <w:szCs w:val="24"/>
              </w:rPr>
            </w:pPr>
            <w:r w:rsidRPr="004E4EB1">
              <w:rPr>
                <w:sz w:val="24"/>
                <w:szCs w:val="24"/>
              </w:rPr>
              <w:t>Không vi phạm</w:t>
            </w:r>
          </w:p>
        </w:tc>
        <w:tc>
          <w:tcPr>
            <w:tcW w:w="1134" w:type="dxa"/>
            <w:tcMar>
              <w:top w:w="28" w:type="dxa"/>
              <w:left w:w="38" w:type="dxa"/>
              <w:bottom w:w="28" w:type="dxa"/>
              <w:right w:w="38" w:type="dxa"/>
            </w:tcMar>
            <w:vAlign w:val="center"/>
          </w:tcPr>
          <w:p w14:paraId="2A336597" w14:textId="77777777" w:rsidR="00C20C9D" w:rsidRPr="004E4EB1" w:rsidRDefault="00C20C9D" w:rsidP="00067C35">
            <w:pPr>
              <w:spacing w:after="0" w:line="228" w:lineRule="auto"/>
              <w:jc w:val="center"/>
              <w:rPr>
                <w:sz w:val="24"/>
                <w:szCs w:val="24"/>
              </w:rPr>
            </w:pPr>
          </w:p>
        </w:tc>
        <w:tc>
          <w:tcPr>
            <w:tcW w:w="4721" w:type="dxa"/>
            <w:gridSpan w:val="2"/>
            <w:tcMar>
              <w:top w:w="28" w:type="dxa"/>
              <w:left w:w="38" w:type="dxa"/>
              <w:bottom w:w="28" w:type="dxa"/>
              <w:right w:w="38" w:type="dxa"/>
            </w:tcMar>
            <w:vAlign w:val="center"/>
          </w:tcPr>
          <w:p w14:paraId="10CD0CD4" w14:textId="608AC74C" w:rsidR="00C20C9D" w:rsidRPr="004E4EB1" w:rsidRDefault="00C20C9D" w:rsidP="00067C35">
            <w:pPr>
              <w:spacing w:after="0" w:line="228" w:lineRule="auto"/>
              <w:jc w:val="left"/>
              <w:rPr>
                <w:sz w:val="24"/>
                <w:szCs w:val="24"/>
              </w:rPr>
            </w:pPr>
          </w:p>
        </w:tc>
      </w:tr>
      <w:tr w:rsidR="004E4EB1" w:rsidRPr="004E4EB1" w14:paraId="0137128B" w14:textId="77777777" w:rsidTr="00067C35">
        <w:trPr>
          <w:gridAfter w:val="1"/>
          <w:wAfter w:w="1564" w:type="dxa"/>
          <w:cantSplit/>
          <w:jc w:val="center"/>
        </w:trPr>
        <w:tc>
          <w:tcPr>
            <w:tcW w:w="12650" w:type="dxa"/>
            <w:gridSpan w:val="5"/>
            <w:shd w:val="clear" w:color="auto" w:fill="FFFFFF"/>
            <w:tcMar>
              <w:top w:w="28" w:type="dxa"/>
              <w:left w:w="38" w:type="dxa"/>
              <w:bottom w:w="28" w:type="dxa"/>
              <w:right w:w="38" w:type="dxa"/>
            </w:tcMar>
            <w:vAlign w:val="center"/>
          </w:tcPr>
          <w:p w14:paraId="1AA9DAAE" w14:textId="77777777" w:rsidR="00C20C9D" w:rsidRPr="004E4EB1" w:rsidRDefault="00C20C9D" w:rsidP="00067C35">
            <w:pPr>
              <w:shd w:val="clear" w:color="auto" w:fill="FFFFFF"/>
              <w:spacing w:after="0" w:line="228" w:lineRule="auto"/>
              <w:jc w:val="left"/>
              <w:rPr>
                <w:sz w:val="24"/>
                <w:szCs w:val="24"/>
              </w:rPr>
            </w:pPr>
            <w:r w:rsidRPr="004E4EB1">
              <w:rPr>
                <w:sz w:val="24"/>
                <w:szCs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38CEFCFE" w14:textId="77777777" w:rsidR="00C20C9D" w:rsidRPr="004E4EB1" w:rsidRDefault="00C20C9D" w:rsidP="00C20C9D">
      <w:pPr>
        <w:keepNext/>
        <w:keepLines/>
        <w:spacing w:after="40" w:line="240" w:lineRule="auto"/>
      </w:pPr>
      <w:r w:rsidRPr="004E4EB1">
        <w:rPr>
          <w:b/>
          <w:sz w:val="24"/>
        </w:rPr>
        <w:t>II. Ý KIẾN CỦA CÁC BÊN VÀ KẾT QUẢ GIẢI TRÌNH</w:t>
      </w:r>
    </w:p>
    <w:p w14:paraId="77CC7357" w14:textId="77777777" w:rsidR="00C20C9D" w:rsidRPr="004E4EB1" w:rsidRDefault="00C20C9D" w:rsidP="00C20C9D">
      <w:pPr>
        <w:spacing w:after="40" w:line="240" w:lineRule="auto"/>
        <w:ind w:firstLine="720"/>
        <w:jc w:val="left"/>
      </w:pPr>
      <w:r w:rsidRPr="004E4EB1">
        <w:rPr>
          <w:sz w:val="24"/>
        </w:rPr>
        <w:t>Ý kiến của Người trực tiếp sử dụng cán bộ: ………………………………………………..</w:t>
      </w:r>
    </w:p>
    <w:p w14:paraId="7971B874" w14:textId="77777777" w:rsidR="00C20C9D" w:rsidRPr="004E4EB1" w:rsidRDefault="00C20C9D" w:rsidP="00C20C9D">
      <w:pPr>
        <w:spacing w:after="40" w:line="240" w:lineRule="auto"/>
        <w:ind w:firstLine="720"/>
        <w:jc w:val="left"/>
      </w:pPr>
      <w:r w:rsidRPr="004E4EB1">
        <w:rPr>
          <w:sz w:val="24"/>
        </w:rPr>
        <w:t>Nội dung giải trình của cá nhân (khi chênh lệch ≥ 5 điểm): ………………………………..</w:t>
      </w:r>
    </w:p>
    <w:p w14:paraId="1ABE310E" w14:textId="77777777" w:rsidR="00C20C9D" w:rsidRPr="004E4EB1" w:rsidRDefault="00C20C9D" w:rsidP="00C20C9D">
      <w:pPr>
        <w:spacing w:after="40" w:line="240" w:lineRule="auto"/>
        <w:ind w:firstLine="720"/>
        <w:jc w:val="left"/>
      </w:pPr>
      <w:r w:rsidRPr="004E4EB1">
        <w:rPr>
          <w:sz w:val="24"/>
        </w:rPr>
        <w:t>Kết luận của Cơ quan thẩm định: …………………………………………………………..</w:t>
      </w:r>
    </w:p>
    <w:p w14:paraId="0D6CA3C1" w14:textId="77777777" w:rsidR="00C20C9D" w:rsidRPr="004E4EB1" w:rsidRDefault="00C20C9D" w:rsidP="00C20C9D">
      <w:pPr>
        <w:spacing w:after="40" w:line="240" w:lineRule="auto"/>
        <w:ind w:firstLine="720"/>
      </w:pPr>
      <w:r w:rsidRPr="004E4EB1">
        <w:rPr>
          <w:sz w:val="24"/>
        </w:rPr>
        <w:t>Mức xếp loại đề xuất trình cấp có thẩm quyền:</w:t>
      </w:r>
    </w:p>
    <w:p w14:paraId="1BD2E966" w14:textId="77777777" w:rsidR="00C20C9D" w:rsidRPr="004E4EB1" w:rsidRDefault="00C20C9D" w:rsidP="00C20C9D">
      <w:pPr>
        <w:spacing w:after="40" w:line="240" w:lineRule="auto"/>
        <w:ind w:firstLine="720"/>
      </w:pPr>
      <w:r w:rsidRPr="004E4EB1">
        <w:rPr>
          <w:rFonts w:ascii="Segoe UI Symbol" w:hAnsi="Segoe UI Symbol" w:cs="Segoe UI Symbol"/>
          <w:sz w:val="24"/>
        </w:rPr>
        <w:t>☐</w:t>
      </w:r>
      <w:r w:rsidRPr="004E4EB1">
        <w:rPr>
          <w:sz w:val="24"/>
        </w:rPr>
        <w:t xml:space="preserve"> Hoàn thành xuất sắc      </w:t>
      </w:r>
      <w:r w:rsidRPr="004E4EB1">
        <w:rPr>
          <w:rFonts w:ascii="Segoe UI Symbol" w:hAnsi="Segoe UI Symbol" w:cs="Segoe UI Symbol"/>
          <w:sz w:val="24"/>
        </w:rPr>
        <w:t>☐</w:t>
      </w:r>
      <w:r w:rsidRPr="004E4EB1">
        <w:rPr>
          <w:sz w:val="24"/>
        </w:rPr>
        <w:t xml:space="preserve"> Hoàn thành tốt      </w:t>
      </w:r>
      <w:r w:rsidRPr="004E4EB1">
        <w:rPr>
          <w:rFonts w:ascii="Segoe UI Symbol" w:hAnsi="Segoe UI Symbol" w:cs="Segoe UI Symbol"/>
          <w:sz w:val="24"/>
        </w:rPr>
        <w:t>☐</w:t>
      </w:r>
      <w:r w:rsidRPr="004E4EB1">
        <w:rPr>
          <w:sz w:val="24"/>
        </w:rPr>
        <w:t xml:space="preserve"> Hoàn thành nhiệm vụ      </w:t>
      </w:r>
      <w:r w:rsidRPr="004E4EB1">
        <w:rPr>
          <w:rFonts w:ascii="Segoe UI Symbol" w:hAnsi="Segoe UI Symbol" w:cs="Segoe UI Symbol"/>
          <w:sz w:val="24"/>
        </w:rPr>
        <w:t>☐</w:t>
      </w:r>
      <w:r w:rsidRPr="004E4EB1">
        <w:rPr>
          <w:sz w:val="24"/>
        </w:rPr>
        <w:t xml:space="preserve"> Không hoàn thành</w:t>
      </w:r>
    </w:p>
    <w:tbl>
      <w:tblPr>
        <w:tblW w:w="9890" w:type="dxa"/>
        <w:jc w:val="center"/>
        <w:tblBorders>
          <w:top w:val="nil"/>
          <w:left w:val="nil"/>
          <w:bottom w:val="nil"/>
          <w:right w:val="nil"/>
          <w:insideH w:val="nil"/>
          <w:insideV w:val="nil"/>
        </w:tblBorders>
        <w:tblLook w:val="04A0" w:firstRow="1" w:lastRow="0" w:firstColumn="1" w:lastColumn="0" w:noHBand="0" w:noVBand="1"/>
      </w:tblPr>
      <w:tblGrid>
        <w:gridCol w:w="3220"/>
        <w:gridCol w:w="3221"/>
        <w:gridCol w:w="3449"/>
      </w:tblGrid>
      <w:tr w:rsidR="00C20C9D" w:rsidRPr="004E4EB1" w14:paraId="71DF6A97" w14:textId="77777777" w:rsidTr="00067C35">
        <w:trPr>
          <w:cantSplit/>
          <w:jc w:val="center"/>
        </w:trPr>
        <w:tc>
          <w:tcPr>
            <w:tcW w:w="2954" w:type="dxa"/>
            <w:shd w:val="clear" w:color="auto" w:fill="FFFFFF"/>
            <w:tcMar>
              <w:top w:w="35" w:type="dxa"/>
              <w:left w:w="38" w:type="dxa"/>
              <w:bottom w:w="35" w:type="dxa"/>
              <w:right w:w="38" w:type="dxa"/>
            </w:tcMar>
            <w:vAlign w:val="center"/>
          </w:tcPr>
          <w:p w14:paraId="0550B012" w14:textId="77777777" w:rsidR="00C20C9D" w:rsidRPr="004E4EB1" w:rsidRDefault="00C20C9D" w:rsidP="00067C35">
            <w:pPr>
              <w:spacing w:after="0" w:line="240" w:lineRule="auto"/>
              <w:jc w:val="center"/>
            </w:pPr>
            <w:r w:rsidRPr="004E4EB1">
              <w:rPr>
                <w:b/>
                <w:sz w:val="20"/>
              </w:rPr>
              <w:t>CẤP CÓ THẨM QUYỀN DUYỆT</w:t>
            </w:r>
            <w:r w:rsidRPr="004E4EB1">
              <w:rPr>
                <w:b/>
                <w:sz w:val="20"/>
              </w:rPr>
              <w:br/>
              <w:t>(Ký, ghi rõ họ tên)</w:t>
            </w:r>
          </w:p>
        </w:tc>
        <w:tc>
          <w:tcPr>
            <w:tcW w:w="2954" w:type="dxa"/>
            <w:shd w:val="clear" w:color="auto" w:fill="FFFFFF"/>
            <w:tcMar>
              <w:top w:w="35" w:type="dxa"/>
              <w:left w:w="38" w:type="dxa"/>
              <w:bottom w:w="35" w:type="dxa"/>
              <w:right w:w="38" w:type="dxa"/>
            </w:tcMar>
            <w:vAlign w:val="center"/>
          </w:tcPr>
          <w:p w14:paraId="037F56FE" w14:textId="77777777" w:rsidR="00C20C9D" w:rsidRPr="004E4EB1" w:rsidRDefault="00C20C9D" w:rsidP="00067C35">
            <w:pPr>
              <w:spacing w:after="0" w:line="240" w:lineRule="auto"/>
              <w:jc w:val="center"/>
            </w:pPr>
            <w:r w:rsidRPr="004E4EB1">
              <w:rPr>
                <w:b/>
                <w:sz w:val="20"/>
              </w:rPr>
              <w:t>NGƯỜI TRỰC TIẾP SỬ DỤNG</w:t>
            </w:r>
            <w:r w:rsidRPr="004E4EB1">
              <w:rPr>
                <w:b/>
                <w:sz w:val="20"/>
              </w:rPr>
              <w:br/>
              <w:t>(Ký, ghi rõ họ tên)</w:t>
            </w:r>
          </w:p>
        </w:tc>
        <w:tc>
          <w:tcPr>
            <w:tcW w:w="3163" w:type="dxa"/>
            <w:shd w:val="clear" w:color="auto" w:fill="FFFFFF"/>
            <w:tcMar>
              <w:top w:w="35" w:type="dxa"/>
              <w:left w:w="38" w:type="dxa"/>
              <w:bottom w:w="35" w:type="dxa"/>
              <w:right w:w="38" w:type="dxa"/>
            </w:tcMar>
            <w:vAlign w:val="center"/>
          </w:tcPr>
          <w:p w14:paraId="47390772" w14:textId="77777777" w:rsidR="00C20C9D" w:rsidRPr="004E4EB1" w:rsidRDefault="00C20C9D" w:rsidP="00067C35">
            <w:pPr>
              <w:spacing w:after="0" w:line="240" w:lineRule="auto"/>
              <w:jc w:val="center"/>
            </w:pPr>
            <w:r w:rsidRPr="004E4EB1">
              <w:rPr>
                <w:b/>
                <w:sz w:val="20"/>
              </w:rPr>
              <w:t>ĐẠI DIỆN CƠ QUAN THẨM ĐỊNH</w:t>
            </w:r>
            <w:r w:rsidRPr="004E4EB1">
              <w:rPr>
                <w:b/>
                <w:sz w:val="20"/>
              </w:rPr>
              <w:br/>
              <w:t>(Ký, ghi rõ họ tên)</w:t>
            </w:r>
          </w:p>
        </w:tc>
      </w:tr>
    </w:tbl>
    <w:p w14:paraId="5A998BF6" w14:textId="77777777" w:rsidR="009E178B" w:rsidRPr="004E4EB1" w:rsidRDefault="009E178B" w:rsidP="00C20C9D">
      <w:pPr>
        <w:spacing w:after="0"/>
        <w:rPr>
          <w:lang w:val="en-US"/>
        </w:rPr>
      </w:pPr>
    </w:p>
    <w:p w14:paraId="4F9B4BEF" w14:textId="77777777" w:rsidR="009E178B" w:rsidRPr="004E4EB1" w:rsidRDefault="009E178B" w:rsidP="009E178B">
      <w:pPr>
        <w:spacing w:after="0"/>
        <w:rPr>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4E4EB1" w:rsidRPr="004E4EB1" w14:paraId="0CB08D71" w14:textId="77777777" w:rsidTr="00A1170F">
        <w:tc>
          <w:tcPr>
            <w:tcW w:w="7281" w:type="dxa"/>
          </w:tcPr>
          <w:p w14:paraId="13BCFB6D" w14:textId="77777777" w:rsidR="009E178B" w:rsidRPr="004E4EB1" w:rsidRDefault="009E178B" w:rsidP="00A1170F">
            <w:pPr>
              <w:spacing w:before="120" w:after="120" w:line="234" w:lineRule="atLeast"/>
              <w:rPr>
                <w:b/>
                <w:bCs/>
                <w:sz w:val="28"/>
                <w:szCs w:val="28"/>
              </w:rPr>
            </w:pPr>
          </w:p>
        </w:tc>
        <w:tc>
          <w:tcPr>
            <w:tcW w:w="7281" w:type="dxa"/>
          </w:tcPr>
          <w:p w14:paraId="540631C7" w14:textId="187A84EF" w:rsidR="009E178B" w:rsidRPr="004E4EB1" w:rsidRDefault="009E178B" w:rsidP="00A1170F">
            <w:pPr>
              <w:spacing w:before="120" w:after="120" w:line="234" w:lineRule="atLeast"/>
              <w:jc w:val="right"/>
              <w:rPr>
                <w:sz w:val="28"/>
                <w:szCs w:val="28"/>
                <w:lang w:val="en-US"/>
              </w:rPr>
            </w:pPr>
            <w:r w:rsidRPr="004E4EB1">
              <w:rPr>
                <w:sz w:val="28"/>
                <w:szCs w:val="28"/>
                <w:lang w:val="en-US"/>
              </w:rPr>
              <w:t>Mẫu số 11</w:t>
            </w:r>
          </w:p>
        </w:tc>
      </w:tr>
      <w:tr w:rsidR="009E178B" w:rsidRPr="004E4EB1" w14:paraId="1D1BE66D" w14:textId="77777777" w:rsidTr="00A1170F">
        <w:tc>
          <w:tcPr>
            <w:tcW w:w="7281" w:type="dxa"/>
          </w:tcPr>
          <w:p w14:paraId="6C2EDBF9" w14:textId="77777777" w:rsidR="009E178B" w:rsidRPr="004E4EB1" w:rsidRDefault="009E178B" w:rsidP="00A1170F">
            <w:pPr>
              <w:spacing w:before="120" w:after="120" w:line="234" w:lineRule="atLeast"/>
            </w:pPr>
            <w:r w:rsidRPr="004E4EB1">
              <w:t>ĐẢNG BỘ…</w:t>
            </w:r>
          </w:p>
          <w:p w14:paraId="5CB9DAF0" w14:textId="77777777" w:rsidR="009E178B" w:rsidRPr="004E4EB1" w:rsidRDefault="009E178B" w:rsidP="00A1170F">
            <w:pPr>
              <w:spacing w:before="120" w:after="120" w:line="234" w:lineRule="atLeast"/>
              <w:rPr>
                <w:b/>
                <w:bCs/>
              </w:rPr>
            </w:pPr>
            <w:r w:rsidRPr="004E4EB1">
              <w:rPr>
                <w:b/>
                <w:bCs/>
              </w:rPr>
              <w:t>ĐẢNG ỦY (CHI BỘ)…</w:t>
            </w:r>
          </w:p>
          <w:p w14:paraId="61111036" w14:textId="77777777" w:rsidR="009E178B" w:rsidRPr="004E4EB1" w:rsidRDefault="009E178B" w:rsidP="00A1170F">
            <w:pPr>
              <w:spacing w:before="120" w:after="120" w:line="234" w:lineRule="atLeast"/>
            </w:pPr>
            <w:r w:rsidRPr="004E4EB1">
              <w:rPr>
                <w:b/>
                <w:bCs/>
              </w:rPr>
              <w:t xml:space="preserve">                                    *</w:t>
            </w:r>
            <w:r w:rsidRPr="004E4EB1">
              <w:t xml:space="preserve"> </w:t>
            </w:r>
          </w:p>
        </w:tc>
        <w:tc>
          <w:tcPr>
            <w:tcW w:w="7281" w:type="dxa"/>
          </w:tcPr>
          <w:p w14:paraId="66A7DE74" w14:textId="77777777" w:rsidR="009E178B" w:rsidRPr="004E4EB1" w:rsidRDefault="009E178B" w:rsidP="00A1170F">
            <w:pPr>
              <w:spacing w:before="120" w:after="120" w:line="234" w:lineRule="atLeast"/>
              <w:jc w:val="center"/>
              <w:rPr>
                <w:b/>
                <w:bCs/>
                <w:sz w:val="30"/>
                <w:szCs w:val="30"/>
                <w:u w:val="single"/>
              </w:rPr>
            </w:pPr>
            <w:r w:rsidRPr="004E4EB1">
              <w:rPr>
                <w:b/>
                <w:bCs/>
                <w:sz w:val="30"/>
                <w:szCs w:val="30"/>
                <w:u w:val="single"/>
              </w:rPr>
              <w:t>ĐẢNG CỘNG SẢN VIỆT NAM</w:t>
            </w:r>
          </w:p>
          <w:p w14:paraId="510DE520" w14:textId="77777777" w:rsidR="009E178B" w:rsidRPr="004E4EB1" w:rsidRDefault="009E178B" w:rsidP="00A1170F">
            <w:pPr>
              <w:spacing w:before="120" w:after="120" w:line="234" w:lineRule="atLeast"/>
              <w:jc w:val="center"/>
              <w:rPr>
                <w:sz w:val="28"/>
                <w:szCs w:val="28"/>
              </w:rPr>
            </w:pPr>
            <w:r w:rsidRPr="004E4EB1">
              <w:rPr>
                <w:i/>
                <w:sz w:val="28"/>
                <w:szCs w:val="28"/>
              </w:rPr>
              <w:t>…………, ngày…… tháng… … năm……</w:t>
            </w:r>
          </w:p>
        </w:tc>
      </w:tr>
    </w:tbl>
    <w:p w14:paraId="5263A95B" w14:textId="77777777" w:rsidR="009E178B" w:rsidRPr="004E4EB1" w:rsidRDefault="009E178B" w:rsidP="009E178B">
      <w:pPr>
        <w:spacing w:after="0" w:line="240" w:lineRule="auto"/>
        <w:jc w:val="center"/>
        <w:rPr>
          <w:b/>
          <w:bCs/>
          <w:sz w:val="10"/>
          <w:szCs w:val="10"/>
        </w:rPr>
      </w:pPr>
    </w:p>
    <w:p w14:paraId="5464E605" w14:textId="77777777" w:rsidR="009E178B" w:rsidRPr="004E4EB1" w:rsidRDefault="009E178B" w:rsidP="009E178B">
      <w:pPr>
        <w:spacing w:after="0" w:line="240" w:lineRule="auto"/>
        <w:jc w:val="center"/>
        <w:rPr>
          <w:b/>
          <w:bCs/>
          <w:color w:val="EE0000"/>
          <w:sz w:val="30"/>
          <w:szCs w:val="30"/>
        </w:rPr>
      </w:pPr>
      <w:r w:rsidRPr="004E4EB1">
        <w:rPr>
          <w:b/>
          <w:bCs/>
          <w:color w:val="EE0000"/>
          <w:sz w:val="30"/>
          <w:szCs w:val="30"/>
        </w:rPr>
        <w:t>PHIẾU ĐÁNH GIÁ, XẾP LOẠI CÁN BỘ QUÝ… NĂM…</w:t>
      </w:r>
    </w:p>
    <w:p w14:paraId="3DD91F1D" w14:textId="77777777" w:rsidR="009E178B" w:rsidRPr="004E4EB1" w:rsidRDefault="009E178B" w:rsidP="009E178B">
      <w:pPr>
        <w:spacing w:after="0" w:line="240" w:lineRule="auto"/>
        <w:jc w:val="center"/>
        <w:rPr>
          <w:b/>
          <w:bCs/>
          <w:sz w:val="28"/>
          <w:szCs w:val="28"/>
        </w:rPr>
      </w:pPr>
      <w:r w:rsidRPr="004E4EB1">
        <w:rPr>
          <w:b/>
          <w:bCs/>
          <w:sz w:val="28"/>
          <w:szCs w:val="28"/>
        </w:rPr>
        <w:t>-----</w:t>
      </w:r>
    </w:p>
    <w:p w14:paraId="4D8B7872" w14:textId="77777777" w:rsidR="009E178B" w:rsidRPr="004E4EB1" w:rsidRDefault="009E178B" w:rsidP="009E178B">
      <w:pPr>
        <w:rPr>
          <w:sz w:val="10"/>
          <w:szCs w:val="10"/>
        </w:rPr>
      </w:pPr>
    </w:p>
    <w:p w14:paraId="7A98903E" w14:textId="77777777" w:rsidR="009E178B" w:rsidRPr="004E4EB1" w:rsidRDefault="009E178B" w:rsidP="009E178B">
      <w:pPr>
        <w:rPr>
          <w:sz w:val="20"/>
          <w:szCs w:val="20"/>
        </w:rPr>
      </w:pPr>
      <w:r w:rsidRPr="004E4EB1">
        <w:rPr>
          <w:rFonts w:eastAsia="Calibri"/>
          <w:i/>
          <w:iCs/>
          <w:sz w:val="20"/>
          <w:szCs w:val="20"/>
          <w:lang w:val="it-IT"/>
        </w:rPr>
        <w:t xml:space="preserve">Căn cứ kết quả tự đánh giá, xếp loại của cá nhân, đề xuất của các cấp và các thông tin có liên quan, đề nghị đồng chí cho biết ý kiến đánh giá, xếp loại cán bộ trong quý bằng cách đánh dấu (X) vào ô tương ứng trong danh sách dưới đây:   </w:t>
      </w:r>
    </w:p>
    <w:tbl>
      <w:tblPr>
        <w:tblStyle w:val="TableGrid"/>
        <w:tblW w:w="14583" w:type="dxa"/>
        <w:tblLook w:val="04A0" w:firstRow="1" w:lastRow="0" w:firstColumn="1" w:lastColumn="0" w:noHBand="0" w:noVBand="1"/>
      </w:tblPr>
      <w:tblGrid>
        <w:gridCol w:w="450"/>
        <w:gridCol w:w="1435"/>
        <w:gridCol w:w="1719"/>
        <w:gridCol w:w="871"/>
        <w:gridCol w:w="1324"/>
        <w:gridCol w:w="774"/>
        <w:gridCol w:w="728"/>
        <w:gridCol w:w="2050"/>
        <w:gridCol w:w="1276"/>
        <w:gridCol w:w="898"/>
        <w:gridCol w:w="738"/>
        <w:gridCol w:w="705"/>
        <w:gridCol w:w="808"/>
        <w:gridCol w:w="807"/>
      </w:tblGrid>
      <w:tr w:rsidR="004E4EB1" w:rsidRPr="004E4EB1" w14:paraId="403A01AE" w14:textId="77777777" w:rsidTr="00A1170F">
        <w:tc>
          <w:tcPr>
            <w:tcW w:w="450" w:type="dxa"/>
            <w:vMerge w:val="restart"/>
          </w:tcPr>
          <w:p w14:paraId="49E28AC4" w14:textId="77777777" w:rsidR="009E178B" w:rsidRPr="004E4EB1" w:rsidRDefault="009E178B" w:rsidP="00A1170F">
            <w:pPr>
              <w:jc w:val="center"/>
              <w:rPr>
                <w:i/>
                <w:iCs/>
                <w:sz w:val="20"/>
                <w:szCs w:val="20"/>
              </w:rPr>
            </w:pPr>
            <w:r w:rsidRPr="004E4EB1">
              <w:rPr>
                <w:i/>
                <w:iCs/>
                <w:sz w:val="20"/>
                <w:szCs w:val="20"/>
              </w:rPr>
              <w:t>TT</w:t>
            </w:r>
          </w:p>
        </w:tc>
        <w:tc>
          <w:tcPr>
            <w:tcW w:w="1435" w:type="dxa"/>
            <w:vMerge w:val="restart"/>
          </w:tcPr>
          <w:p w14:paraId="12F25EF1" w14:textId="77777777" w:rsidR="009E178B" w:rsidRPr="004E4EB1" w:rsidRDefault="009E178B" w:rsidP="00A1170F">
            <w:pPr>
              <w:jc w:val="center"/>
              <w:rPr>
                <w:i/>
                <w:iCs/>
                <w:sz w:val="20"/>
                <w:szCs w:val="20"/>
              </w:rPr>
            </w:pPr>
            <w:r w:rsidRPr="004E4EB1">
              <w:rPr>
                <w:i/>
                <w:iCs/>
                <w:sz w:val="20"/>
                <w:szCs w:val="20"/>
              </w:rPr>
              <w:t>Họ và tên</w:t>
            </w:r>
          </w:p>
        </w:tc>
        <w:tc>
          <w:tcPr>
            <w:tcW w:w="1719" w:type="dxa"/>
            <w:vMerge w:val="restart"/>
          </w:tcPr>
          <w:p w14:paraId="7730FFF1" w14:textId="77777777" w:rsidR="009E178B" w:rsidRPr="004E4EB1" w:rsidRDefault="009E178B" w:rsidP="00A1170F">
            <w:pPr>
              <w:jc w:val="center"/>
              <w:rPr>
                <w:i/>
                <w:iCs/>
                <w:sz w:val="20"/>
                <w:szCs w:val="20"/>
              </w:rPr>
            </w:pPr>
            <w:r w:rsidRPr="004E4EB1">
              <w:rPr>
                <w:i/>
                <w:iCs/>
                <w:sz w:val="20"/>
                <w:szCs w:val="20"/>
              </w:rPr>
              <w:t>Chức vụ, đơn vị công tác (Đảng, chính quyền, đoàn thể)</w:t>
            </w:r>
          </w:p>
        </w:tc>
        <w:tc>
          <w:tcPr>
            <w:tcW w:w="2969" w:type="dxa"/>
            <w:gridSpan w:val="3"/>
          </w:tcPr>
          <w:p w14:paraId="2DD7A9D4" w14:textId="77777777" w:rsidR="009E178B" w:rsidRPr="004E4EB1" w:rsidRDefault="009E178B" w:rsidP="00A1170F">
            <w:pPr>
              <w:jc w:val="center"/>
              <w:rPr>
                <w:i/>
                <w:iCs/>
                <w:sz w:val="20"/>
                <w:szCs w:val="20"/>
              </w:rPr>
            </w:pPr>
            <w:r w:rsidRPr="004E4EB1">
              <w:rPr>
                <w:i/>
                <w:iCs/>
                <w:sz w:val="20"/>
                <w:szCs w:val="20"/>
              </w:rPr>
              <w:t>Cá nhân tự chấm điểm, đề xuất mức xếp loại</w:t>
            </w:r>
          </w:p>
        </w:tc>
        <w:tc>
          <w:tcPr>
            <w:tcW w:w="728" w:type="dxa"/>
            <w:vMerge w:val="restart"/>
          </w:tcPr>
          <w:p w14:paraId="459AE56F" w14:textId="77777777" w:rsidR="009E178B" w:rsidRPr="004E4EB1" w:rsidRDefault="009E178B" w:rsidP="00A1170F">
            <w:pPr>
              <w:jc w:val="center"/>
              <w:rPr>
                <w:i/>
                <w:iCs/>
                <w:sz w:val="20"/>
                <w:szCs w:val="20"/>
              </w:rPr>
            </w:pPr>
            <w:r w:rsidRPr="004E4EB1">
              <w:rPr>
                <w:i/>
                <w:iCs/>
                <w:sz w:val="20"/>
                <w:szCs w:val="20"/>
              </w:rPr>
              <w:t>Tập thể LĐQL đề xuất mức xếp loại chất lượng</w:t>
            </w:r>
          </w:p>
        </w:tc>
        <w:tc>
          <w:tcPr>
            <w:tcW w:w="2050" w:type="dxa"/>
            <w:vMerge w:val="restart"/>
          </w:tcPr>
          <w:p w14:paraId="6260AEBC" w14:textId="77777777" w:rsidR="009E178B" w:rsidRPr="004E4EB1" w:rsidRDefault="009E178B" w:rsidP="00A1170F">
            <w:pPr>
              <w:jc w:val="center"/>
              <w:rPr>
                <w:i/>
                <w:iCs/>
                <w:sz w:val="20"/>
                <w:szCs w:val="20"/>
              </w:rPr>
            </w:pPr>
            <w:r w:rsidRPr="004E4EB1">
              <w:rPr>
                <w:i/>
                <w:iCs/>
                <w:sz w:val="20"/>
                <w:szCs w:val="20"/>
              </w:rPr>
              <w:t>Cơ quan tham mưu về công tác tổ chức, cán bộ tại đơn vị hoặc tổ chức, cá nhân được đảng ủy cơ sở giao nhiệm vụ thực hiện tổng hợp, thẩm định và đề xuất mức xếp loại chất lượng</w:t>
            </w:r>
          </w:p>
        </w:tc>
        <w:tc>
          <w:tcPr>
            <w:tcW w:w="1276" w:type="dxa"/>
            <w:vMerge w:val="restart"/>
          </w:tcPr>
          <w:p w14:paraId="321C5337" w14:textId="77777777" w:rsidR="009E178B" w:rsidRPr="004E4EB1" w:rsidRDefault="009E178B" w:rsidP="00A1170F">
            <w:pPr>
              <w:jc w:val="center"/>
              <w:rPr>
                <w:i/>
                <w:iCs/>
                <w:sz w:val="20"/>
                <w:szCs w:val="20"/>
              </w:rPr>
            </w:pPr>
            <w:r w:rsidRPr="004E4EB1">
              <w:rPr>
                <w:i/>
                <w:iCs/>
                <w:sz w:val="20"/>
                <w:szCs w:val="20"/>
              </w:rPr>
              <w:t>Cấp có thẩm quyền trực tiếp sử dụng cán bộ thực hiện nhận xét, đánh giá và đề xuất mức xếp loại</w:t>
            </w:r>
          </w:p>
        </w:tc>
        <w:tc>
          <w:tcPr>
            <w:tcW w:w="3955" w:type="dxa"/>
            <w:gridSpan w:val="5"/>
          </w:tcPr>
          <w:p w14:paraId="03B1348F" w14:textId="77777777" w:rsidR="009E178B" w:rsidRPr="004E4EB1" w:rsidRDefault="009E178B" w:rsidP="00A1170F">
            <w:pPr>
              <w:jc w:val="center"/>
              <w:rPr>
                <w:i/>
                <w:iCs/>
                <w:sz w:val="20"/>
                <w:szCs w:val="20"/>
              </w:rPr>
            </w:pPr>
            <w:r w:rsidRPr="004E4EB1">
              <w:rPr>
                <w:i/>
                <w:iCs/>
                <w:sz w:val="20"/>
                <w:szCs w:val="20"/>
              </w:rPr>
              <w:t>Ban Thường vụ ĐUTCT (hoặc đảng ủy, chi ủy cơ sở) quyết định, phê duyệt mức xếp loại</w:t>
            </w:r>
          </w:p>
        </w:tc>
      </w:tr>
      <w:tr w:rsidR="004E4EB1" w:rsidRPr="004E4EB1" w14:paraId="524AEF3F" w14:textId="77777777" w:rsidTr="00A1170F">
        <w:tc>
          <w:tcPr>
            <w:tcW w:w="450" w:type="dxa"/>
            <w:vMerge/>
          </w:tcPr>
          <w:p w14:paraId="0C5F3EBD" w14:textId="77777777" w:rsidR="009E178B" w:rsidRPr="004E4EB1" w:rsidRDefault="009E178B" w:rsidP="00A1170F">
            <w:pPr>
              <w:jc w:val="center"/>
              <w:rPr>
                <w:i/>
                <w:iCs/>
                <w:sz w:val="20"/>
                <w:szCs w:val="20"/>
              </w:rPr>
            </w:pPr>
          </w:p>
        </w:tc>
        <w:tc>
          <w:tcPr>
            <w:tcW w:w="1435" w:type="dxa"/>
            <w:vMerge/>
          </w:tcPr>
          <w:p w14:paraId="3CF699EC" w14:textId="77777777" w:rsidR="009E178B" w:rsidRPr="004E4EB1" w:rsidRDefault="009E178B" w:rsidP="00A1170F">
            <w:pPr>
              <w:jc w:val="center"/>
              <w:rPr>
                <w:i/>
                <w:iCs/>
                <w:sz w:val="20"/>
                <w:szCs w:val="20"/>
              </w:rPr>
            </w:pPr>
          </w:p>
        </w:tc>
        <w:tc>
          <w:tcPr>
            <w:tcW w:w="1719" w:type="dxa"/>
            <w:vMerge/>
          </w:tcPr>
          <w:p w14:paraId="5B7BD497" w14:textId="77777777" w:rsidR="009E178B" w:rsidRPr="004E4EB1" w:rsidRDefault="009E178B" w:rsidP="00A1170F">
            <w:pPr>
              <w:jc w:val="center"/>
              <w:rPr>
                <w:i/>
                <w:iCs/>
                <w:sz w:val="20"/>
                <w:szCs w:val="20"/>
              </w:rPr>
            </w:pPr>
          </w:p>
        </w:tc>
        <w:tc>
          <w:tcPr>
            <w:tcW w:w="871" w:type="dxa"/>
          </w:tcPr>
          <w:p w14:paraId="3897873D" w14:textId="77777777" w:rsidR="009E178B" w:rsidRPr="004E4EB1" w:rsidRDefault="009E178B" w:rsidP="00A1170F">
            <w:pPr>
              <w:jc w:val="center"/>
              <w:rPr>
                <w:i/>
                <w:iCs/>
                <w:sz w:val="20"/>
                <w:szCs w:val="20"/>
              </w:rPr>
            </w:pPr>
            <w:r w:rsidRPr="004E4EB1">
              <w:rPr>
                <w:i/>
                <w:iCs/>
                <w:sz w:val="20"/>
                <w:szCs w:val="20"/>
              </w:rPr>
              <w:t>Điểm nhóm tiêu chí chung</w:t>
            </w:r>
          </w:p>
        </w:tc>
        <w:tc>
          <w:tcPr>
            <w:tcW w:w="1324" w:type="dxa"/>
          </w:tcPr>
          <w:p w14:paraId="282BF598" w14:textId="77777777" w:rsidR="009E178B" w:rsidRPr="004E4EB1" w:rsidRDefault="009E178B" w:rsidP="00A1170F">
            <w:pPr>
              <w:jc w:val="center"/>
              <w:rPr>
                <w:i/>
                <w:iCs/>
                <w:sz w:val="20"/>
                <w:szCs w:val="20"/>
              </w:rPr>
            </w:pPr>
            <w:r w:rsidRPr="004E4EB1">
              <w:rPr>
                <w:i/>
                <w:iCs/>
                <w:sz w:val="20"/>
                <w:szCs w:val="20"/>
              </w:rPr>
              <w:t>Điểm nhóm tiêu chí kết quả thực hiện chức trách, nhiệm vụ được giao</w:t>
            </w:r>
          </w:p>
        </w:tc>
        <w:tc>
          <w:tcPr>
            <w:tcW w:w="774" w:type="dxa"/>
          </w:tcPr>
          <w:p w14:paraId="3979982B" w14:textId="77777777" w:rsidR="009E178B" w:rsidRPr="004E4EB1" w:rsidRDefault="009E178B" w:rsidP="00A1170F">
            <w:pPr>
              <w:jc w:val="center"/>
              <w:rPr>
                <w:i/>
                <w:iCs/>
                <w:sz w:val="20"/>
                <w:szCs w:val="20"/>
              </w:rPr>
            </w:pPr>
            <w:r w:rsidRPr="004E4EB1">
              <w:rPr>
                <w:i/>
                <w:iCs/>
                <w:sz w:val="20"/>
                <w:szCs w:val="20"/>
              </w:rPr>
              <w:t xml:space="preserve">Mức tự xếp loại đề xuất </w:t>
            </w:r>
          </w:p>
        </w:tc>
        <w:tc>
          <w:tcPr>
            <w:tcW w:w="728" w:type="dxa"/>
            <w:vMerge/>
          </w:tcPr>
          <w:p w14:paraId="08CF7C32" w14:textId="77777777" w:rsidR="009E178B" w:rsidRPr="004E4EB1" w:rsidRDefault="009E178B" w:rsidP="00A1170F">
            <w:pPr>
              <w:jc w:val="center"/>
              <w:rPr>
                <w:i/>
                <w:iCs/>
                <w:sz w:val="20"/>
                <w:szCs w:val="20"/>
              </w:rPr>
            </w:pPr>
          </w:p>
        </w:tc>
        <w:tc>
          <w:tcPr>
            <w:tcW w:w="2050" w:type="dxa"/>
            <w:vMerge/>
          </w:tcPr>
          <w:p w14:paraId="1ADC4416" w14:textId="77777777" w:rsidR="009E178B" w:rsidRPr="004E4EB1" w:rsidRDefault="009E178B" w:rsidP="00A1170F">
            <w:pPr>
              <w:jc w:val="center"/>
              <w:rPr>
                <w:i/>
                <w:iCs/>
                <w:sz w:val="20"/>
                <w:szCs w:val="20"/>
              </w:rPr>
            </w:pPr>
          </w:p>
        </w:tc>
        <w:tc>
          <w:tcPr>
            <w:tcW w:w="1276" w:type="dxa"/>
            <w:vMerge/>
          </w:tcPr>
          <w:p w14:paraId="0F2CC322" w14:textId="77777777" w:rsidR="009E178B" w:rsidRPr="004E4EB1" w:rsidRDefault="009E178B" w:rsidP="00A1170F">
            <w:pPr>
              <w:jc w:val="center"/>
              <w:rPr>
                <w:i/>
                <w:iCs/>
                <w:sz w:val="20"/>
                <w:szCs w:val="20"/>
              </w:rPr>
            </w:pPr>
          </w:p>
        </w:tc>
        <w:tc>
          <w:tcPr>
            <w:tcW w:w="898" w:type="dxa"/>
          </w:tcPr>
          <w:p w14:paraId="4346993D" w14:textId="77777777" w:rsidR="009E178B" w:rsidRPr="004E4EB1" w:rsidRDefault="009E178B" w:rsidP="00A1170F">
            <w:pPr>
              <w:jc w:val="center"/>
              <w:rPr>
                <w:i/>
                <w:iCs/>
                <w:sz w:val="20"/>
                <w:szCs w:val="20"/>
              </w:rPr>
            </w:pPr>
            <w:r w:rsidRPr="004E4EB1">
              <w:rPr>
                <w:i/>
                <w:iCs/>
                <w:sz w:val="20"/>
                <w:szCs w:val="20"/>
              </w:rPr>
              <w:t>Hoàn thành xuất sắc nhiệm vụ</w:t>
            </w:r>
          </w:p>
        </w:tc>
        <w:tc>
          <w:tcPr>
            <w:tcW w:w="738" w:type="dxa"/>
          </w:tcPr>
          <w:p w14:paraId="0671813F" w14:textId="77777777" w:rsidR="009E178B" w:rsidRPr="004E4EB1" w:rsidRDefault="009E178B" w:rsidP="00A1170F">
            <w:pPr>
              <w:jc w:val="center"/>
              <w:rPr>
                <w:i/>
                <w:iCs/>
                <w:sz w:val="20"/>
                <w:szCs w:val="20"/>
              </w:rPr>
            </w:pPr>
            <w:r w:rsidRPr="004E4EB1">
              <w:rPr>
                <w:i/>
                <w:iCs/>
                <w:sz w:val="20"/>
                <w:szCs w:val="20"/>
              </w:rPr>
              <w:t>Hoàn thành tốt nhiệm vụ</w:t>
            </w:r>
          </w:p>
        </w:tc>
        <w:tc>
          <w:tcPr>
            <w:tcW w:w="705" w:type="dxa"/>
          </w:tcPr>
          <w:p w14:paraId="4B77F752" w14:textId="77777777" w:rsidR="009E178B" w:rsidRPr="004E4EB1" w:rsidRDefault="009E178B" w:rsidP="00A1170F">
            <w:pPr>
              <w:jc w:val="center"/>
              <w:rPr>
                <w:i/>
                <w:iCs/>
                <w:sz w:val="20"/>
                <w:szCs w:val="20"/>
              </w:rPr>
            </w:pPr>
            <w:r w:rsidRPr="004E4EB1">
              <w:rPr>
                <w:i/>
                <w:iCs/>
                <w:sz w:val="20"/>
                <w:szCs w:val="20"/>
              </w:rPr>
              <w:t>Hoàn thành nhiệm vụ</w:t>
            </w:r>
          </w:p>
        </w:tc>
        <w:tc>
          <w:tcPr>
            <w:tcW w:w="808" w:type="dxa"/>
          </w:tcPr>
          <w:p w14:paraId="5457EFC9" w14:textId="77777777" w:rsidR="009E178B" w:rsidRPr="004E4EB1" w:rsidRDefault="009E178B" w:rsidP="00A1170F">
            <w:pPr>
              <w:jc w:val="center"/>
              <w:rPr>
                <w:i/>
                <w:iCs/>
                <w:sz w:val="20"/>
                <w:szCs w:val="20"/>
              </w:rPr>
            </w:pPr>
            <w:r w:rsidRPr="004E4EB1">
              <w:rPr>
                <w:i/>
                <w:iCs/>
                <w:sz w:val="20"/>
                <w:szCs w:val="20"/>
              </w:rPr>
              <w:t>Không hoàn thành nhiệm vụ</w:t>
            </w:r>
          </w:p>
        </w:tc>
        <w:tc>
          <w:tcPr>
            <w:tcW w:w="806" w:type="dxa"/>
          </w:tcPr>
          <w:p w14:paraId="4C96DA8B" w14:textId="77777777" w:rsidR="009E178B" w:rsidRPr="004E4EB1" w:rsidRDefault="009E178B" w:rsidP="00A1170F">
            <w:pPr>
              <w:jc w:val="center"/>
              <w:rPr>
                <w:i/>
                <w:iCs/>
                <w:sz w:val="20"/>
                <w:szCs w:val="20"/>
              </w:rPr>
            </w:pPr>
            <w:r w:rsidRPr="004E4EB1">
              <w:rPr>
                <w:i/>
                <w:iCs/>
                <w:sz w:val="20"/>
                <w:szCs w:val="20"/>
              </w:rPr>
              <w:t>Chưa đánh giá, xếp loại</w:t>
            </w:r>
          </w:p>
        </w:tc>
      </w:tr>
      <w:tr w:rsidR="004E4EB1" w:rsidRPr="004E4EB1" w14:paraId="5F4C03C4" w14:textId="77777777" w:rsidTr="00A1170F">
        <w:tc>
          <w:tcPr>
            <w:tcW w:w="450" w:type="dxa"/>
            <w:vAlign w:val="center"/>
          </w:tcPr>
          <w:p w14:paraId="1FC91B2E" w14:textId="77777777" w:rsidR="009E178B" w:rsidRPr="004E4EB1" w:rsidRDefault="009E178B" w:rsidP="00A1170F">
            <w:pPr>
              <w:jc w:val="center"/>
              <w:rPr>
                <w:i/>
                <w:iCs/>
                <w:sz w:val="16"/>
                <w:szCs w:val="16"/>
              </w:rPr>
            </w:pPr>
            <w:r w:rsidRPr="004E4EB1">
              <w:rPr>
                <w:i/>
                <w:iCs/>
                <w:sz w:val="16"/>
                <w:szCs w:val="16"/>
              </w:rPr>
              <w:t>(1)</w:t>
            </w:r>
          </w:p>
        </w:tc>
        <w:tc>
          <w:tcPr>
            <w:tcW w:w="1435" w:type="dxa"/>
            <w:vAlign w:val="center"/>
          </w:tcPr>
          <w:p w14:paraId="01247EA5" w14:textId="77777777" w:rsidR="009E178B" w:rsidRPr="004E4EB1" w:rsidRDefault="009E178B" w:rsidP="00A1170F">
            <w:pPr>
              <w:jc w:val="center"/>
              <w:rPr>
                <w:i/>
                <w:iCs/>
                <w:sz w:val="16"/>
                <w:szCs w:val="16"/>
              </w:rPr>
            </w:pPr>
            <w:r w:rsidRPr="004E4EB1">
              <w:rPr>
                <w:i/>
                <w:iCs/>
                <w:sz w:val="16"/>
                <w:szCs w:val="16"/>
              </w:rPr>
              <w:t>(2)</w:t>
            </w:r>
          </w:p>
        </w:tc>
        <w:tc>
          <w:tcPr>
            <w:tcW w:w="1719" w:type="dxa"/>
            <w:vAlign w:val="center"/>
          </w:tcPr>
          <w:p w14:paraId="701B25A1" w14:textId="77777777" w:rsidR="009E178B" w:rsidRPr="004E4EB1" w:rsidRDefault="009E178B" w:rsidP="00A1170F">
            <w:pPr>
              <w:jc w:val="center"/>
              <w:rPr>
                <w:i/>
                <w:iCs/>
                <w:sz w:val="16"/>
                <w:szCs w:val="16"/>
              </w:rPr>
            </w:pPr>
            <w:r w:rsidRPr="004E4EB1">
              <w:rPr>
                <w:i/>
                <w:iCs/>
                <w:sz w:val="16"/>
                <w:szCs w:val="16"/>
              </w:rPr>
              <w:t>(3)</w:t>
            </w:r>
          </w:p>
        </w:tc>
        <w:tc>
          <w:tcPr>
            <w:tcW w:w="871" w:type="dxa"/>
          </w:tcPr>
          <w:p w14:paraId="5C7F7957" w14:textId="77777777" w:rsidR="009E178B" w:rsidRPr="004E4EB1" w:rsidRDefault="009E178B" w:rsidP="00A1170F">
            <w:pPr>
              <w:jc w:val="center"/>
              <w:rPr>
                <w:i/>
                <w:iCs/>
                <w:sz w:val="16"/>
                <w:szCs w:val="16"/>
              </w:rPr>
            </w:pPr>
            <w:r w:rsidRPr="004E4EB1">
              <w:rPr>
                <w:i/>
                <w:iCs/>
                <w:sz w:val="16"/>
                <w:szCs w:val="16"/>
              </w:rPr>
              <w:t>(4a)</w:t>
            </w:r>
          </w:p>
        </w:tc>
        <w:tc>
          <w:tcPr>
            <w:tcW w:w="1324" w:type="dxa"/>
          </w:tcPr>
          <w:p w14:paraId="215EDA8B" w14:textId="77777777" w:rsidR="009E178B" w:rsidRPr="004E4EB1" w:rsidRDefault="009E178B" w:rsidP="00A1170F">
            <w:pPr>
              <w:jc w:val="center"/>
              <w:rPr>
                <w:i/>
                <w:iCs/>
                <w:sz w:val="16"/>
                <w:szCs w:val="16"/>
              </w:rPr>
            </w:pPr>
            <w:r w:rsidRPr="004E4EB1">
              <w:rPr>
                <w:i/>
                <w:iCs/>
                <w:sz w:val="16"/>
                <w:szCs w:val="16"/>
              </w:rPr>
              <w:t>(4b)</w:t>
            </w:r>
          </w:p>
        </w:tc>
        <w:tc>
          <w:tcPr>
            <w:tcW w:w="774" w:type="dxa"/>
          </w:tcPr>
          <w:p w14:paraId="4EF2DB77" w14:textId="77777777" w:rsidR="009E178B" w:rsidRPr="004E4EB1" w:rsidRDefault="009E178B" w:rsidP="00A1170F">
            <w:pPr>
              <w:jc w:val="center"/>
              <w:rPr>
                <w:i/>
                <w:iCs/>
                <w:sz w:val="16"/>
                <w:szCs w:val="16"/>
              </w:rPr>
            </w:pPr>
            <w:r w:rsidRPr="004E4EB1">
              <w:rPr>
                <w:i/>
                <w:iCs/>
                <w:sz w:val="16"/>
                <w:szCs w:val="16"/>
              </w:rPr>
              <w:t>(4c)</w:t>
            </w:r>
          </w:p>
        </w:tc>
        <w:tc>
          <w:tcPr>
            <w:tcW w:w="728" w:type="dxa"/>
            <w:vAlign w:val="center"/>
          </w:tcPr>
          <w:p w14:paraId="55DA3D52" w14:textId="77777777" w:rsidR="009E178B" w:rsidRPr="004E4EB1" w:rsidRDefault="009E178B" w:rsidP="00A1170F">
            <w:pPr>
              <w:jc w:val="center"/>
              <w:rPr>
                <w:i/>
                <w:iCs/>
                <w:sz w:val="16"/>
                <w:szCs w:val="16"/>
              </w:rPr>
            </w:pPr>
            <w:r w:rsidRPr="004E4EB1">
              <w:rPr>
                <w:i/>
                <w:iCs/>
                <w:sz w:val="16"/>
                <w:szCs w:val="16"/>
              </w:rPr>
              <w:t>(5)</w:t>
            </w:r>
          </w:p>
        </w:tc>
        <w:tc>
          <w:tcPr>
            <w:tcW w:w="2050" w:type="dxa"/>
          </w:tcPr>
          <w:p w14:paraId="306F4B81" w14:textId="77777777" w:rsidR="009E178B" w:rsidRPr="004E4EB1" w:rsidRDefault="009E178B" w:rsidP="00A1170F">
            <w:pPr>
              <w:jc w:val="center"/>
              <w:rPr>
                <w:i/>
                <w:iCs/>
                <w:sz w:val="16"/>
                <w:szCs w:val="16"/>
              </w:rPr>
            </w:pPr>
            <w:r w:rsidRPr="004E4EB1">
              <w:rPr>
                <w:i/>
                <w:iCs/>
                <w:sz w:val="16"/>
                <w:szCs w:val="16"/>
              </w:rPr>
              <w:t>(6)</w:t>
            </w:r>
          </w:p>
        </w:tc>
        <w:tc>
          <w:tcPr>
            <w:tcW w:w="1276" w:type="dxa"/>
            <w:vAlign w:val="center"/>
          </w:tcPr>
          <w:p w14:paraId="38B0701A" w14:textId="77777777" w:rsidR="009E178B" w:rsidRPr="004E4EB1" w:rsidRDefault="009E178B" w:rsidP="00A1170F">
            <w:pPr>
              <w:jc w:val="center"/>
              <w:rPr>
                <w:i/>
                <w:iCs/>
                <w:sz w:val="16"/>
                <w:szCs w:val="16"/>
              </w:rPr>
            </w:pPr>
            <w:r w:rsidRPr="004E4EB1">
              <w:rPr>
                <w:i/>
                <w:iCs/>
                <w:sz w:val="16"/>
                <w:szCs w:val="16"/>
              </w:rPr>
              <w:t>(7)</w:t>
            </w:r>
          </w:p>
        </w:tc>
        <w:tc>
          <w:tcPr>
            <w:tcW w:w="898" w:type="dxa"/>
            <w:vAlign w:val="center"/>
          </w:tcPr>
          <w:p w14:paraId="63C95FEC" w14:textId="77777777" w:rsidR="009E178B" w:rsidRPr="004E4EB1" w:rsidRDefault="009E178B" w:rsidP="00A1170F">
            <w:pPr>
              <w:jc w:val="center"/>
              <w:rPr>
                <w:i/>
                <w:iCs/>
                <w:sz w:val="16"/>
                <w:szCs w:val="16"/>
              </w:rPr>
            </w:pPr>
            <w:r w:rsidRPr="004E4EB1">
              <w:rPr>
                <w:i/>
                <w:iCs/>
                <w:sz w:val="16"/>
                <w:szCs w:val="16"/>
              </w:rPr>
              <w:t>(8)</w:t>
            </w:r>
          </w:p>
        </w:tc>
        <w:tc>
          <w:tcPr>
            <w:tcW w:w="738" w:type="dxa"/>
            <w:vAlign w:val="center"/>
          </w:tcPr>
          <w:p w14:paraId="3F71CFB4" w14:textId="77777777" w:rsidR="009E178B" w:rsidRPr="004E4EB1" w:rsidRDefault="009E178B" w:rsidP="00A1170F">
            <w:pPr>
              <w:jc w:val="center"/>
              <w:rPr>
                <w:i/>
                <w:iCs/>
                <w:sz w:val="16"/>
                <w:szCs w:val="16"/>
              </w:rPr>
            </w:pPr>
            <w:r w:rsidRPr="004E4EB1">
              <w:rPr>
                <w:i/>
                <w:iCs/>
                <w:sz w:val="16"/>
                <w:szCs w:val="16"/>
              </w:rPr>
              <w:t>(9)</w:t>
            </w:r>
          </w:p>
        </w:tc>
        <w:tc>
          <w:tcPr>
            <w:tcW w:w="705" w:type="dxa"/>
            <w:vAlign w:val="center"/>
          </w:tcPr>
          <w:p w14:paraId="0C3A069C" w14:textId="77777777" w:rsidR="009E178B" w:rsidRPr="004E4EB1" w:rsidRDefault="009E178B" w:rsidP="00A1170F">
            <w:pPr>
              <w:jc w:val="center"/>
              <w:rPr>
                <w:i/>
                <w:iCs/>
                <w:sz w:val="16"/>
                <w:szCs w:val="16"/>
              </w:rPr>
            </w:pPr>
            <w:r w:rsidRPr="004E4EB1">
              <w:rPr>
                <w:i/>
                <w:iCs/>
                <w:sz w:val="16"/>
                <w:szCs w:val="16"/>
              </w:rPr>
              <w:t>(10)</w:t>
            </w:r>
          </w:p>
        </w:tc>
        <w:tc>
          <w:tcPr>
            <w:tcW w:w="808" w:type="dxa"/>
            <w:vAlign w:val="center"/>
          </w:tcPr>
          <w:p w14:paraId="291C3676" w14:textId="77777777" w:rsidR="009E178B" w:rsidRPr="004E4EB1" w:rsidRDefault="009E178B" w:rsidP="00A1170F">
            <w:pPr>
              <w:jc w:val="center"/>
              <w:rPr>
                <w:i/>
                <w:iCs/>
                <w:sz w:val="16"/>
                <w:szCs w:val="16"/>
              </w:rPr>
            </w:pPr>
            <w:r w:rsidRPr="004E4EB1">
              <w:rPr>
                <w:i/>
                <w:iCs/>
                <w:sz w:val="16"/>
                <w:szCs w:val="16"/>
              </w:rPr>
              <w:t>(11)</w:t>
            </w:r>
          </w:p>
        </w:tc>
        <w:tc>
          <w:tcPr>
            <w:tcW w:w="806" w:type="dxa"/>
          </w:tcPr>
          <w:p w14:paraId="3A6211A7" w14:textId="77777777" w:rsidR="009E178B" w:rsidRPr="004E4EB1" w:rsidRDefault="009E178B" w:rsidP="00A1170F">
            <w:pPr>
              <w:jc w:val="center"/>
              <w:rPr>
                <w:i/>
                <w:iCs/>
                <w:sz w:val="16"/>
                <w:szCs w:val="16"/>
              </w:rPr>
            </w:pPr>
            <w:r w:rsidRPr="004E4EB1">
              <w:rPr>
                <w:i/>
                <w:iCs/>
                <w:sz w:val="16"/>
                <w:szCs w:val="16"/>
              </w:rPr>
              <w:t>(12)</w:t>
            </w:r>
          </w:p>
        </w:tc>
      </w:tr>
      <w:tr w:rsidR="004E4EB1" w:rsidRPr="004E4EB1" w14:paraId="2A9C54C9" w14:textId="77777777" w:rsidTr="00A1170F">
        <w:tc>
          <w:tcPr>
            <w:tcW w:w="450" w:type="dxa"/>
          </w:tcPr>
          <w:p w14:paraId="023956B7" w14:textId="77777777" w:rsidR="009E178B" w:rsidRPr="004E4EB1" w:rsidRDefault="009E178B" w:rsidP="00A1170F">
            <w:pPr>
              <w:jc w:val="center"/>
              <w:rPr>
                <w:b/>
                <w:bCs/>
                <w:sz w:val="20"/>
                <w:szCs w:val="20"/>
              </w:rPr>
            </w:pPr>
            <w:r w:rsidRPr="004E4EB1">
              <w:rPr>
                <w:b/>
                <w:bCs/>
                <w:sz w:val="20"/>
                <w:szCs w:val="20"/>
              </w:rPr>
              <w:t>I</w:t>
            </w:r>
          </w:p>
        </w:tc>
        <w:tc>
          <w:tcPr>
            <w:tcW w:w="14133" w:type="dxa"/>
            <w:gridSpan w:val="13"/>
          </w:tcPr>
          <w:p w14:paraId="6CC05C28" w14:textId="77777777" w:rsidR="009E178B" w:rsidRPr="004E4EB1" w:rsidRDefault="009E178B" w:rsidP="00A1170F">
            <w:pPr>
              <w:rPr>
                <w:b/>
                <w:bCs/>
                <w:sz w:val="20"/>
                <w:szCs w:val="20"/>
              </w:rPr>
            </w:pPr>
            <w:r w:rsidRPr="004E4EB1">
              <w:rPr>
                <w:b/>
                <w:bCs/>
                <w:sz w:val="20"/>
                <w:szCs w:val="20"/>
              </w:rPr>
              <w:t>DANH SÁCH CÁN BỘ THUỘC THẨM QUYỀN QUYẾT ĐỊNH, PHÊ DUYỆT MỨC XẾP LOẠI CỦA BAN THƯỜNG VỤ ĐẢNG ỦY TCT</w:t>
            </w:r>
          </w:p>
        </w:tc>
      </w:tr>
      <w:tr w:rsidR="004E4EB1" w:rsidRPr="004E4EB1" w14:paraId="428B8215" w14:textId="77777777" w:rsidTr="00A1170F">
        <w:tc>
          <w:tcPr>
            <w:tcW w:w="450" w:type="dxa"/>
          </w:tcPr>
          <w:p w14:paraId="4A6D5CF0" w14:textId="77777777" w:rsidR="009E178B" w:rsidRPr="004E4EB1" w:rsidRDefault="009E178B" w:rsidP="00A1170F">
            <w:pPr>
              <w:jc w:val="center"/>
              <w:rPr>
                <w:sz w:val="20"/>
                <w:szCs w:val="20"/>
              </w:rPr>
            </w:pPr>
          </w:p>
        </w:tc>
        <w:tc>
          <w:tcPr>
            <w:tcW w:w="1435" w:type="dxa"/>
          </w:tcPr>
          <w:p w14:paraId="60934CAF" w14:textId="77777777" w:rsidR="009E178B" w:rsidRPr="004E4EB1" w:rsidRDefault="009E178B" w:rsidP="00A1170F">
            <w:pPr>
              <w:rPr>
                <w:sz w:val="20"/>
                <w:szCs w:val="20"/>
              </w:rPr>
            </w:pPr>
          </w:p>
        </w:tc>
        <w:tc>
          <w:tcPr>
            <w:tcW w:w="1719" w:type="dxa"/>
          </w:tcPr>
          <w:p w14:paraId="0DF1CC30" w14:textId="77777777" w:rsidR="009E178B" w:rsidRPr="004E4EB1" w:rsidRDefault="009E178B" w:rsidP="00A1170F">
            <w:pPr>
              <w:rPr>
                <w:sz w:val="20"/>
                <w:szCs w:val="20"/>
              </w:rPr>
            </w:pPr>
          </w:p>
        </w:tc>
        <w:tc>
          <w:tcPr>
            <w:tcW w:w="871" w:type="dxa"/>
          </w:tcPr>
          <w:p w14:paraId="10331586" w14:textId="77777777" w:rsidR="009E178B" w:rsidRPr="004E4EB1" w:rsidRDefault="009E178B" w:rsidP="00A1170F">
            <w:pPr>
              <w:jc w:val="center"/>
              <w:rPr>
                <w:sz w:val="20"/>
                <w:szCs w:val="20"/>
              </w:rPr>
            </w:pPr>
          </w:p>
        </w:tc>
        <w:tc>
          <w:tcPr>
            <w:tcW w:w="1324" w:type="dxa"/>
          </w:tcPr>
          <w:p w14:paraId="12CD5F1E" w14:textId="77777777" w:rsidR="009E178B" w:rsidRPr="004E4EB1" w:rsidRDefault="009E178B" w:rsidP="00A1170F">
            <w:pPr>
              <w:jc w:val="center"/>
              <w:rPr>
                <w:sz w:val="20"/>
                <w:szCs w:val="20"/>
              </w:rPr>
            </w:pPr>
          </w:p>
        </w:tc>
        <w:tc>
          <w:tcPr>
            <w:tcW w:w="774" w:type="dxa"/>
          </w:tcPr>
          <w:p w14:paraId="6BC6C688" w14:textId="77777777" w:rsidR="009E178B" w:rsidRPr="004E4EB1" w:rsidRDefault="009E178B" w:rsidP="00A1170F">
            <w:pPr>
              <w:jc w:val="center"/>
              <w:rPr>
                <w:sz w:val="20"/>
                <w:szCs w:val="20"/>
              </w:rPr>
            </w:pPr>
          </w:p>
        </w:tc>
        <w:tc>
          <w:tcPr>
            <w:tcW w:w="728" w:type="dxa"/>
          </w:tcPr>
          <w:p w14:paraId="43BB37EE" w14:textId="77777777" w:rsidR="009E178B" w:rsidRPr="004E4EB1" w:rsidRDefault="009E178B" w:rsidP="00A1170F">
            <w:pPr>
              <w:jc w:val="center"/>
              <w:rPr>
                <w:sz w:val="20"/>
                <w:szCs w:val="20"/>
              </w:rPr>
            </w:pPr>
          </w:p>
        </w:tc>
        <w:tc>
          <w:tcPr>
            <w:tcW w:w="2050" w:type="dxa"/>
          </w:tcPr>
          <w:p w14:paraId="005D8E4A" w14:textId="77777777" w:rsidR="009E178B" w:rsidRPr="004E4EB1" w:rsidRDefault="009E178B" w:rsidP="00A1170F">
            <w:pPr>
              <w:jc w:val="center"/>
              <w:rPr>
                <w:sz w:val="20"/>
                <w:szCs w:val="20"/>
              </w:rPr>
            </w:pPr>
          </w:p>
        </w:tc>
        <w:tc>
          <w:tcPr>
            <w:tcW w:w="1276" w:type="dxa"/>
          </w:tcPr>
          <w:p w14:paraId="202864C8" w14:textId="77777777" w:rsidR="009E178B" w:rsidRPr="004E4EB1" w:rsidRDefault="009E178B" w:rsidP="00A1170F">
            <w:pPr>
              <w:jc w:val="center"/>
              <w:rPr>
                <w:i/>
                <w:iCs/>
                <w:sz w:val="20"/>
                <w:szCs w:val="20"/>
              </w:rPr>
            </w:pPr>
          </w:p>
        </w:tc>
        <w:tc>
          <w:tcPr>
            <w:tcW w:w="898" w:type="dxa"/>
          </w:tcPr>
          <w:p w14:paraId="48AF1377" w14:textId="77777777" w:rsidR="009E178B" w:rsidRPr="004E4EB1" w:rsidRDefault="009E178B" w:rsidP="00A1170F">
            <w:pPr>
              <w:jc w:val="center"/>
              <w:rPr>
                <w:sz w:val="20"/>
                <w:szCs w:val="20"/>
              </w:rPr>
            </w:pPr>
          </w:p>
        </w:tc>
        <w:tc>
          <w:tcPr>
            <w:tcW w:w="738" w:type="dxa"/>
          </w:tcPr>
          <w:p w14:paraId="7F8A970A" w14:textId="77777777" w:rsidR="009E178B" w:rsidRPr="004E4EB1" w:rsidRDefault="009E178B" w:rsidP="00A1170F">
            <w:pPr>
              <w:jc w:val="center"/>
              <w:rPr>
                <w:sz w:val="20"/>
                <w:szCs w:val="20"/>
              </w:rPr>
            </w:pPr>
          </w:p>
        </w:tc>
        <w:tc>
          <w:tcPr>
            <w:tcW w:w="705" w:type="dxa"/>
          </w:tcPr>
          <w:p w14:paraId="02D16089" w14:textId="77777777" w:rsidR="009E178B" w:rsidRPr="004E4EB1" w:rsidRDefault="009E178B" w:rsidP="00A1170F">
            <w:pPr>
              <w:jc w:val="center"/>
              <w:rPr>
                <w:sz w:val="20"/>
                <w:szCs w:val="20"/>
              </w:rPr>
            </w:pPr>
          </w:p>
        </w:tc>
        <w:tc>
          <w:tcPr>
            <w:tcW w:w="808" w:type="dxa"/>
          </w:tcPr>
          <w:p w14:paraId="35710BA9" w14:textId="77777777" w:rsidR="009E178B" w:rsidRPr="004E4EB1" w:rsidRDefault="009E178B" w:rsidP="00A1170F">
            <w:pPr>
              <w:jc w:val="center"/>
              <w:rPr>
                <w:sz w:val="20"/>
                <w:szCs w:val="20"/>
              </w:rPr>
            </w:pPr>
          </w:p>
        </w:tc>
        <w:tc>
          <w:tcPr>
            <w:tcW w:w="806" w:type="dxa"/>
          </w:tcPr>
          <w:p w14:paraId="4CD92C76" w14:textId="77777777" w:rsidR="009E178B" w:rsidRPr="004E4EB1" w:rsidRDefault="009E178B" w:rsidP="00A1170F">
            <w:pPr>
              <w:jc w:val="center"/>
              <w:rPr>
                <w:sz w:val="20"/>
                <w:szCs w:val="20"/>
              </w:rPr>
            </w:pPr>
          </w:p>
        </w:tc>
      </w:tr>
      <w:tr w:rsidR="004E4EB1" w:rsidRPr="004E4EB1" w14:paraId="0C544431" w14:textId="77777777" w:rsidTr="00A1170F">
        <w:tc>
          <w:tcPr>
            <w:tcW w:w="450" w:type="dxa"/>
          </w:tcPr>
          <w:p w14:paraId="7D0A49F3" w14:textId="77777777" w:rsidR="009E178B" w:rsidRPr="004E4EB1" w:rsidRDefault="009E178B" w:rsidP="00A1170F">
            <w:pPr>
              <w:jc w:val="center"/>
              <w:rPr>
                <w:b/>
                <w:bCs/>
                <w:sz w:val="20"/>
                <w:szCs w:val="20"/>
              </w:rPr>
            </w:pPr>
            <w:r w:rsidRPr="004E4EB1">
              <w:rPr>
                <w:b/>
                <w:bCs/>
                <w:sz w:val="20"/>
                <w:szCs w:val="20"/>
              </w:rPr>
              <w:t>II</w:t>
            </w:r>
          </w:p>
        </w:tc>
        <w:tc>
          <w:tcPr>
            <w:tcW w:w="14133" w:type="dxa"/>
            <w:gridSpan w:val="13"/>
          </w:tcPr>
          <w:p w14:paraId="0EC3E5D1" w14:textId="77777777" w:rsidR="009E178B" w:rsidRPr="004E4EB1" w:rsidRDefault="009E178B" w:rsidP="00A1170F">
            <w:pPr>
              <w:rPr>
                <w:b/>
                <w:bCs/>
                <w:sz w:val="20"/>
                <w:szCs w:val="20"/>
              </w:rPr>
            </w:pPr>
            <w:r w:rsidRPr="004E4EB1">
              <w:rPr>
                <w:b/>
                <w:bCs/>
                <w:sz w:val="20"/>
                <w:szCs w:val="20"/>
              </w:rPr>
              <w:t>DANH SÁCH CÁN BỘ THUỘC THẨM QUYỀN QUYẾT ĐỊNH, PHÊ DUYỆT MỨC XẾP LOẠI CỦA ĐẢNG ỦY/CHI ỦY CƠ SỞ…</w:t>
            </w:r>
          </w:p>
        </w:tc>
      </w:tr>
      <w:tr w:rsidR="009E178B" w:rsidRPr="004E4EB1" w14:paraId="5F332729" w14:textId="77777777" w:rsidTr="00A1170F">
        <w:tc>
          <w:tcPr>
            <w:tcW w:w="450" w:type="dxa"/>
          </w:tcPr>
          <w:p w14:paraId="17C8C74C" w14:textId="77777777" w:rsidR="009E178B" w:rsidRPr="004E4EB1" w:rsidRDefault="009E178B" w:rsidP="00A1170F">
            <w:pPr>
              <w:jc w:val="center"/>
              <w:rPr>
                <w:sz w:val="20"/>
                <w:szCs w:val="20"/>
              </w:rPr>
            </w:pPr>
          </w:p>
        </w:tc>
        <w:tc>
          <w:tcPr>
            <w:tcW w:w="1435" w:type="dxa"/>
          </w:tcPr>
          <w:p w14:paraId="0C926AA1" w14:textId="77777777" w:rsidR="009E178B" w:rsidRPr="004E4EB1" w:rsidRDefault="009E178B" w:rsidP="00A1170F">
            <w:pPr>
              <w:rPr>
                <w:sz w:val="20"/>
                <w:szCs w:val="20"/>
              </w:rPr>
            </w:pPr>
          </w:p>
        </w:tc>
        <w:tc>
          <w:tcPr>
            <w:tcW w:w="1719" w:type="dxa"/>
          </w:tcPr>
          <w:p w14:paraId="681168EB" w14:textId="77777777" w:rsidR="009E178B" w:rsidRPr="004E4EB1" w:rsidRDefault="009E178B" w:rsidP="00A1170F">
            <w:pPr>
              <w:rPr>
                <w:sz w:val="20"/>
                <w:szCs w:val="20"/>
              </w:rPr>
            </w:pPr>
          </w:p>
        </w:tc>
        <w:tc>
          <w:tcPr>
            <w:tcW w:w="871" w:type="dxa"/>
          </w:tcPr>
          <w:p w14:paraId="7EF2F5AE" w14:textId="77777777" w:rsidR="009E178B" w:rsidRPr="004E4EB1" w:rsidRDefault="009E178B" w:rsidP="00A1170F">
            <w:pPr>
              <w:jc w:val="center"/>
              <w:rPr>
                <w:sz w:val="20"/>
                <w:szCs w:val="20"/>
              </w:rPr>
            </w:pPr>
          </w:p>
        </w:tc>
        <w:tc>
          <w:tcPr>
            <w:tcW w:w="1324" w:type="dxa"/>
          </w:tcPr>
          <w:p w14:paraId="49C80D25" w14:textId="77777777" w:rsidR="009E178B" w:rsidRPr="004E4EB1" w:rsidRDefault="009E178B" w:rsidP="00A1170F">
            <w:pPr>
              <w:jc w:val="center"/>
              <w:rPr>
                <w:sz w:val="20"/>
                <w:szCs w:val="20"/>
              </w:rPr>
            </w:pPr>
          </w:p>
        </w:tc>
        <w:tc>
          <w:tcPr>
            <w:tcW w:w="774" w:type="dxa"/>
          </w:tcPr>
          <w:p w14:paraId="1AAD24E0" w14:textId="77777777" w:rsidR="009E178B" w:rsidRPr="004E4EB1" w:rsidRDefault="009E178B" w:rsidP="00A1170F">
            <w:pPr>
              <w:jc w:val="center"/>
              <w:rPr>
                <w:sz w:val="20"/>
                <w:szCs w:val="20"/>
              </w:rPr>
            </w:pPr>
          </w:p>
        </w:tc>
        <w:tc>
          <w:tcPr>
            <w:tcW w:w="728" w:type="dxa"/>
          </w:tcPr>
          <w:p w14:paraId="7F6C7672" w14:textId="77777777" w:rsidR="009E178B" w:rsidRPr="004E4EB1" w:rsidRDefault="009E178B" w:rsidP="00A1170F">
            <w:pPr>
              <w:jc w:val="center"/>
              <w:rPr>
                <w:sz w:val="20"/>
                <w:szCs w:val="20"/>
              </w:rPr>
            </w:pPr>
          </w:p>
        </w:tc>
        <w:tc>
          <w:tcPr>
            <w:tcW w:w="2050" w:type="dxa"/>
          </w:tcPr>
          <w:p w14:paraId="7F08E1C8" w14:textId="77777777" w:rsidR="009E178B" w:rsidRPr="004E4EB1" w:rsidRDefault="009E178B" w:rsidP="00A1170F">
            <w:pPr>
              <w:jc w:val="center"/>
              <w:rPr>
                <w:sz w:val="20"/>
                <w:szCs w:val="20"/>
              </w:rPr>
            </w:pPr>
          </w:p>
        </w:tc>
        <w:tc>
          <w:tcPr>
            <w:tcW w:w="1276" w:type="dxa"/>
          </w:tcPr>
          <w:p w14:paraId="12CAA4EE" w14:textId="77777777" w:rsidR="009E178B" w:rsidRPr="004E4EB1" w:rsidRDefault="009E178B" w:rsidP="00A1170F">
            <w:pPr>
              <w:jc w:val="center"/>
              <w:rPr>
                <w:i/>
                <w:iCs/>
                <w:sz w:val="20"/>
                <w:szCs w:val="20"/>
              </w:rPr>
            </w:pPr>
          </w:p>
        </w:tc>
        <w:tc>
          <w:tcPr>
            <w:tcW w:w="898" w:type="dxa"/>
          </w:tcPr>
          <w:p w14:paraId="0325E7E6" w14:textId="77777777" w:rsidR="009E178B" w:rsidRPr="004E4EB1" w:rsidRDefault="009E178B" w:rsidP="00A1170F">
            <w:pPr>
              <w:jc w:val="center"/>
              <w:rPr>
                <w:sz w:val="20"/>
                <w:szCs w:val="20"/>
              </w:rPr>
            </w:pPr>
          </w:p>
        </w:tc>
        <w:tc>
          <w:tcPr>
            <w:tcW w:w="738" w:type="dxa"/>
          </w:tcPr>
          <w:p w14:paraId="603E2730" w14:textId="77777777" w:rsidR="009E178B" w:rsidRPr="004E4EB1" w:rsidRDefault="009E178B" w:rsidP="00A1170F">
            <w:pPr>
              <w:jc w:val="center"/>
              <w:rPr>
                <w:sz w:val="20"/>
                <w:szCs w:val="20"/>
              </w:rPr>
            </w:pPr>
          </w:p>
        </w:tc>
        <w:tc>
          <w:tcPr>
            <w:tcW w:w="705" w:type="dxa"/>
          </w:tcPr>
          <w:p w14:paraId="4B7244F7" w14:textId="77777777" w:rsidR="009E178B" w:rsidRPr="004E4EB1" w:rsidRDefault="009E178B" w:rsidP="00A1170F">
            <w:pPr>
              <w:jc w:val="center"/>
              <w:rPr>
                <w:sz w:val="20"/>
                <w:szCs w:val="20"/>
              </w:rPr>
            </w:pPr>
          </w:p>
        </w:tc>
        <w:tc>
          <w:tcPr>
            <w:tcW w:w="808" w:type="dxa"/>
          </w:tcPr>
          <w:p w14:paraId="79CC911E" w14:textId="77777777" w:rsidR="009E178B" w:rsidRPr="004E4EB1" w:rsidRDefault="009E178B" w:rsidP="00A1170F">
            <w:pPr>
              <w:jc w:val="center"/>
              <w:rPr>
                <w:sz w:val="20"/>
                <w:szCs w:val="20"/>
              </w:rPr>
            </w:pPr>
          </w:p>
        </w:tc>
        <w:tc>
          <w:tcPr>
            <w:tcW w:w="806" w:type="dxa"/>
          </w:tcPr>
          <w:p w14:paraId="37E8207D" w14:textId="77777777" w:rsidR="009E178B" w:rsidRPr="004E4EB1" w:rsidRDefault="009E178B" w:rsidP="00A1170F">
            <w:pPr>
              <w:jc w:val="center"/>
              <w:rPr>
                <w:sz w:val="20"/>
                <w:szCs w:val="20"/>
              </w:rPr>
            </w:pPr>
          </w:p>
        </w:tc>
      </w:tr>
    </w:tbl>
    <w:p w14:paraId="4872423C" w14:textId="77777777" w:rsidR="009E178B" w:rsidRPr="004E4EB1" w:rsidRDefault="009E178B" w:rsidP="009E178B">
      <w:pPr>
        <w:spacing w:after="0"/>
        <w:rPr>
          <w:sz w:val="16"/>
          <w:szCs w:val="16"/>
        </w:rPr>
      </w:pPr>
    </w:p>
    <w:p w14:paraId="6263D8AD" w14:textId="77777777" w:rsidR="009E178B" w:rsidRPr="004E4EB1" w:rsidRDefault="009E178B" w:rsidP="009E178B">
      <w:pPr>
        <w:spacing w:before="120"/>
        <w:ind w:firstLine="567"/>
        <w:rPr>
          <w:b/>
        </w:rPr>
      </w:pPr>
      <w:r w:rsidRPr="004E4EB1">
        <w:rPr>
          <w:snapToGrid w:val="0"/>
        </w:rPr>
        <w:t xml:space="preserve">Ý kiến khác </w:t>
      </w:r>
      <w:r w:rsidRPr="004E4EB1">
        <w:rPr>
          <w:i/>
          <w:snapToGrid w:val="0"/>
        </w:rPr>
        <w:t>(nếu có)</w:t>
      </w:r>
      <w:r w:rsidRPr="004E4EB1">
        <w:rPr>
          <w:snapToGrid w:val="0"/>
        </w:rPr>
        <w:t>: ……………………………………………………….</w:t>
      </w:r>
      <w:r w:rsidRPr="004E4EB1">
        <w:rPr>
          <w:b/>
        </w:rPr>
        <w:t xml:space="preserve"> </w:t>
      </w:r>
    </w:p>
    <w:p w14:paraId="2B7C5FBB" w14:textId="77777777" w:rsidR="009E178B" w:rsidRPr="004E4EB1" w:rsidRDefault="009E178B" w:rsidP="009E178B">
      <w:pPr>
        <w:spacing w:after="0" w:line="240" w:lineRule="auto"/>
        <w:ind w:firstLine="8363"/>
        <w:jc w:val="center"/>
        <w:rPr>
          <w:b/>
        </w:rPr>
      </w:pPr>
      <w:r w:rsidRPr="004E4EB1">
        <w:rPr>
          <w:b/>
        </w:rPr>
        <w:t>NGƯỜI GHI PHIẾU</w:t>
      </w:r>
    </w:p>
    <w:p w14:paraId="5D715E93" w14:textId="77777777" w:rsidR="009E178B" w:rsidRPr="004E4EB1" w:rsidRDefault="009E178B" w:rsidP="009E178B">
      <w:pPr>
        <w:spacing w:after="0" w:line="240" w:lineRule="auto"/>
        <w:ind w:firstLine="8363"/>
        <w:jc w:val="center"/>
        <w:rPr>
          <w:b/>
        </w:rPr>
      </w:pPr>
      <w:r w:rsidRPr="004E4EB1">
        <w:rPr>
          <w:i/>
        </w:rPr>
        <w:t>(có thể ký hoặc không ký tên)</w:t>
      </w:r>
    </w:p>
    <w:p w14:paraId="23091C51" w14:textId="77777777" w:rsidR="009E178B" w:rsidRPr="004E4EB1" w:rsidRDefault="009E178B" w:rsidP="00C20C9D">
      <w:pPr>
        <w:spacing w:after="0"/>
        <w:rPr>
          <w:lang w:val="en-US"/>
        </w:rPr>
        <w:sectPr w:rsidR="009E178B" w:rsidRPr="004E4EB1" w:rsidSect="002B4617">
          <w:pgSz w:w="16838" w:h="11906" w:orient="landscape"/>
          <w:pgMar w:top="1021" w:right="851" w:bottom="1021" w:left="851" w:header="720" w:footer="720" w:gutter="0"/>
          <w:cols w:space="720"/>
          <w:docGrid w:linePitch="360"/>
        </w:sectPr>
      </w:pPr>
    </w:p>
    <w:p w14:paraId="2F9013D6" w14:textId="5A34AE45" w:rsidR="00340841" w:rsidRPr="004E4EB1" w:rsidRDefault="00340841" w:rsidP="009E178B">
      <w:pPr>
        <w:jc w:val="right"/>
        <w:rPr>
          <w:lang w:val="en-US"/>
        </w:rPr>
      </w:pPr>
      <w:r w:rsidRPr="004E4EB1">
        <w:lastRenderedPageBreak/>
        <w:t>M</w:t>
      </w:r>
      <w:r w:rsidR="00250166" w:rsidRPr="004E4EB1">
        <w:rPr>
          <w:lang w:val="en-US"/>
        </w:rPr>
        <w:t>ẫu số</w:t>
      </w:r>
      <w:r w:rsidRPr="004E4EB1">
        <w:t xml:space="preserve"> </w:t>
      </w:r>
      <w:r w:rsidR="00250166" w:rsidRPr="004E4EB1">
        <w:rPr>
          <w:lang w:val="en-US"/>
        </w:rPr>
        <w:t>1</w:t>
      </w:r>
      <w:r w:rsidR="009E178B" w:rsidRPr="004E4EB1">
        <w:rPr>
          <w:lang w:val="en-US"/>
        </w:rPr>
        <w:t>2</w:t>
      </w:r>
    </w:p>
    <w:tbl>
      <w:tblPr>
        <w:tblW w:w="8789" w:type="dxa"/>
        <w:tblInd w:w="1701" w:type="dxa"/>
        <w:tblLook w:val="01E0" w:firstRow="1" w:lastRow="1" w:firstColumn="1" w:lastColumn="1" w:noHBand="0" w:noVBand="0"/>
      </w:tblPr>
      <w:tblGrid>
        <w:gridCol w:w="3261"/>
        <w:gridCol w:w="5528"/>
      </w:tblGrid>
      <w:tr w:rsidR="004E4EB1" w:rsidRPr="004E4EB1" w14:paraId="67FC5BF9" w14:textId="77777777" w:rsidTr="000C54F5">
        <w:tc>
          <w:tcPr>
            <w:tcW w:w="3261" w:type="dxa"/>
          </w:tcPr>
          <w:p w14:paraId="4555CC5D" w14:textId="77777777" w:rsidR="00340841" w:rsidRPr="004E4EB1" w:rsidRDefault="00340841" w:rsidP="00340841">
            <w:pPr>
              <w:spacing w:after="0" w:line="240" w:lineRule="auto"/>
              <w:jc w:val="center"/>
            </w:pPr>
            <w:r w:rsidRPr="004E4EB1">
              <w:t>ĐẢNG BỘ…</w:t>
            </w:r>
          </w:p>
          <w:p w14:paraId="078DDA8A" w14:textId="77777777" w:rsidR="00340841" w:rsidRPr="004E4EB1" w:rsidRDefault="00340841" w:rsidP="00340841">
            <w:pPr>
              <w:spacing w:after="0" w:line="240" w:lineRule="auto"/>
              <w:ind w:firstLine="38"/>
              <w:jc w:val="center"/>
              <w:rPr>
                <w:b/>
              </w:rPr>
            </w:pPr>
            <w:r w:rsidRPr="004E4EB1">
              <w:rPr>
                <w:b/>
              </w:rPr>
              <w:t>ĐẢNG ỦY (CHI BỘ)…</w:t>
            </w:r>
          </w:p>
          <w:p w14:paraId="68058FEF" w14:textId="77777777" w:rsidR="00340841" w:rsidRPr="004E4EB1" w:rsidRDefault="00340841" w:rsidP="00340841">
            <w:pPr>
              <w:spacing w:after="0" w:line="240" w:lineRule="auto"/>
              <w:ind w:firstLine="709"/>
              <w:jc w:val="center"/>
            </w:pPr>
            <w:r w:rsidRPr="004E4EB1">
              <w:t>*</w:t>
            </w:r>
          </w:p>
        </w:tc>
        <w:tc>
          <w:tcPr>
            <w:tcW w:w="5528" w:type="dxa"/>
          </w:tcPr>
          <w:p w14:paraId="386FBFAE" w14:textId="776A3001" w:rsidR="00340841" w:rsidRPr="004E4EB1" w:rsidRDefault="00340841" w:rsidP="000C54F5">
            <w:pPr>
              <w:spacing w:after="0" w:line="240" w:lineRule="auto"/>
              <w:ind w:hanging="113"/>
              <w:jc w:val="center"/>
              <w:rPr>
                <w:b/>
                <w:sz w:val="30"/>
                <w:szCs w:val="30"/>
              </w:rPr>
            </w:pPr>
            <w:r w:rsidRPr="004E4EB1">
              <w:rPr>
                <w:b/>
                <w:sz w:val="30"/>
                <w:szCs w:val="30"/>
              </w:rPr>
              <w:t>ĐẢNG CỘNG SẢN VIỆT NAM</w:t>
            </w:r>
          </w:p>
          <w:p w14:paraId="321959B8" w14:textId="3FC08B54" w:rsidR="00340841" w:rsidRPr="004E4EB1" w:rsidRDefault="000C54F5" w:rsidP="00340841">
            <w:pPr>
              <w:spacing w:after="0" w:line="240" w:lineRule="auto"/>
              <w:ind w:firstLine="709"/>
              <w:jc w:val="center"/>
              <w:rPr>
                <w:lang w:val="en-US"/>
              </w:rPr>
            </w:pPr>
            <w:r w:rsidRPr="004E4EB1">
              <w:rPr>
                <w:noProof/>
              </w:rPr>
              <mc:AlternateContent>
                <mc:Choice Requires="wps">
                  <w:drawing>
                    <wp:anchor distT="4294967295" distB="4294967295" distL="114300" distR="114300" simplePos="0" relativeHeight="251664384" behindDoc="0" locked="0" layoutInCell="1" allowOverlap="1" wp14:anchorId="09DA4BD6" wp14:editId="6AD64003">
                      <wp:simplePos x="0" y="0"/>
                      <wp:positionH relativeFrom="column">
                        <wp:posOffset>431800</wp:posOffset>
                      </wp:positionH>
                      <wp:positionV relativeFrom="paragraph">
                        <wp:posOffset>57785</wp:posOffset>
                      </wp:positionV>
                      <wp:extent cx="2456180" cy="0"/>
                      <wp:effectExtent l="0" t="0" r="0" b="0"/>
                      <wp:wrapNone/>
                      <wp:docPr id="6178837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61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7BC3CA"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pt,4.55pt" to="227.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MsAEAAEgDAAAOAAAAZHJzL2Uyb0RvYy54bWysU8Fu2zAMvQ/YPwi6L06Cpe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"/>
                  </w:pict>
                </mc:Fallback>
              </mc:AlternateContent>
            </w:r>
            <w:r w:rsidRPr="004E4EB1">
              <w:rPr>
                <w:lang w:val="en-US"/>
              </w:rPr>
              <w:t xml:space="preserve">   </w:t>
            </w:r>
          </w:p>
          <w:p w14:paraId="1193A3B7" w14:textId="35438F1D" w:rsidR="00340841" w:rsidRPr="004E4EB1" w:rsidRDefault="00340841" w:rsidP="000C54F5">
            <w:pPr>
              <w:spacing w:after="0" w:line="240" w:lineRule="auto"/>
              <w:ind w:firstLine="709"/>
              <w:jc w:val="right"/>
              <w:rPr>
                <w:i/>
                <w:sz w:val="28"/>
                <w:szCs w:val="28"/>
                <w:lang w:val="en-US"/>
              </w:rPr>
            </w:pPr>
          </w:p>
        </w:tc>
      </w:tr>
    </w:tbl>
    <w:p w14:paraId="57615E03" w14:textId="77777777" w:rsidR="00340841" w:rsidRPr="004E4EB1" w:rsidRDefault="00340841" w:rsidP="00340841">
      <w:pPr>
        <w:rPr>
          <w:b/>
          <w:sz w:val="28"/>
          <w:szCs w:val="28"/>
        </w:rPr>
      </w:pPr>
      <w:r w:rsidRPr="004E4EB1">
        <w:rPr>
          <w:b/>
          <w:sz w:val="28"/>
          <w:szCs w:val="28"/>
        </w:rPr>
        <w:t xml:space="preserve">  </w:t>
      </w:r>
    </w:p>
    <w:p w14:paraId="4D606AE9" w14:textId="77777777" w:rsidR="00340841" w:rsidRPr="004E4EB1" w:rsidRDefault="00340841" w:rsidP="00340841">
      <w:pPr>
        <w:spacing w:after="0" w:line="240" w:lineRule="auto"/>
        <w:jc w:val="center"/>
        <w:rPr>
          <w:b/>
          <w:color w:val="EE0000"/>
          <w:sz w:val="40"/>
          <w:szCs w:val="40"/>
        </w:rPr>
      </w:pPr>
      <w:r w:rsidRPr="004E4EB1">
        <w:rPr>
          <w:b/>
          <w:color w:val="EE0000"/>
          <w:sz w:val="40"/>
          <w:szCs w:val="40"/>
        </w:rPr>
        <w:t>BIÊN BẢN</w:t>
      </w:r>
    </w:p>
    <w:p w14:paraId="06F253F9" w14:textId="1C6E7CCF" w:rsidR="00340841" w:rsidRPr="004E4EB1" w:rsidRDefault="00340841" w:rsidP="00340841">
      <w:pPr>
        <w:spacing w:before="120" w:after="0" w:line="240" w:lineRule="auto"/>
        <w:jc w:val="center"/>
        <w:rPr>
          <w:b/>
          <w:color w:val="EE0000"/>
          <w:sz w:val="28"/>
          <w:szCs w:val="28"/>
        </w:rPr>
      </w:pPr>
      <w:r w:rsidRPr="004E4EB1">
        <w:rPr>
          <w:b/>
          <w:color w:val="EE0000"/>
          <w:sz w:val="28"/>
          <w:szCs w:val="28"/>
        </w:rPr>
        <w:t>Hội nghị tập thể lãnh đạo, quản lý… (ghi tên Phòng/Trung tâm, Ban/Đơn vị) hoặc Hội nghị Đảng ủy/Chi ủy cơ sở… (ghi tên đảng ủy/chi ủy cơ sở) về việc đánh giá, xếp loại chất lượng cán bộ quý</w:t>
      </w:r>
      <w:r w:rsidR="00801183" w:rsidRPr="004E4EB1">
        <w:rPr>
          <w:b/>
          <w:color w:val="EE0000"/>
          <w:sz w:val="28"/>
          <w:szCs w:val="28"/>
          <w:lang w:val="en-US"/>
        </w:rPr>
        <w:t>……</w:t>
      </w:r>
    </w:p>
    <w:p w14:paraId="198C3D71" w14:textId="77777777" w:rsidR="00340841" w:rsidRPr="004E4EB1" w:rsidRDefault="00340841" w:rsidP="00340841">
      <w:pPr>
        <w:jc w:val="center"/>
        <w:rPr>
          <w:sz w:val="28"/>
          <w:szCs w:val="28"/>
        </w:rPr>
      </w:pPr>
      <w:r w:rsidRPr="004E4EB1">
        <w:rPr>
          <w:sz w:val="28"/>
          <w:szCs w:val="28"/>
        </w:rPr>
        <w:t>-----</w:t>
      </w:r>
    </w:p>
    <w:p w14:paraId="341DE48E" w14:textId="2BB41FB8" w:rsidR="00340841" w:rsidRPr="004E4EB1" w:rsidRDefault="00340841" w:rsidP="00340841">
      <w:pPr>
        <w:spacing w:before="120"/>
        <w:ind w:firstLine="709"/>
        <w:rPr>
          <w:sz w:val="28"/>
          <w:szCs w:val="28"/>
        </w:rPr>
      </w:pPr>
      <w:r w:rsidRPr="004E4EB1">
        <w:rPr>
          <w:sz w:val="28"/>
          <w:szCs w:val="28"/>
        </w:rPr>
        <w:t>Căn cứ Hướng dẫn số ……..-HD/TVĐU ngày ……/</w:t>
      </w:r>
      <w:r w:rsidR="006D6D83" w:rsidRPr="004E4EB1">
        <w:rPr>
          <w:sz w:val="28"/>
          <w:szCs w:val="28"/>
          <w:lang w:val="en-US"/>
        </w:rPr>
        <w:t xml:space="preserve">      </w:t>
      </w:r>
      <w:r w:rsidRPr="004E4EB1">
        <w:rPr>
          <w:sz w:val="28"/>
          <w:szCs w:val="28"/>
        </w:rPr>
        <w:t xml:space="preserve">/2026 của Ban Thường vụ Đảng ủy Tổng công ty về việc đánh giá, xếp loại chất lượng </w:t>
      </w:r>
      <w:r w:rsidR="006D6D83" w:rsidRPr="004E4EB1">
        <w:rPr>
          <w:sz w:val="28"/>
          <w:szCs w:val="28"/>
          <w:lang w:val="en-US"/>
        </w:rPr>
        <w:t>hằng quý</w:t>
      </w:r>
      <w:r w:rsidRPr="004E4EB1">
        <w:rPr>
          <w:sz w:val="28"/>
          <w:szCs w:val="28"/>
        </w:rPr>
        <w:t xml:space="preserve"> đối với cán bộ lãnh đạo, quản lý các cấp trong Đảng bộ Tổng công ty Quản lý bay Việt Nam; và các quy định liên quan của Đảng;</w:t>
      </w:r>
    </w:p>
    <w:p w14:paraId="79D5E084" w14:textId="77777777" w:rsidR="00340841" w:rsidRPr="004E4EB1" w:rsidRDefault="00340841" w:rsidP="00340841">
      <w:pPr>
        <w:pStyle w:val="NormalWeb"/>
        <w:spacing w:before="120"/>
        <w:ind w:firstLine="720"/>
        <w:jc w:val="both"/>
        <w:rPr>
          <w:sz w:val="28"/>
          <w:szCs w:val="28"/>
          <w:lang w:val="vi-VN"/>
        </w:rPr>
      </w:pPr>
      <w:r w:rsidRPr="004E4EB1">
        <w:rPr>
          <w:sz w:val="28"/>
          <w:szCs w:val="28"/>
          <w:lang w:val="vi-VN"/>
        </w:rPr>
        <w:t>Căn cứ Quy chế làm việc của… nhiệm kỳ…;</w:t>
      </w:r>
    </w:p>
    <w:p w14:paraId="1D132C5B" w14:textId="77777777" w:rsidR="00340841" w:rsidRPr="004E4EB1" w:rsidRDefault="00340841" w:rsidP="00340841">
      <w:pPr>
        <w:pStyle w:val="NormalWeb"/>
        <w:spacing w:before="120"/>
        <w:ind w:firstLine="720"/>
        <w:jc w:val="both"/>
        <w:rPr>
          <w:sz w:val="28"/>
          <w:szCs w:val="28"/>
          <w:lang w:val="vi-VN"/>
        </w:rPr>
      </w:pPr>
      <w:r w:rsidRPr="004E4EB1">
        <w:rPr>
          <w:bCs/>
          <w:sz w:val="28"/>
          <w:szCs w:val="28"/>
          <w:lang w:val="vi-VN"/>
        </w:rPr>
        <w:t xml:space="preserve">Tập thể lãnh đạo, quản lý… (ghi tên Phòng/Trung tâm, Ban/Đơn vị) hoặc Đảng ủy/Chi ủy cơ sở… (ghi tên đảng ủy/chi ủy cơ sở) đã tổ chức Hội nghị để nhận xét, đánh giá, bỏ phiếu đề xuất mức xếp loại (hoặc bỏ phiếu quyết định, phê duyệt mức xếp loại) chất </w:t>
      </w:r>
      <w:r w:rsidRPr="004E4EB1">
        <w:rPr>
          <w:sz w:val="28"/>
          <w:szCs w:val="28"/>
          <w:lang w:val="vi-VN"/>
        </w:rPr>
        <w:t>lượng cán bộ quý.... Cụ thể như sau:</w:t>
      </w:r>
    </w:p>
    <w:p w14:paraId="0399510A" w14:textId="77777777" w:rsidR="00340841" w:rsidRPr="004E4EB1" w:rsidRDefault="00340841" w:rsidP="00340841">
      <w:pPr>
        <w:spacing w:before="120"/>
        <w:ind w:firstLine="709"/>
        <w:rPr>
          <w:sz w:val="28"/>
          <w:szCs w:val="28"/>
        </w:rPr>
      </w:pPr>
      <w:r w:rsidRPr="004E4EB1">
        <w:rPr>
          <w:sz w:val="28"/>
          <w:szCs w:val="28"/>
        </w:rPr>
        <w:tab/>
      </w:r>
      <w:r w:rsidRPr="004E4EB1">
        <w:rPr>
          <w:b/>
          <w:bCs/>
          <w:sz w:val="28"/>
          <w:szCs w:val="28"/>
        </w:rPr>
        <w:t>I. THỜI GIAN, ĐỊA ĐIỂM VÀ THÀNH PHẦN</w:t>
      </w:r>
    </w:p>
    <w:p w14:paraId="2BC6A608" w14:textId="77777777" w:rsidR="00340841" w:rsidRPr="004E4EB1" w:rsidRDefault="00340841" w:rsidP="00340841">
      <w:pPr>
        <w:spacing w:before="120"/>
        <w:ind w:firstLine="709"/>
        <w:rPr>
          <w:sz w:val="28"/>
          <w:szCs w:val="28"/>
        </w:rPr>
      </w:pPr>
      <w:r w:rsidRPr="004E4EB1">
        <w:rPr>
          <w:b/>
          <w:bCs/>
          <w:sz w:val="28"/>
          <w:szCs w:val="28"/>
        </w:rPr>
        <w:t>1. Thời gian:</w:t>
      </w:r>
      <w:r w:rsidRPr="004E4EB1">
        <w:rPr>
          <w:sz w:val="28"/>
          <w:szCs w:val="28"/>
        </w:rPr>
        <w:t xml:space="preserve"> Bắt đầu vào hồi …..h..…, ngày ..…/…../..……..</w:t>
      </w:r>
    </w:p>
    <w:p w14:paraId="7EDC39A0" w14:textId="77777777" w:rsidR="00340841" w:rsidRPr="004E4EB1" w:rsidRDefault="00340841" w:rsidP="00340841">
      <w:pPr>
        <w:spacing w:before="120"/>
        <w:ind w:firstLine="709"/>
        <w:rPr>
          <w:sz w:val="28"/>
          <w:szCs w:val="28"/>
        </w:rPr>
      </w:pPr>
      <w:r w:rsidRPr="004E4EB1">
        <w:rPr>
          <w:b/>
          <w:bCs/>
          <w:sz w:val="28"/>
          <w:szCs w:val="28"/>
        </w:rPr>
        <w:t>2. Địa điểm:</w:t>
      </w:r>
      <w:r w:rsidRPr="004E4EB1">
        <w:rPr>
          <w:sz w:val="28"/>
          <w:szCs w:val="28"/>
        </w:rPr>
        <w:t> ………………….</w:t>
      </w:r>
    </w:p>
    <w:p w14:paraId="619B9C38" w14:textId="77777777" w:rsidR="00340841" w:rsidRPr="004E4EB1" w:rsidRDefault="00340841" w:rsidP="00340841">
      <w:pPr>
        <w:spacing w:before="120"/>
        <w:ind w:firstLine="709"/>
        <w:rPr>
          <w:sz w:val="28"/>
          <w:szCs w:val="28"/>
        </w:rPr>
      </w:pPr>
      <w:r w:rsidRPr="004E4EB1">
        <w:rPr>
          <w:b/>
          <w:bCs/>
          <w:sz w:val="28"/>
          <w:szCs w:val="28"/>
        </w:rPr>
        <w:t>3. Thành phần tham dự</w:t>
      </w:r>
    </w:p>
    <w:p w14:paraId="29C4FC2B" w14:textId="77777777" w:rsidR="00340841" w:rsidRPr="004E4EB1" w:rsidRDefault="00340841" w:rsidP="00340841">
      <w:pPr>
        <w:spacing w:before="120"/>
        <w:ind w:firstLine="709"/>
        <w:rPr>
          <w:b/>
          <w:bCs/>
          <w:sz w:val="28"/>
          <w:szCs w:val="28"/>
        </w:rPr>
      </w:pPr>
      <w:r w:rsidRPr="004E4EB1">
        <w:rPr>
          <w:b/>
          <w:bCs/>
          <w:sz w:val="28"/>
          <w:szCs w:val="28"/>
        </w:rPr>
        <w:t>3.1. Thành phần được triệu tập tham dự Hội nghị để nhận xét, đánh giá, bỏ phiếu đề xuất mức xếp loại (hoặc bỏ phiếu quyết định, phê duyệt mức xếp loại)</w:t>
      </w:r>
    </w:p>
    <w:p w14:paraId="050ABFB6" w14:textId="77777777" w:rsidR="00340841" w:rsidRPr="004E4EB1" w:rsidRDefault="00340841" w:rsidP="00340841">
      <w:pPr>
        <w:tabs>
          <w:tab w:val="left" w:pos="3150"/>
        </w:tabs>
        <w:spacing w:before="120"/>
        <w:ind w:firstLine="709"/>
        <w:rPr>
          <w:sz w:val="28"/>
          <w:szCs w:val="28"/>
        </w:rPr>
      </w:pPr>
      <w:r w:rsidRPr="004E4EB1">
        <w:rPr>
          <w:sz w:val="28"/>
          <w:szCs w:val="28"/>
        </w:rPr>
        <w:t xml:space="preserve">- Tổng số triệu tập: </w:t>
      </w:r>
      <w:r w:rsidRPr="004E4EB1">
        <w:rPr>
          <w:sz w:val="28"/>
          <w:szCs w:val="28"/>
        </w:rPr>
        <w:tab/>
        <w:t>….. đồng chí.</w:t>
      </w:r>
    </w:p>
    <w:p w14:paraId="0869648A" w14:textId="77777777" w:rsidR="00340841" w:rsidRPr="004E4EB1" w:rsidRDefault="00340841" w:rsidP="00340841">
      <w:pPr>
        <w:tabs>
          <w:tab w:val="left" w:pos="3150"/>
        </w:tabs>
        <w:spacing w:before="120"/>
        <w:ind w:firstLine="709"/>
        <w:rPr>
          <w:sz w:val="28"/>
          <w:szCs w:val="28"/>
        </w:rPr>
      </w:pPr>
      <w:r w:rsidRPr="004E4EB1">
        <w:rPr>
          <w:sz w:val="28"/>
          <w:szCs w:val="28"/>
        </w:rPr>
        <w:t xml:space="preserve">- Số có mặt: </w:t>
      </w:r>
      <w:r w:rsidRPr="004E4EB1">
        <w:rPr>
          <w:sz w:val="28"/>
          <w:szCs w:val="28"/>
        </w:rPr>
        <w:tab/>
        <w:t>….. đồng chí.</w:t>
      </w:r>
    </w:p>
    <w:p w14:paraId="4E42B72E" w14:textId="77777777" w:rsidR="00340841" w:rsidRPr="004E4EB1" w:rsidRDefault="00340841" w:rsidP="00340841">
      <w:pPr>
        <w:tabs>
          <w:tab w:val="left" w:pos="3150"/>
        </w:tabs>
        <w:spacing w:before="120"/>
        <w:ind w:firstLine="709"/>
        <w:rPr>
          <w:sz w:val="28"/>
          <w:szCs w:val="28"/>
        </w:rPr>
      </w:pPr>
      <w:r w:rsidRPr="004E4EB1">
        <w:rPr>
          <w:sz w:val="28"/>
          <w:szCs w:val="28"/>
        </w:rPr>
        <w:t xml:space="preserve">- Số vắng mặt: </w:t>
      </w:r>
      <w:r w:rsidRPr="004E4EB1">
        <w:rPr>
          <w:sz w:val="28"/>
          <w:szCs w:val="28"/>
        </w:rPr>
        <w:tab/>
        <w:t>….. đồng chí (có lý do).</w:t>
      </w:r>
    </w:p>
    <w:p w14:paraId="707A50A0" w14:textId="77777777" w:rsidR="00340841" w:rsidRPr="004E4EB1" w:rsidRDefault="00340841" w:rsidP="00340841">
      <w:pPr>
        <w:spacing w:before="120"/>
        <w:ind w:firstLine="709"/>
        <w:rPr>
          <w:b/>
          <w:bCs/>
          <w:sz w:val="28"/>
          <w:szCs w:val="28"/>
        </w:rPr>
      </w:pPr>
      <w:r w:rsidRPr="004E4EB1">
        <w:rPr>
          <w:b/>
          <w:bCs/>
          <w:sz w:val="28"/>
          <w:szCs w:val="28"/>
        </w:rPr>
        <w:t>3.2. Một số cán bộ, đảng viên khác được cử tham dự Hội nghị để ghi chép, báo cáo và phục vụ Hội nghị</w:t>
      </w:r>
    </w:p>
    <w:p w14:paraId="1F740011" w14:textId="77777777" w:rsidR="00340841" w:rsidRPr="004E4EB1" w:rsidRDefault="00340841" w:rsidP="00340841">
      <w:pPr>
        <w:spacing w:before="120"/>
        <w:ind w:firstLine="709"/>
        <w:rPr>
          <w:b/>
          <w:bCs/>
          <w:sz w:val="28"/>
          <w:szCs w:val="28"/>
        </w:rPr>
      </w:pPr>
      <w:r w:rsidRPr="004E4EB1">
        <w:rPr>
          <w:sz w:val="28"/>
          <w:szCs w:val="28"/>
        </w:rPr>
        <w:t xml:space="preserve">(1) Đồng chí </w:t>
      </w:r>
      <w:r w:rsidRPr="004E4EB1">
        <w:rPr>
          <w:b/>
          <w:bCs/>
          <w:sz w:val="28"/>
          <w:szCs w:val="28"/>
        </w:rPr>
        <w:t>…</w:t>
      </w:r>
      <w:r w:rsidRPr="004E4EB1">
        <w:rPr>
          <w:sz w:val="28"/>
          <w:szCs w:val="28"/>
        </w:rPr>
        <w:t xml:space="preserve"> -… (ghi rõ chức vụ Đảng, chính quyền).</w:t>
      </w:r>
    </w:p>
    <w:p w14:paraId="40333C0E" w14:textId="77777777" w:rsidR="00340841" w:rsidRPr="004E4EB1" w:rsidRDefault="00340841" w:rsidP="00340841">
      <w:pPr>
        <w:spacing w:before="120"/>
        <w:ind w:firstLine="709"/>
        <w:rPr>
          <w:b/>
          <w:bCs/>
          <w:sz w:val="28"/>
          <w:szCs w:val="28"/>
        </w:rPr>
      </w:pPr>
      <w:r w:rsidRPr="004E4EB1">
        <w:rPr>
          <w:sz w:val="28"/>
          <w:szCs w:val="28"/>
        </w:rPr>
        <w:t>…</w:t>
      </w:r>
    </w:p>
    <w:p w14:paraId="0893C18D" w14:textId="77777777" w:rsidR="00340841" w:rsidRPr="004E4EB1" w:rsidRDefault="00340841" w:rsidP="00340841">
      <w:pPr>
        <w:spacing w:before="120"/>
        <w:ind w:firstLine="709"/>
        <w:rPr>
          <w:b/>
          <w:bCs/>
          <w:sz w:val="28"/>
          <w:szCs w:val="28"/>
        </w:rPr>
      </w:pPr>
      <w:r w:rsidRPr="004E4EB1">
        <w:rPr>
          <w:b/>
          <w:bCs/>
          <w:sz w:val="28"/>
          <w:szCs w:val="28"/>
        </w:rPr>
        <w:lastRenderedPageBreak/>
        <w:t xml:space="preserve">4. Chủ trì Hội nghị: </w:t>
      </w:r>
      <w:r w:rsidRPr="004E4EB1">
        <w:rPr>
          <w:sz w:val="28"/>
          <w:szCs w:val="28"/>
        </w:rPr>
        <w:t xml:space="preserve">Đồng chí </w:t>
      </w:r>
      <w:r w:rsidRPr="004E4EB1">
        <w:rPr>
          <w:b/>
          <w:bCs/>
          <w:sz w:val="28"/>
          <w:szCs w:val="28"/>
        </w:rPr>
        <w:t>…</w:t>
      </w:r>
      <w:r w:rsidRPr="004E4EB1">
        <w:rPr>
          <w:sz w:val="28"/>
          <w:szCs w:val="28"/>
        </w:rPr>
        <w:t xml:space="preserve"> -… (ghi rõ chức vụ Đảng, chính quyền).</w:t>
      </w:r>
    </w:p>
    <w:p w14:paraId="2774F73F" w14:textId="77777777" w:rsidR="00340841" w:rsidRPr="004E4EB1" w:rsidRDefault="00340841" w:rsidP="00340841">
      <w:pPr>
        <w:spacing w:before="120"/>
        <w:ind w:firstLine="709"/>
        <w:rPr>
          <w:b/>
          <w:bCs/>
          <w:sz w:val="28"/>
          <w:szCs w:val="28"/>
        </w:rPr>
      </w:pPr>
      <w:r w:rsidRPr="004E4EB1">
        <w:rPr>
          <w:b/>
          <w:bCs/>
          <w:sz w:val="28"/>
          <w:szCs w:val="28"/>
        </w:rPr>
        <w:t>5. Thư ký Hội nghị:</w:t>
      </w:r>
      <w:r w:rsidRPr="004E4EB1">
        <w:rPr>
          <w:sz w:val="28"/>
          <w:szCs w:val="28"/>
        </w:rPr>
        <w:t xml:space="preserve"> Đồng chí </w:t>
      </w:r>
      <w:r w:rsidRPr="004E4EB1">
        <w:rPr>
          <w:b/>
          <w:bCs/>
          <w:sz w:val="28"/>
          <w:szCs w:val="28"/>
        </w:rPr>
        <w:t>…</w:t>
      </w:r>
      <w:r w:rsidRPr="004E4EB1">
        <w:rPr>
          <w:sz w:val="28"/>
          <w:szCs w:val="28"/>
        </w:rPr>
        <w:t xml:space="preserve"> -… (ghi rõ chức vụ Đảng, chính quyền).</w:t>
      </w:r>
    </w:p>
    <w:p w14:paraId="4D3DE821" w14:textId="77777777" w:rsidR="00340841" w:rsidRPr="004E4EB1" w:rsidRDefault="00340841" w:rsidP="00340841">
      <w:pPr>
        <w:spacing w:before="120"/>
        <w:ind w:firstLine="709"/>
        <w:rPr>
          <w:b/>
          <w:bCs/>
          <w:sz w:val="28"/>
          <w:szCs w:val="28"/>
        </w:rPr>
      </w:pPr>
      <w:r w:rsidRPr="004E4EB1">
        <w:rPr>
          <w:b/>
          <w:bCs/>
          <w:sz w:val="28"/>
          <w:szCs w:val="28"/>
        </w:rPr>
        <w:t xml:space="preserve">II. KẾT QUẢ HỘI NGHỊ </w:t>
      </w:r>
    </w:p>
    <w:p w14:paraId="5AFF1553" w14:textId="77777777" w:rsidR="00340841" w:rsidRPr="004E4EB1" w:rsidRDefault="00340841" w:rsidP="00340841">
      <w:pPr>
        <w:spacing w:before="120"/>
        <w:ind w:firstLine="709"/>
        <w:rPr>
          <w:i/>
          <w:iCs/>
          <w:sz w:val="28"/>
          <w:szCs w:val="28"/>
        </w:rPr>
      </w:pPr>
      <w:r w:rsidRPr="004E4EB1">
        <w:rPr>
          <w:sz w:val="28"/>
          <w:szCs w:val="28"/>
        </w:rPr>
        <w:t xml:space="preserve">Sau khi nghe báo cáo về tình hình thực hiện nhiệm vụ trọng tâm quý… của… (ghi tên cơ quan, đơn vị, tổ chức) và các thông tin có liên quan đến việc đánh giá, xếp loại chất lượng cán bộ quý… (kết quả tự đánh giá/xếp loại của cá nhân, ý kiến đề xuất của các cấp và các thông tin liên quan khác), Hội nghị đã thảo luận, đánh giá và bỏ phiếu kín đề xuất mức xếp loại (hoặc bỏ phiếu kín quyết định, phê duyệt mức xếp loại) chất lượng cán bộ quý… </w:t>
      </w:r>
      <w:r w:rsidRPr="004E4EB1">
        <w:rPr>
          <w:i/>
          <w:iCs/>
          <w:sz w:val="28"/>
          <w:szCs w:val="28"/>
        </w:rPr>
        <w:t>(có Biên bản kiểm phiếu kèm theo).</w:t>
      </w:r>
    </w:p>
    <w:p w14:paraId="266AE824" w14:textId="0D92AC4E" w:rsidR="00340841" w:rsidRPr="004E4EB1" w:rsidRDefault="00340841" w:rsidP="00D33087">
      <w:pPr>
        <w:spacing w:before="120"/>
        <w:ind w:firstLine="706"/>
        <w:rPr>
          <w:sz w:val="28"/>
          <w:szCs w:val="28"/>
          <w:lang w:val="en-US"/>
        </w:rPr>
      </w:pPr>
      <w:r w:rsidRPr="004E4EB1">
        <w:rPr>
          <w:sz w:val="28"/>
          <w:szCs w:val="28"/>
        </w:rPr>
        <w:tab/>
        <w:t xml:space="preserve">Hội nghị kết thúc vào hồi …h… cùng ngày. Biên bản này được lập thành </w:t>
      </w:r>
      <w:r w:rsidRPr="004E4EB1">
        <w:rPr>
          <w:b/>
          <w:bCs/>
          <w:sz w:val="28"/>
          <w:szCs w:val="28"/>
        </w:rPr>
        <w:t>03</w:t>
      </w:r>
      <w:r w:rsidRPr="004E4EB1">
        <w:rPr>
          <w:sz w:val="28"/>
          <w:szCs w:val="28"/>
        </w:rPr>
        <w:t xml:space="preserve"> bản </w:t>
      </w:r>
      <w:r w:rsidRPr="004E4EB1">
        <w:rPr>
          <w:i/>
          <w:iCs/>
          <w:sz w:val="28"/>
          <w:szCs w:val="28"/>
        </w:rPr>
        <w:t>(01 bản báo cáo cấp ủy cấp trên, 01 bản lưu tại Đảng ủy/Chi bộ… và 01 bản lưu hồ sơ công việc)./.</w:t>
      </w:r>
    </w:p>
    <w:tbl>
      <w:tblPr>
        <w:tblW w:w="0" w:type="auto"/>
        <w:tblInd w:w="-252" w:type="dxa"/>
        <w:tblLook w:val="01E0" w:firstRow="1" w:lastRow="1" w:firstColumn="1" w:lastColumn="1" w:noHBand="0" w:noVBand="0"/>
      </w:tblPr>
      <w:tblGrid>
        <w:gridCol w:w="3762"/>
        <w:gridCol w:w="810"/>
        <w:gridCol w:w="3553"/>
      </w:tblGrid>
      <w:tr w:rsidR="004E4EB1" w:rsidRPr="004E4EB1" w14:paraId="2DB6D350" w14:textId="77777777" w:rsidTr="00067C35">
        <w:tc>
          <w:tcPr>
            <w:tcW w:w="3762" w:type="dxa"/>
          </w:tcPr>
          <w:p w14:paraId="6E5882CB" w14:textId="77777777" w:rsidR="00340841" w:rsidRPr="004E4EB1" w:rsidRDefault="00340841" w:rsidP="00067C35">
            <w:pPr>
              <w:ind w:firstLine="709"/>
              <w:jc w:val="center"/>
              <w:rPr>
                <w:b/>
                <w:sz w:val="28"/>
                <w:szCs w:val="28"/>
              </w:rPr>
            </w:pPr>
            <w:r w:rsidRPr="004E4EB1">
              <w:rPr>
                <w:b/>
                <w:sz w:val="28"/>
                <w:szCs w:val="28"/>
              </w:rPr>
              <w:t>THƯ KÝ</w:t>
            </w:r>
          </w:p>
          <w:p w14:paraId="549E9E28" w14:textId="77777777" w:rsidR="00340841" w:rsidRPr="004E4EB1" w:rsidRDefault="00340841" w:rsidP="00067C35">
            <w:pPr>
              <w:ind w:firstLine="709"/>
              <w:jc w:val="center"/>
              <w:rPr>
                <w:b/>
                <w:sz w:val="28"/>
                <w:szCs w:val="28"/>
              </w:rPr>
            </w:pPr>
            <w:r w:rsidRPr="004E4EB1">
              <w:rPr>
                <w:bCs/>
                <w:i/>
                <w:iCs/>
                <w:sz w:val="20"/>
                <w:szCs w:val="20"/>
              </w:rPr>
              <w:t>(ký, ghi rõ họ tên)</w:t>
            </w:r>
          </w:p>
          <w:p w14:paraId="64263A79" w14:textId="77777777" w:rsidR="00340841" w:rsidRPr="004E4EB1" w:rsidRDefault="00340841" w:rsidP="00067C35">
            <w:pPr>
              <w:ind w:firstLine="709"/>
              <w:jc w:val="center"/>
              <w:rPr>
                <w:b/>
                <w:sz w:val="28"/>
                <w:szCs w:val="28"/>
              </w:rPr>
            </w:pPr>
          </w:p>
          <w:p w14:paraId="299E1AE9" w14:textId="77777777" w:rsidR="00340841" w:rsidRPr="004E4EB1" w:rsidRDefault="00340841" w:rsidP="00067C35">
            <w:pPr>
              <w:ind w:firstLine="709"/>
              <w:jc w:val="center"/>
              <w:rPr>
                <w:b/>
                <w:sz w:val="28"/>
                <w:szCs w:val="28"/>
              </w:rPr>
            </w:pPr>
          </w:p>
          <w:p w14:paraId="317B2627" w14:textId="77777777" w:rsidR="00340841" w:rsidRPr="004E4EB1" w:rsidRDefault="00340841" w:rsidP="00067C35">
            <w:pPr>
              <w:ind w:firstLine="709"/>
              <w:jc w:val="center"/>
              <w:rPr>
                <w:b/>
                <w:sz w:val="28"/>
                <w:szCs w:val="28"/>
              </w:rPr>
            </w:pPr>
          </w:p>
          <w:p w14:paraId="5C7360E9" w14:textId="77777777" w:rsidR="00340841" w:rsidRPr="004E4EB1" w:rsidRDefault="00340841" w:rsidP="00067C35">
            <w:pPr>
              <w:ind w:firstLine="709"/>
              <w:jc w:val="center"/>
              <w:rPr>
                <w:b/>
                <w:sz w:val="28"/>
                <w:szCs w:val="28"/>
              </w:rPr>
            </w:pPr>
          </w:p>
          <w:p w14:paraId="5159B411" w14:textId="77777777" w:rsidR="00340841" w:rsidRPr="004E4EB1" w:rsidRDefault="00340841" w:rsidP="00067C35">
            <w:pPr>
              <w:rPr>
                <w:b/>
                <w:sz w:val="28"/>
                <w:szCs w:val="28"/>
              </w:rPr>
            </w:pPr>
          </w:p>
          <w:p w14:paraId="795DDFD1" w14:textId="77777777" w:rsidR="00340841" w:rsidRPr="004E4EB1" w:rsidRDefault="00340841" w:rsidP="00067C35">
            <w:pPr>
              <w:ind w:firstLine="709"/>
              <w:rPr>
                <w:b/>
                <w:sz w:val="28"/>
                <w:szCs w:val="28"/>
              </w:rPr>
            </w:pPr>
          </w:p>
          <w:p w14:paraId="2160477E" w14:textId="77777777" w:rsidR="00340841" w:rsidRPr="004E4EB1" w:rsidRDefault="00340841" w:rsidP="00067C35">
            <w:pPr>
              <w:ind w:firstLine="709"/>
              <w:jc w:val="center"/>
              <w:rPr>
                <w:b/>
                <w:sz w:val="28"/>
                <w:szCs w:val="28"/>
              </w:rPr>
            </w:pPr>
          </w:p>
        </w:tc>
        <w:tc>
          <w:tcPr>
            <w:tcW w:w="810" w:type="dxa"/>
          </w:tcPr>
          <w:p w14:paraId="05A37C47" w14:textId="77777777" w:rsidR="00340841" w:rsidRPr="004E4EB1" w:rsidRDefault="00340841" w:rsidP="00067C35">
            <w:pPr>
              <w:ind w:firstLine="709"/>
              <w:jc w:val="center"/>
              <w:rPr>
                <w:b/>
                <w:sz w:val="28"/>
                <w:szCs w:val="28"/>
              </w:rPr>
            </w:pPr>
          </w:p>
        </w:tc>
        <w:tc>
          <w:tcPr>
            <w:tcW w:w="3553" w:type="dxa"/>
          </w:tcPr>
          <w:p w14:paraId="6BE3588D" w14:textId="77777777" w:rsidR="00340841" w:rsidRPr="004E4EB1" w:rsidRDefault="00340841" w:rsidP="00067C35">
            <w:pPr>
              <w:ind w:firstLine="709"/>
              <w:jc w:val="center"/>
              <w:rPr>
                <w:b/>
                <w:sz w:val="28"/>
                <w:szCs w:val="28"/>
              </w:rPr>
            </w:pPr>
            <w:r w:rsidRPr="004E4EB1">
              <w:rPr>
                <w:b/>
                <w:sz w:val="28"/>
                <w:szCs w:val="28"/>
              </w:rPr>
              <w:t>CHỦ TRÌ HỘI NGHỊ</w:t>
            </w:r>
          </w:p>
          <w:p w14:paraId="0BC9123C" w14:textId="77777777" w:rsidR="00340841" w:rsidRPr="004E4EB1" w:rsidRDefault="00340841" w:rsidP="00067C35">
            <w:pPr>
              <w:ind w:firstLine="709"/>
              <w:jc w:val="center"/>
              <w:rPr>
                <w:sz w:val="28"/>
                <w:szCs w:val="28"/>
              </w:rPr>
            </w:pPr>
            <w:r w:rsidRPr="004E4EB1">
              <w:rPr>
                <w:sz w:val="28"/>
                <w:szCs w:val="28"/>
              </w:rPr>
              <w:t>BÍ THƯ</w:t>
            </w:r>
          </w:p>
          <w:p w14:paraId="3BCD48C3" w14:textId="77777777" w:rsidR="00340841" w:rsidRPr="004E4EB1" w:rsidRDefault="00340841" w:rsidP="00067C35">
            <w:pPr>
              <w:ind w:firstLine="709"/>
              <w:jc w:val="center"/>
              <w:rPr>
                <w:sz w:val="28"/>
                <w:szCs w:val="28"/>
              </w:rPr>
            </w:pPr>
            <w:r w:rsidRPr="004E4EB1">
              <w:rPr>
                <w:bCs/>
                <w:i/>
                <w:iCs/>
                <w:sz w:val="20"/>
                <w:szCs w:val="20"/>
              </w:rPr>
              <w:t>(ký, ghi rõ họ tên, đóng dấu)</w:t>
            </w:r>
          </w:p>
          <w:p w14:paraId="4D6D26D3" w14:textId="77777777" w:rsidR="00340841" w:rsidRPr="004E4EB1" w:rsidRDefault="00340841" w:rsidP="00067C35">
            <w:pPr>
              <w:ind w:firstLine="709"/>
              <w:jc w:val="center"/>
              <w:rPr>
                <w:sz w:val="28"/>
                <w:szCs w:val="28"/>
              </w:rPr>
            </w:pPr>
          </w:p>
          <w:p w14:paraId="6F773927" w14:textId="77777777" w:rsidR="00340841" w:rsidRPr="004E4EB1" w:rsidRDefault="00340841" w:rsidP="00067C35">
            <w:pPr>
              <w:rPr>
                <w:sz w:val="28"/>
                <w:szCs w:val="28"/>
              </w:rPr>
            </w:pPr>
          </w:p>
          <w:p w14:paraId="4BD87877" w14:textId="77777777" w:rsidR="00340841" w:rsidRPr="004E4EB1" w:rsidRDefault="00340841" w:rsidP="00067C35">
            <w:pPr>
              <w:rPr>
                <w:sz w:val="28"/>
                <w:szCs w:val="28"/>
              </w:rPr>
            </w:pPr>
          </w:p>
          <w:p w14:paraId="4A924B44" w14:textId="77777777" w:rsidR="00340841" w:rsidRPr="004E4EB1" w:rsidRDefault="00340841" w:rsidP="00067C35">
            <w:pPr>
              <w:ind w:firstLine="709"/>
              <w:rPr>
                <w:sz w:val="28"/>
                <w:szCs w:val="28"/>
              </w:rPr>
            </w:pPr>
          </w:p>
          <w:p w14:paraId="695E47F7" w14:textId="77777777" w:rsidR="00340841" w:rsidRPr="004E4EB1" w:rsidRDefault="00340841" w:rsidP="00067C35">
            <w:pPr>
              <w:ind w:firstLine="709"/>
              <w:rPr>
                <w:sz w:val="28"/>
                <w:szCs w:val="28"/>
              </w:rPr>
            </w:pPr>
          </w:p>
          <w:p w14:paraId="60FBCDE2" w14:textId="77777777" w:rsidR="00340841" w:rsidRPr="004E4EB1" w:rsidRDefault="00340841" w:rsidP="00067C35">
            <w:pPr>
              <w:ind w:firstLine="709"/>
              <w:rPr>
                <w:sz w:val="28"/>
                <w:szCs w:val="28"/>
              </w:rPr>
            </w:pPr>
          </w:p>
          <w:p w14:paraId="37163A4F" w14:textId="77777777" w:rsidR="00340841" w:rsidRPr="004E4EB1" w:rsidRDefault="00340841" w:rsidP="00067C35">
            <w:pPr>
              <w:ind w:firstLine="709"/>
              <w:rPr>
                <w:sz w:val="28"/>
                <w:szCs w:val="28"/>
              </w:rPr>
            </w:pPr>
          </w:p>
          <w:p w14:paraId="6AC7AF0E" w14:textId="77777777" w:rsidR="00340841" w:rsidRPr="004E4EB1" w:rsidRDefault="00340841" w:rsidP="00067C35">
            <w:pPr>
              <w:ind w:firstLine="709"/>
              <w:rPr>
                <w:sz w:val="28"/>
                <w:szCs w:val="28"/>
              </w:rPr>
            </w:pPr>
          </w:p>
          <w:p w14:paraId="6B3220CD" w14:textId="77777777" w:rsidR="00340841" w:rsidRPr="004E4EB1" w:rsidRDefault="00340841" w:rsidP="00250166">
            <w:pPr>
              <w:rPr>
                <w:b/>
                <w:sz w:val="28"/>
                <w:szCs w:val="28"/>
                <w:lang w:val="en-US"/>
              </w:rPr>
            </w:pPr>
          </w:p>
          <w:p w14:paraId="52FBED26" w14:textId="77777777" w:rsidR="000C54F5" w:rsidRPr="004E4EB1" w:rsidRDefault="000C54F5" w:rsidP="00250166">
            <w:pPr>
              <w:rPr>
                <w:b/>
                <w:sz w:val="28"/>
                <w:szCs w:val="28"/>
                <w:lang w:val="en-US"/>
              </w:rPr>
            </w:pPr>
          </w:p>
          <w:p w14:paraId="2DFEB4F0" w14:textId="77777777" w:rsidR="000C54F5" w:rsidRPr="004E4EB1" w:rsidRDefault="000C54F5" w:rsidP="00250166">
            <w:pPr>
              <w:rPr>
                <w:b/>
                <w:sz w:val="28"/>
                <w:szCs w:val="28"/>
                <w:lang w:val="en-US"/>
              </w:rPr>
            </w:pPr>
          </w:p>
          <w:p w14:paraId="2C08BDBD" w14:textId="77777777" w:rsidR="000C54F5" w:rsidRPr="004E4EB1" w:rsidRDefault="000C54F5" w:rsidP="00250166">
            <w:pPr>
              <w:rPr>
                <w:b/>
                <w:sz w:val="28"/>
                <w:szCs w:val="28"/>
                <w:lang w:val="en-US"/>
              </w:rPr>
            </w:pPr>
          </w:p>
          <w:p w14:paraId="1B36CCE3" w14:textId="77777777" w:rsidR="000C54F5" w:rsidRPr="004E4EB1" w:rsidRDefault="000C54F5" w:rsidP="00250166">
            <w:pPr>
              <w:rPr>
                <w:b/>
                <w:sz w:val="28"/>
                <w:szCs w:val="28"/>
                <w:lang w:val="en-US"/>
              </w:rPr>
            </w:pPr>
          </w:p>
          <w:p w14:paraId="5421BF5A" w14:textId="77777777" w:rsidR="00250166" w:rsidRPr="004E4EB1" w:rsidRDefault="00250166" w:rsidP="00250166">
            <w:pPr>
              <w:rPr>
                <w:b/>
                <w:sz w:val="28"/>
                <w:szCs w:val="28"/>
                <w:lang w:val="en-US"/>
              </w:rPr>
            </w:pPr>
          </w:p>
        </w:tc>
      </w:tr>
    </w:tbl>
    <w:p w14:paraId="4228A907" w14:textId="77777777" w:rsidR="00F4134C" w:rsidRPr="004E4EB1" w:rsidRDefault="00F4134C">
      <w:pPr>
        <w:spacing w:after="0"/>
        <w:rPr>
          <w:lang w:val="en-US"/>
        </w:rPr>
      </w:pPr>
    </w:p>
    <w:p w14:paraId="2CE94D7B" w14:textId="6D3B47B3" w:rsidR="00F4134C" w:rsidRPr="004E4EB1" w:rsidRDefault="00F4134C" w:rsidP="00F4134C">
      <w:pPr>
        <w:jc w:val="right"/>
        <w:rPr>
          <w:b/>
          <w:bCs/>
          <w:i/>
          <w:iCs/>
          <w:lang w:val="en-US"/>
        </w:rPr>
      </w:pPr>
      <w:r w:rsidRPr="004E4EB1">
        <w:t>M</w:t>
      </w:r>
      <w:r w:rsidR="00250166" w:rsidRPr="004E4EB1">
        <w:rPr>
          <w:lang w:val="en-US"/>
        </w:rPr>
        <w:t>ẫu số 1</w:t>
      </w:r>
      <w:r w:rsidR="009E178B" w:rsidRPr="004E4EB1">
        <w:rPr>
          <w:lang w:val="en-US"/>
        </w:rPr>
        <w:t>3</w:t>
      </w:r>
    </w:p>
    <w:tbl>
      <w:tblPr>
        <w:tblW w:w="11199" w:type="dxa"/>
        <w:tblInd w:w="-1276" w:type="dxa"/>
        <w:tblLook w:val="01E0" w:firstRow="1" w:lastRow="1" w:firstColumn="1" w:lastColumn="1" w:noHBand="0" w:noVBand="0"/>
      </w:tblPr>
      <w:tblGrid>
        <w:gridCol w:w="5954"/>
        <w:gridCol w:w="5245"/>
      </w:tblGrid>
      <w:tr w:rsidR="004E4EB1" w:rsidRPr="004E4EB1" w14:paraId="200D844B" w14:textId="77777777" w:rsidTr="00067C35">
        <w:tc>
          <w:tcPr>
            <w:tcW w:w="5954" w:type="dxa"/>
          </w:tcPr>
          <w:p w14:paraId="0D4E3CA8" w14:textId="77777777" w:rsidR="00F4134C" w:rsidRPr="004E4EB1" w:rsidRDefault="00F4134C" w:rsidP="00067C35">
            <w:pPr>
              <w:jc w:val="center"/>
            </w:pPr>
            <w:r w:rsidRPr="004E4EB1">
              <w:t>ĐẢNG BỘ…</w:t>
            </w:r>
          </w:p>
          <w:p w14:paraId="0D79ABC3" w14:textId="77777777" w:rsidR="00F4134C" w:rsidRPr="004E4EB1" w:rsidRDefault="00F4134C" w:rsidP="00067C35">
            <w:pPr>
              <w:ind w:firstLine="38"/>
              <w:jc w:val="center"/>
              <w:rPr>
                <w:b/>
              </w:rPr>
            </w:pPr>
            <w:r w:rsidRPr="004E4EB1">
              <w:rPr>
                <w:b/>
              </w:rPr>
              <w:t>ĐẢNG ỦY (CHI BỘ)…</w:t>
            </w:r>
          </w:p>
          <w:p w14:paraId="0FBF0A32" w14:textId="77777777" w:rsidR="00F4134C" w:rsidRPr="004E4EB1" w:rsidRDefault="00F4134C" w:rsidP="00067C35">
            <w:pPr>
              <w:ind w:firstLine="709"/>
              <w:jc w:val="center"/>
            </w:pPr>
            <w:r w:rsidRPr="004E4EB1">
              <w:t>*</w:t>
            </w:r>
          </w:p>
        </w:tc>
        <w:tc>
          <w:tcPr>
            <w:tcW w:w="5245" w:type="dxa"/>
          </w:tcPr>
          <w:p w14:paraId="2EF6D60A" w14:textId="77777777" w:rsidR="00F4134C" w:rsidRPr="004E4EB1" w:rsidRDefault="00F4134C" w:rsidP="00067C35">
            <w:pPr>
              <w:ind w:firstLine="709"/>
              <w:jc w:val="center"/>
              <w:rPr>
                <w:b/>
                <w:sz w:val="30"/>
                <w:szCs w:val="30"/>
              </w:rPr>
            </w:pPr>
            <w:r w:rsidRPr="004E4EB1">
              <w:rPr>
                <w:b/>
                <w:sz w:val="30"/>
                <w:szCs w:val="30"/>
              </w:rPr>
              <w:t>ĐẢNG CỘNG SẢN VIỆT NAM</w:t>
            </w:r>
          </w:p>
          <w:p w14:paraId="4E7E081C" w14:textId="77777777" w:rsidR="00F4134C" w:rsidRPr="004E4EB1" w:rsidRDefault="00F4134C" w:rsidP="00067C35">
            <w:pPr>
              <w:ind w:firstLine="709"/>
              <w:jc w:val="center"/>
            </w:pPr>
            <w:r w:rsidRPr="004E4EB1">
              <w:rPr>
                <w:noProof/>
              </w:rPr>
              <mc:AlternateContent>
                <mc:Choice Requires="wps">
                  <w:drawing>
                    <wp:anchor distT="4294967295" distB="4294967295" distL="114300" distR="114300" simplePos="0" relativeHeight="251666432" behindDoc="0" locked="0" layoutInCell="1" allowOverlap="1" wp14:anchorId="7AC7E519" wp14:editId="61ACECB0">
                      <wp:simplePos x="0" y="0"/>
                      <wp:positionH relativeFrom="column">
                        <wp:posOffset>593725</wp:posOffset>
                      </wp:positionH>
                      <wp:positionV relativeFrom="paragraph">
                        <wp:posOffset>29844</wp:posOffset>
                      </wp:positionV>
                      <wp:extent cx="2456180" cy="0"/>
                      <wp:effectExtent l="0" t="0" r="0" b="0"/>
                      <wp:wrapNone/>
                      <wp:docPr id="12776542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61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064F0E" id="Straight Connector 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75pt,2.35pt" to="240.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MsAEAAEgDAAAOAAAAZHJzL2Uyb0RvYy54bWysU8Fu2zAMvQ/YPwi6L06Cpe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"/>
                  </w:pict>
                </mc:Fallback>
              </mc:AlternateContent>
            </w:r>
          </w:p>
          <w:p w14:paraId="540A0924" w14:textId="77777777" w:rsidR="00F4134C" w:rsidRPr="004E4EB1" w:rsidRDefault="00F4134C" w:rsidP="00067C35">
            <w:pPr>
              <w:ind w:firstLine="709"/>
              <w:rPr>
                <w:i/>
                <w:sz w:val="28"/>
                <w:szCs w:val="28"/>
              </w:rPr>
            </w:pPr>
            <w:r w:rsidRPr="004E4EB1">
              <w:rPr>
                <w:i/>
                <w:sz w:val="28"/>
                <w:szCs w:val="28"/>
              </w:rPr>
              <w:t xml:space="preserve">  </w:t>
            </w:r>
          </w:p>
        </w:tc>
      </w:tr>
    </w:tbl>
    <w:p w14:paraId="4198FF66" w14:textId="77777777" w:rsidR="00F4134C" w:rsidRPr="004E4EB1" w:rsidRDefault="00F4134C" w:rsidP="00D33087">
      <w:pPr>
        <w:rPr>
          <w:b/>
          <w:sz w:val="28"/>
          <w:szCs w:val="28"/>
          <w:lang w:val="en-US"/>
        </w:rPr>
      </w:pPr>
    </w:p>
    <w:p w14:paraId="258AB0D7" w14:textId="77777777" w:rsidR="00F4134C" w:rsidRPr="004E4EB1" w:rsidRDefault="00F4134C" w:rsidP="00F4134C">
      <w:pPr>
        <w:jc w:val="center"/>
        <w:rPr>
          <w:b/>
          <w:color w:val="EE0000"/>
          <w:sz w:val="40"/>
          <w:szCs w:val="40"/>
        </w:rPr>
      </w:pPr>
      <w:r w:rsidRPr="004E4EB1">
        <w:rPr>
          <w:b/>
          <w:color w:val="EE0000"/>
          <w:sz w:val="40"/>
          <w:szCs w:val="40"/>
        </w:rPr>
        <w:t>BIÊN BẢN KIỂM PHIẾU</w:t>
      </w:r>
    </w:p>
    <w:p w14:paraId="54AEF834" w14:textId="46107360" w:rsidR="00F4134C" w:rsidRPr="004E4EB1" w:rsidRDefault="00F4134C" w:rsidP="00F4134C">
      <w:pPr>
        <w:spacing w:before="120"/>
        <w:jc w:val="center"/>
        <w:rPr>
          <w:b/>
          <w:color w:val="EE0000"/>
          <w:sz w:val="28"/>
          <w:szCs w:val="28"/>
          <w:lang w:val="en-US"/>
        </w:rPr>
      </w:pPr>
      <w:r w:rsidRPr="004E4EB1">
        <w:rPr>
          <w:b/>
          <w:color w:val="EE0000"/>
          <w:sz w:val="28"/>
          <w:szCs w:val="28"/>
        </w:rPr>
        <w:t xml:space="preserve">Hội nghị tập thể lãnh đạo, quản lý… (ghi tên Phòng/Trung tâm, Ban/Đơn vị) hoặc Hội nghị Đảng ủy/Chi ủy cơ sở… (ghi tên đảng ủy/chi ủy cơ sở) về việc đánh giá, xếp loại chất lượng cán bộ quý </w:t>
      </w:r>
      <w:r w:rsidR="006D6D83" w:rsidRPr="004E4EB1">
        <w:rPr>
          <w:b/>
          <w:color w:val="EE0000"/>
          <w:sz w:val="28"/>
          <w:szCs w:val="28"/>
          <w:lang w:val="en-US"/>
        </w:rPr>
        <w:t>……..</w:t>
      </w:r>
      <w:r w:rsidRPr="004E4EB1">
        <w:rPr>
          <w:b/>
          <w:color w:val="EE0000"/>
          <w:sz w:val="28"/>
          <w:szCs w:val="28"/>
        </w:rPr>
        <w:t>/</w:t>
      </w:r>
      <w:r w:rsidR="006D6D83" w:rsidRPr="004E4EB1">
        <w:rPr>
          <w:b/>
          <w:color w:val="EE0000"/>
          <w:sz w:val="28"/>
          <w:szCs w:val="28"/>
          <w:lang w:val="en-US"/>
        </w:rPr>
        <w:t>…..</w:t>
      </w:r>
    </w:p>
    <w:p w14:paraId="5774C366" w14:textId="77777777" w:rsidR="00F4134C" w:rsidRPr="004E4EB1" w:rsidRDefault="00F4134C" w:rsidP="00F4134C">
      <w:pPr>
        <w:jc w:val="center"/>
        <w:rPr>
          <w:sz w:val="28"/>
          <w:szCs w:val="28"/>
        </w:rPr>
      </w:pPr>
      <w:r w:rsidRPr="004E4EB1">
        <w:rPr>
          <w:sz w:val="28"/>
          <w:szCs w:val="28"/>
        </w:rPr>
        <w:t>-----</w:t>
      </w:r>
    </w:p>
    <w:p w14:paraId="3578F819" w14:textId="77777777" w:rsidR="00F4134C" w:rsidRPr="004E4EB1" w:rsidRDefault="00F4134C" w:rsidP="00F4134C">
      <w:pPr>
        <w:spacing w:before="60" w:after="60"/>
        <w:ind w:firstLine="709"/>
        <w:rPr>
          <w:sz w:val="28"/>
          <w:szCs w:val="28"/>
        </w:rPr>
      </w:pPr>
    </w:p>
    <w:p w14:paraId="7CD29AF7" w14:textId="78684CFC" w:rsidR="00F4134C" w:rsidRPr="004E4EB1" w:rsidRDefault="006D6D83" w:rsidP="006D6D83">
      <w:pPr>
        <w:spacing w:before="120"/>
        <w:ind w:firstLine="709"/>
        <w:rPr>
          <w:sz w:val="28"/>
          <w:szCs w:val="28"/>
          <w:lang w:val="en-US"/>
        </w:rPr>
      </w:pPr>
      <w:r w:rsidRPr="004E4EB1">
        <w:rPr>
          <w:sz w:val="28"/>
          <w:szCs w:val="28"/>
        </w:rPr>
        <w:t>Căn cứ Hướng dẫn số ……..-HD/TVĐU ngày ……/</w:t>
      </w:r>
      <w:r w:rsidRPr="004E4EB1">
        <w:rPr>
          <w:sz w:val="28"/>
          <w:szCs w:val="28"/>
          <w:lang w:val="en-US"/>
        </w:rPr>
        <w:t xml:space="preserve">      </w:t>
      </w:r>
      <w:r w:rsidRPr="004E4EB1">
        <w:rPr>
          <w:sz w:val="28"/>
          <w:szCs w:val="28"/>
        </w:rPr>
        <w:t xml:space="preserve">/2026 của Ban Thường vụ Đảng ủy Tổng công ty về việc đánh giá, xếp loại chất lượng </w:t>
      </w:r>
      <w:r w:rsidRPr="004E4EB1">
        <w:rPr>
          <w:sz w:val="28"/>
          <w:szCs w:val="28"/>
          <w:lang w:val="en-US"/>
        </w:rPr>
        <w:t>hằng quý</w:t>
      </w:r>
      <w:r w:rsidRPr="004E4EB1">
        <w:rPr>
          <w:sz w:val="28"/>
          <w:szCs w:val="28"/>
        </w:rPr>
        <w:t xml:space="preserve"> đối với cán bộ lãnh đạo, quản lý các cấp trong Đảng bộ Tổng công ty Quản lý bay Việt Nam; và các quy định liên quan của Đảng;</w:t>
      </w:r>
    </w:p>
    <w:p w14:paraId="368FE54D" w14:textId="77777777" w:rsidR="00F4134C" w:rsidRPr="004E4EB1" w:rsidRDefault="00F4134C" w:rsidP="00F4134C">
      <w:pPr>
        <w:pStyle w:val="NormalWeb"/>
        <w:spacing w:before="120"/>
        <w:ind w:firstLine="720"/>
        <w:jc w:val="both"/>
        <w:rPr>
          <w:sz w:val="28"/>
          <w:szCs w:val="28"/>
          <w:lang w:val="vi-VN"/>
        </w:rPr>
      </w:pPr>
      <w:r w:rsidRPr="004E4EB1">
        <w:rPr>
          <w:sz w:val="28"/>
          <w:szCs w:val="28"/>
          <w:lang w:val="vi-VN"/>
        </w:rPr>
        <w:t>Căn cứ Quy chế làm việc của… nhiệm kỳ…;</w:t>
      </w:r>
    </w:p>
    <w:p w14:paraId="495C8048" w14:textId="77777777" w:rsidR="00F4134C" w:rsidRPr="004E4EB1" w:rsidRDefault="00F4134C" w:rsidP="00F4134C">
      <w:pPr>
        <w:pStyle w:val="NormalWeb"/>
        <w:spacing w:before="120"/>
        <w:ind w:firstLine="720"/>
        <w:jc w:val="both"/>
        <w:rPr>
          <w:sz w:val="28"/>
          <w:szCs w:val="28"/>
          <w:lang w:val="vi-VN"/>
        </w:rPr>
      </w:pPr>
      <w:r w:rsidRPr="004E4EB1">
        <w:rPr>
          <w:bCs/>
          <w:sz w:val="28"/>
          <w:szCs w:val="28"/>
          <w:lang w:val="vi-VN"/>
        </w:rPr>
        <w:t xml:space="preserve">Tập thể lãnh đạo, quản lý… (ghi tên Phòng/Trung tâm, Ban/Đơn vị) hoặc Đảng ủy/Chi ủy cơ sở… (ghi tên đảng ủy/chi ủy cơ sở) đã tổ chức Hội nghị để nhận xét, đánh giá, bỏ phiếu đề xuất mức xếp loại (hoặc bỏ phiếu quyết định, phê duyệt mức xếp loại) chất </w:t>
      </w:r>
      <w:r w:rsidRPr="004E4EB1">
        <w:rPr>
          <w:sz w:val="28"/>
          <w:szCs w:val="28"/>
          <w:lang w:val="vi-VN"/>
        </w:rPr>
        <w:t>lượng cán bộ quý.... Cụ thể như sau:</w:t>
      </w:r>
    </w:p>
    <w:p w14:paraId="7CB224AB" w14:textId="77777777" w:rsidR="00F4134C" w:rsidRPr="004E4EB1" w:rsidRDefault="00F4134C" w:rsidP="00F4134C">
      <w:pPr>
        <w:spacing w:before="120"/>
        <w:ind w:firstLine="709"/>
        <w:rPr>
          <w:sz w:val="28"/>
          <w:szCs w:val="28"/>
        </w:rPr>
      </w:pPr>
      <w:r w:rsidRPr="004E4EB1">
        <w:rPr>
          <w:sz w:val="28"/>
          <w:szCs w:val="28"/>
        </w:rPr>
        <w:tab/>
      </w:r>
      <w:r w:rsidRPr="004E4EB1">
        <w:rPr>
          <w:b/>
          <w:bCs/>
          <w:sz w:val="28"/>
          <w:szCs w:val="28"/>
        </w:rPr>
        <w:t>I. THỜI GIAN, ĐỊA ĐIỂM VÀ THÀNH PHẦN</w:t>
      </w:r>
    </w:p>
    <w:p w14:paraId="59359E25" w14:textId="77777777" w:rsidR="00F4134C" w:rsidRPr="004E4EB1" w:rsidRDefault="00F4134C" w:rsidP="00F4134C">
      <w:pPr>
        <w:spacing w:before="120"/>
        <w:ind w:firstLine="709"/>
        <w:rPr>
          <w:sz w:val="28"/>
          <w:szCs w:val="28"/>
        </w:rPr>
      </w:pPr>
      <w:r w:rsidRPr="004E4EB1">
        <w:rPr>
          <w:b/>
          <w:bCs/>
          <w:sz w:val="28"/>
          <w:szCs w:val="28"/>
        </w:rPr>
        <w:t>1. Thời gian:</w:t>
      </w:r>
      <w:r w:rsidRPr="004E4EB1">
        <w:rPr>
          <w:sz w:val="28"/>
          <w:szCs w:val="28"/>
        </w:rPr>
        <w:t xml:space="preserve"> Bắt đầu vào hồi …..h..…, ngày ..…/…../..……..</w:t>
      </w:r>
    </w:p>
    <w:p w14:paraId="7900CC2D" w14:textId="77777777" w:rsidR="00F4134C" w:rsidRPr="004E4EB1" w:rsidRDefault="00F4134C" w:rsidP="00F4134C">
      <w:pPr>
        <w:spacing w:before="120"/>
        <w:ind w:firstLine="709"/>
        <w:rPr>
          <w:sz w:val="28"/>
          <w:szCs w:val="28"/>
        </w:rPr>
      </w:pPr>
      <w:r w:rsidRPr="004E4EB1">
        <w:rPr>
          <w:b/>
          <w:bCs/>
          <w:sz w:val="28"/>
          <w:szCs w:val="28"/>
        </w:rPr>
        <w:t>2. Địa điểm:</w:t>
      </w:r>
      <w:r w:rsidRPr="004E4EB1">
        <w:rPr>
          <w:sz w:val="28"/>
          <w:szCs w:val="28"/>
        </w:rPr>
        <w:t> ………………….</w:t>
      </w:r>
    </w:p>
    <w:p w14:paraId="2EA5D947" w14:textId="77777777" w:rsidR="00F4134C" w:rsidRPr="004E4EB1" w:rsidRDefault="00F4134C" w:rsidP="00F4134C">
      <w:pPr>
        <w:spacing w:before="120"/>
        <w:ind w:firstLine="709"/>
        <w:rPr>
          <w:sz w:val="28"/>
          <w:szCs w:val="28"/>
        </w:rPr>
      </w:pPr>
      <w:r w:rsidRPr="004E4EB1">
        <w:rPr>
          <w:b/>
          <w:bCs/>
          <w:sz w:val="28"/>
          <w:szCs w:val="28"/>
        </w:rPr>
        <w:t>3. Thành phần tham dự</w:t>
      </w:r>
    </w:p>
    <w:p w14:paraId="2B8D473F" w14:textId="77777777" w:rsidR="00F4134C" w:rsidRPr="004E4EB1" w:rsidRDefault="00F4134C" w:rsidP="00F4134C">
      <w:pPr>
        <w:spacing w:before="120"/>
        <w:ind w:firstLine="709"/>
        <w:rPr>
          <w:b/>
          <w:bCs/>
          <w:sz w:val="28"/>
          <w:szCs w:val="28"/>
        </w:rPr>
      </w:pPr>
      <w:r w:rsidRPr="004E4EB1">
        <w:rPr>
          <w:b/>
          <w:bCs/>
          <w:sz w:val="28"/>
          <w:szCs w:val="28"/>
        </w:rPr>
        <w:t>3.1. Thành phần được triệu tập tham dự Hội nghị để nhận xét, đánh giá, bỏ phiếu đề xuất mức xếp loại (hoặc bỏ phiếu quyết định, phê duyệt mức xếp loại)</w:t>
      </w:r>
    </w:p>
    <w:p w14:paraId="65F2F62E" w14:textId="77777777" w:rsidR="00F4134C" w:rsidRPr="004E4EB1" w:rsidRDefault="00F4134C" w:rsidP="000C54F5">
      <w:pPr>
        <w:tabs>
          <w:tab w:val="left" w:pos="3150"/>
        </w:tabs>
        <w:spacing w:after="0" w:line="240" w:lineRule="auto"/>
        <w:ind w:firstLine="709"/>
        <w:rPr>
          <w:sz w:val="28"/>
          <w:szCs w:val="28"/>
        </w:rPr>
      </w:pPr>
      <w:r w:rsidRPr="004E4EB1">
        <w:rPr>
          <w:sz w:val="28"/>
          <w:szCs w:val="28"/>
        </w:rPr>
        <w:t xml:space="preserve">- Tổng số triệu tập: </w:t>
      </w:r>
      <w:r w:rsidRPr="004E4EB1">
        <w:rPr>
          <w:sz w:val="28"/>
          <w:szCs w:val="28"/>
        </w:rPr>
        <w:tab/>
        <w:t>….. đồng chí.</w:t>
      </w:r>
    </w:p>
    <w:p w14:paraId="34DB28B0" w14:textId="77777777" w:rsidR="00F4134C" w:rsidRPr="004E4EB1" w:rsidRDefault="00F4134C" w:rsidP="000C54F5">
      <w:pPr>
        <w:tabs>
          <w:tab w:val="left" w:pos="3150"/>
        </w:tabs>
        <w:spacing w:after="0" w:line="240" w:lineRule="auto"/>
        <w:ind w:firstLine="709"/>
        <w:rPr>
          <w:sz w:val="28"/>
          <w:szCs w:val="28"/>
        </w:rPr>
      </w:pPr>
      <w:r w:rsidRPr="004E4EB1">
        <w:rPr>
          <w:sz w:val="28"/>
          <w:szCs w:val="28"/>
        </w:rPr>
        <w:t xml:space="preserve">- Số có mặt: </w:t>
      </w:r>
      <w:r w:rsidRPr="004E4EB1">
        <w:rPr>
          <w:sz w:val="28"/>
          <w:szCs w:val="28"/>
        </w:rPr>
        <w:tab/>
        <w:t>….. đồng chí.</w:t>
      </w:r>
    </w:p>
    <w:p w14:paraId="56B4C9F1" w14:textId="77777777" w:rsidR="00F4134C" w:rsidRPr="004E4EB1" w:rsidRDefault="00F4134C" w:rsidP="000C54F5">
      <w:pPr>
        <w:tabs>
          <w:tab w:val="left" w:pos="3150"/>
        </w:tabs>
        <w:spacing w:after="0" w:line="240" w:lineRule="auto"/>
        <w:ind w:firstLine="709"/>
        <w:rPr>
          <w:sz w:val="28"/>
          <w:szCs w:val="28"/>
        </w:rPr>
      </w:pPr>
      <w:r w:rsidRPr="004E4EB1">
        <w:rPr>
          <w:sz w:val="28"/>
          <w:szCs w:val="28"/>
        </w:rPr>
        <w:t xml:space="preserve">- Số vắng mặt: </w:t>
      </w:r>
      <w:r w:rsidRPr="004E4EB1">
        <w:rPr>
          <w:sz w:val="28"/>
          <w:szCs w:val="28"/>
        </w:rPr>
        <w:tab/>
        <w:t>….. đồng chí (có lý do).</w:t>
      </w:r>
    </w:p>
    <w:p w14:paraId="70B412DE" w14:textId="77777777" w:rsidR="00F4134C" w:rsidRPr="004E4EB1" w:rsidRDefault="00F4134C" w:rsidP="00F4134C">
      <w:pPr>
        <w:spacing w:before="120"/>
        <w:ind w:firstLine="709"/>
        <w:rPr>
          <w:b/>
          <w:bCs/>
          <w:sz w:val="28"/>
          <w:szCs w:val="28"/>
        </w:rPr>
      </w:pPr>
      <w:r w:rsidRPr="004E4EB1">
        <w:rPr>
          <w:b/>
          <w:bCs/>
          <w:sz w:val="28"/>
          <w:szCs w:val="28"/>
        </w:rPr>
        <w:lastRenderedPageBreak/>
        <w:t>3.2. Một số cán bộ, đảng viên khác được cử tham dự Hội nghị để ghi chép, báo cáo và phục vụ Hội nghị</w:t>
      </w:r>
    </w:p>
    <w:p w14:paraId="4744B334" w14:textId="77777777" w:rsidR="00F4134C" w:rsidRPr="004E4EB1" w:rsidRDefault="00F4134C" w:rsidP="00F4134C">
      <w:pPr>
        <w:spacing w:before="120"/>
        <w:ind w:firstLine="709"/>
        <w:rPr>
          <w:b/>
          <w:bCs/>
          <w:sz w:val="28"/>
          <w:szCs w:val="28"/>
        </w:rPr>
      </w:pPr>
      <w:r w:rsidRPr="004E4EB1">
        <w:rPr>
          <w:sz w:val="28"/>
          <w:szCs w:val="28"/>
        </w:rPr>
        <w:t xml:space="preserve">(1) Đồng chí </w:t>
      </w:r>
      <w:r w:rsidRPr="004E4EB1">
        <w:rPr>
          <w:b/>
          <w:bCs/>
          <w:sz w:val="28"/>
          <w:szCs w:val="28"/>
        </w:rPr>
        <w:t>…</w:t>
      </w:r>
      <w:r w:rsidRPr="004E4EB1">
        <w:rPr>
          <w:sz w:val="28"/>
          <w:szCs w:val="28"/>
        </w:rPr>
        <w:t xml:space="preserve"> -… (ghi rõ chức vụ Đảng, chính quyền).</w:t>
      </w:r>
    </w:p>
    <w:p w14:paraId="319BA2BD" w14:textId="77777777" w:rsidR="00F4134C" w:rsidRPr="004E4EB1" w:rsidRDefault="00F4134C" w:rsidP="00F4134C">
      <w:pPr>
        <w:spacing w:before="120"/>
        <w:ind w:firstLine="709"/>
        <w:rPr>
          <w:b/>
          <w:bCs/>
          <w:sz w:val="28"/>
          <w:szCs w:val="28"/>
        </w:rPr>
      </w:pPr>
      <w:r w:rsidRPr="004E4EB1">
        <w:rPr>
          <w:sz w:val="28"/>
          <w:szCs w:val="28"/>
        </w:rPr>
        <w:t>…</w:t>
      </w:r>
    </w:p>
    <w:p w14:paraId="3ABF0620" w14:textId="77777777" w:rsidR="00F4134C" w:rsidRPr="004E4EB1" w:rsidRDefault="00F4134C" w:rsidP="00F4134C">
      <w:pPr>
        <w:spacing w:before="120"/>
        <w:ind w:firstLine="709"/>
        <w:rPr>
          <w:b/>
          <w:bCs/>
          <w:sz w:val="28"/>
          <w:szCs w:val="28"/>
        </w:rPr>
      </w:pPr>
      <w:r w:rsidRPr="004E4EB1">
        <w:rPr>
          <w:b/>
          <w:bCs/>
          <w:sz w:val="28"/>
          <w:szCs w:val="28"/>
        </w:rPr>
        <w:t xml:space="preserve">4. Chủ trì Hội nghị: </w:t>
      </w:r>
      <w:r w:rsidRPr="004E4EB1">
        <w:rPr>
          <w:sz w:val="28"/>
          <w:szCs w:val="28"/>
        </w:rPr>
        <w:t xml:space="preserve">Đồng chí </w:t>
      </w:r>
      <w:r w:rsidRPr="004E4EB1">
        <w:rPr>
          <w:b/>
          <w:bCs/>
          <w:sz w:val="28"/>
          <w:szCs w:val="28"/>
        </w:rPr>
        <w:t>…</w:t>
      </w:r>
      <w:r w:rsidRPr="004E4EB1">
        <w:rPr>
          <w:sz w:val="28"/>
          <w:szCs w:val="28"/>
        </w:rPr>
        <w:t xml:space="preserve"> -… (ghi rõ chức vụ Đảng, chính quyền).</w:t>
      </w:r>
    </w:p>
    <w:p w14:paraId="4D5ACED1" w14:textId="77777777" w:rsidR="00F4134C" w:rsidRPr="004E4EB1" w:rsidRDefault="00F4134C" w:rsidP="00F4134C">
      <w:pPr>
        <w:spacing w:before="120"/>
        <w:ind w:firstLine="709"/>
        <w:rPr>
          <w:b/>
          <w:bCs/>
          <w:sz w:val="28"/>
          <w:szCs w:val="28"/>
        </w:rPr>
      </w:pPr>
      <w:r w:rsidRPr="004E4EB1">
        <w:rPr>
          <w:b/>
          <w:bCs/>
          <w:sz w:val="28"/>
          <w:szCs w:val="28"/>
        </w:rPr>
        <w:t>5. Thư ký Hội nghị:</w:t>
      </w:r>
      <w:r w:rsidRPr="004E4EB1">
        <w:rPr>
          <w:sz w:val="28"/>
          <w:szCs w:val="28"/>
        </w:rPr>
        <w:t xml:space="preserve"> Đồng chí </w:t>
      </w:r>
      <w:r w:rsidRPr="004E4EB1">
        <w:rPr>
          <w:b/>
          <w:bCs/>
          <w:sz w:val="28"/>
          <w:szCs w:val="28"/>
        </w:rPr>
        <w:t>…</w:t>
      </w:r>
      <w:r w:rsidRPr="004E4EB1">
        <w:rPr>
          <w:sz w:val="28"/>
          <w:szCs w:val="28"/>
        </w:rPr>
        <w:t xml:space="preserve"> -… (ghi rõ chức vụ Đảng, chính quyền).</w:t>
      </w:r>
    </w:p>
    <w:p w14:paraId="2FBD15EC" w14:textId="77777777" w:rsidR="00F4134C" w:rsidRPr="004E4EB1" w:rsidRDefault="00F4134C" w:rsidP="00F4134C">
      <w:pPr>
        <w:spacing w:before="120"/>
        <w:ind w:firstLine="709"/>
        <w:rPr>
          <w:b/>
          <w:bCs/>
          <w:sz w:val="28"/>
          <w:szCs w:val="28"/>
        </w:rPr>
      </w:pPr>
      <w:r w:rsidRPr="004E4EB1">
        <w:rPr>
          <w:b/>
          <w:bCs/>
          <w:sz w:val="28"/>
          <w:szCs w:val="28"/>
        </w:rPr>
        <w:t xml:space="preserve">II. KẾT QUẢ KIỂM PHIẾU </w:t>
      </w:r>
    </w:p>
    <w:p w14:paraId="03FECB17" w14:textId="77777777" w:rsidR="00F4134C" w:rsidRPr="004E4EB1" w:rsidRDefault="00F4134C" w:rsidP="00F4134C">
      <w:pPr>
        <w:spacing w:before="120"/>
        <w:ind w:firstLine="709"/>
        <w:rPr>
          <w:sz w:val="28"/>
          <w:szCs w:val="28"/>
        </w:rPr>
      </w:pPr>
      <w:r w:rsidRPr="004E4EB1">
        <w:rPr>
          <w:sz w:val="28"/>
          <w:szCs w:val="28"/>
        </w:rPr>
        <w:t xml:space="preserve">Sau khi nghe báo cáo về tình hình thực hiện nhiệm vụ trọng tâm quý… của… (ghi tên cơ quan, đơn vị, tổ chức) và các thông tin có liên quan đến việc đánh giá, xếp loại chất lượng cán bộ quý… (kết quả tự đánh giá/xếp loại của cá nhân, ý kiến đề xuất của các cấp và các thông tin liên quan khác), Hội nghị đã thảo luận, đánh giá và bỏ phiếu kín đề xuất mức xếp loại (hoặc bỏ phiếu kín quyết định, phê duyệt mức xếp loại) chất lượng cán bộ quý… </w:t>
      </w:r>
    </w:p>
    <w:p w14:paraId="60C1E85A" w14:textId="77777777" w:rsidR="00F4134C" w:rsidRPr="004E4EB1" w:rsidRDefault="00F4134C" w:rsidP="002E6D7A">
      <w:pPr>
        <w:tabs>
          <w:tab w:val="left" w:pos="3150"/>
        </w:tabs>
        <w:spacing w:after="0" w:line="240" w:lineRule="auto"/>
        <w:ind w:firstLine="709"/>
        <w:rPr>
          <w:sz w:val="28"/>
          <w:szCs w:val="28"/>
        </w:rPr>
      </w:pPr>
      <w:r w:rsidRPr="004E4EB1">
        <w:rPr>
          <w:sz w:val="28"/>
          <w:szCs w:val="28"/>
        </w:rPr>
        <w:t xml:space="preserve">- Hội nghị đã bầu Tổ kiểm phiếu gồm các đồng chí: </w:t>
      </w:r>
    </w:p>
    <w:p w14:paraId="09FBAAFA" w14:textId="77777777" w:rsidR="00F4134C" w:rsidRPr="004E4EB1" w:rsidRDefault="00F4134C" w:rsidP="002E6D7A">
      <w:pPr>
        <w:tabs>
          <w:tab w:val="left" w:pos="3150"/>
        </w:tabs>
        <w:spacing w:after="0" w:line="240" w:lineRule="auto"/>
        <w:ind w:firstLine="709"/>
        <w:rPr>
          <w:sz w:val="28"/>
          <w:szCs w:val="28"/>
        </w:rPr>
      </w:pPr>
      <w:r w:rsidRPr="004E4EB1">
        <w:rPr>
          <w:sz w:val="28"/>
          <w:szCs w:val="28"/>
        </w:rPr>
        <w:t>(1) Đồng chí … -… (ghi rõ chức vụ Đảng, chính quyền): Tổ trưởng.</w:t>
      </w:r>
    </w:p>
    <w:p w14:paraId="16DAE9FA" w14:textId="77777777" w:rsidR="00F4134C" w:rsidRPr="004E4EB1" w:rsidRDefault="00F4134C" w:rsidP="002E6D7A">
      <w:pPr>
        <w:tabs>
          <w:tab w:val="left" w:pos="3150"/>
        </w:tabs>
        <w:spacing w:after="0" w:line="240" w:lineRule="auto"/>
        <w:ind w:firstLine="709"/>
        <w:rPr>
          <w:sz w:val="28"/>
          <w:szCs w:val="28"/>
        </w:rPr>
      </w:pPr>
      <w:r w:rsidRPr="004E4EB1">
        <w:rPr>
          <w:sz w:val="28"/>
          <w:szCs w:val="28"/>
        </w:rPr>
        <w:t>(2) Đồng chí … -… (ghi rõ chức vụ Đảng, chính quyền): Thành viên.</w:t>
      </w:r>
    </w:p>
    <w:p w14:paraId="674ED54A" w14:textId="77777777" w:rsidR="00F4134C" w:rsidRPr="004E4EB1" w:rsidRDefault="00F4134C" w:rsidP="002E6D7A">
      <w:pPr>
        <w:tabs>
          <w:tab w:val="left" w:pos="3150"/>
        </w:tabs>
        <w:spacing w:after="0" w:line="240" w:lineRule="auto"/>
        <w:ind w:firstLine="709"/>
        <w:rPr>
          <w:sz w:val="28"/>
          <w:szCs w:val="28"/>
        </w:rPr>
      </w:pPr>
      <w:r w:rsidRPr="004E4EB1">
        <w:rPr>
          <w:sz w:val="28"/>
          <w:szCs w:val="28"/>
        </w:rPr>
        <w:t>…</w:t>
      </w:r>
    </w:p>
    <w:p w14:paraId="56595DEF" w14:textId="77777777" w:rsidR="00F4134C" w:rsidRPr="004E4EB1" w:rsidRDefault="00F4134C" w:rsidP="000C54F5">
      <w:pPr>
        <w:tabs>
          <w:tab w:val="left" w:pos="3870"/>
        </w:tabs>
        <w:spacing w:after="0" w:line="240" w:lineRule="auto"/>
        <w:ind w:firstLine="709"/>
        <w:rPr>
          <w:i/>
          <w:iCs/>
          <w:sz w:val="28"/>
          <w:szCs w:val="28"/>
        </w:rPr>
      </w:pPr>
      <w:r w:rsidRPr="004E4EB1">
        <w:rPr>
          <w:i/>
          <w:iCs/>
          <w:sz w:val="28"/>
          <w:szCs w:val="28"/>
        </w:rPr>
        <w:t>- Tổng số phiếu phát ra:</w:t>
      </w:r>
      <w:r w:rsidRPr="004E4EB1">
        <w:rPr>
          <w:i/>
          <w:iCs/>
          <w:sz w:val="28"/>
          <w:szCs w:val="28"/>
        </w:rPr>
        <w:tab/>
        <w:t>….. Phiếu.</w:t>
      </w:r>
    </w:p>
    <w:p w14:paraId="3D7582CD" w14:textId="77777777" w:rsidR="00F4134C" w:rsidRPr="004E4EB1" w:rsidRDefault="00F4134C" w:rsidP="000C54F5">
      <w:pPr>
        <w:tabs>
          <w:tab w:val="left" w:pos="3870"/>
        </w:tabs>
        <w:spacing w:after="0" w:line="240" w:lineRule="auto"/>
        <w:ind w:firstLine="709"/>
        <w:rPr>
          <w:i/>
          <w:iCs/>
          <w:sz w:val="28"/>
          <w:szCs w:val="28"/>
        </w:rPr>
      </w:pPr>
      <w:r w:rsidRPr="004E4EB1">
        <w:rPr>
          <w:i/>
          <w:iCs/>
          <w:sz w:val="28"/>
          <w:szCs w:val="28"/>
        </w:rPr>
        <w:t>- Tổng số phiếu thu về:</w:t>
      </w:r>
      <w:r w:rsidRPr="004E4EB1">
        <w:rPr>
          <w:i/>
          <w:iCs/>
          <w:sz w:val="28"/>
          <w:szCs w:val="28"/>
        </w:rPr>
        <w:tab/>
        <w:t>….. Phiếu.</w:t>
      </w:r>
    </w:p>
    <w:p w14:paraId="6027B84E" w14:textId="77777777" w:rsidR="00F4134C" w:rsidRPr="004E4EB1" w:rsidRDefault="00F4134C" w:rsidP="000C54F5">
      <w:pPr>
        <w:tabs>
          <w:tab w:val="left" w:pos="3870"/>
        </w:tabs>
        <w:spacing w:after="0" w:line="240" w:lineRule="auto"/>
        <w:ind w:firstLine="709"/>
        <w:rPr>
          <w:i/>
          <w:iCs/>
          <w:sz w:val="28"/>
          <w:szCs w:val="28"/>
        </w:rPr>
      </w:pPr>
      <w:r w:rsidRPr="004E4EB1">
        <w:rPr>
          <w:i/>
          <w:iCs/>
          <w:sz w:val="28"/>
          <w:szCs w:val="28"/>
        </w:rPr>
        <w:t>+ Số phiếu hợp lệ:</w:t>
      </w:r>
      <w:r w:rsidRPr="004E4EB1">
        <w:rPr>
          <w:i/>
          <w:iCs/>
          <w:sz w:val="28"/>
          <w:szCs w:val="28"/>
        </w:rPr>
        <w:tab/>
        <w:t>….. Phiếu.</w:t>
      </w:r>
    </w:p>
    <w:p w14:paraId="6ED66D43" w14:textId="77777777" w:rsidR="00F4134C" w:rsidRPr="004E4EB1" w:rsidRDefault="00F4134C" w:rsidP="000C54F5">
      <w:pPr>
        <w:tabs>
          <w:tab w:val="left" w:pos="3870"/>
        </w:tabs>
        <w:spacing w:after="0" w:line="240" w:lineRule="auto"/>
        <w:ind w:firstLine="709"/>
        <w:rPr>
          <w:i/>
          <w:iCs/>
          <w:sz w:val="28"/>
          <w:szCs w:val="28"/>
        </w:rPr>
      </w:pPr>
      <w:r w:rsidRPr="004E4EB1">
        <w:rPr>
          <w:i/>
          <w:iCs/>
          <w:sz w:val="28"/>
          <w:szCs w:val="28"/>
        </w:rPr>
        <w:t>+ Số phiếu không hợp lệ:</w:t>
      </w:r>
      <w:r w:rsidRPr="004E4EB1">
        <w:rPr>
          <w:i/>
          <w:iCs/>
          <w:sz w:val="28"/>
          <w:szCs w:val="28"/>
        </w:rPr>
        <w:tab/>
        <w:t xml:space="preserve">….. Phiếu. </w:t>
      </w:r>
    </w:p>
    <w:p w14:paraId="332A96E1" w14:textId="77777777" w:rsidR="00F4134C" w:rsidRPr="004E4EB1" w:rsidRDefault="00F4134C" w:rsidP="000C54F5">
      <w:pPr>
        <w:spacing w:after="0" w:line="240" w:lineRule="auto"/>
        <w:ind w:firstLine="709"/>
        <w:rPr>
          <w:i/>
          <w:iCs/>
          <w:sz w:val="28"/>
          <w:szCs w:val="28"/>
        </w:rPr>
      </w:pPr>
      <w:r w:rsidRPr="004E4EB1">
        <w:rPr>
          <w:i/>
          <w:iCs/>
          <w:sz w:val="28"/>
          <w:szCs w:val="28"/>
        </w:rPr>
        <w:t>- Kết quả cụ thể:</w:t>
      </w:r>
    </w:p>
    <w:p w14:paraId="03EB132E" w14:textId="77777777" w:rsidR="00F4134C" w:rsidRPr="004E4EB1" w:rsidRDefault="00F4134C" w:rsidP="00F4134C">
      <w:pPr>
        <w:spacing w:before="120"/>
        <w:ind w:firstLine="709"/>
        <w:rPr>
          <w:i/>
          <w:iCs/>
          <w:sz w:val="10"/>
          <w:szCs w:val="10"/>
        </w:rPr>
      </w:pPr>
    </w:p>
    <w:tbl>
      <w:tblPr>
        <w:tblStyle w:val="TableGrid"/>
        <w:tblW w:w="10201" w:type="dxa"/>
        <w:tblLook w:val="04A0" w:firstRow="1" w:lastRow="0" w:firstColumn="1" w:lastColumn="0" w:noHBand="0" w:noVBand="1"/>
      </w:tblPr>
      <w:tblGrid>
        <w:gridCol w:w="604"/>
        <w:gridCol w:w="1305"/>
        <w:gridCol w:w="1347"/>
        <w:gridCol w:w="1145"/>
        <w:gridCol w:w="1103"/>
        <w:gridCol w:w="803"/>
        <w:gridCol w:w="1108"/>
        <w:gridCol w:w="1085"/>
        <w:gridCol w:w="1701"/>
      </w:tblGrid>
      <w:tr w:rsidR="004E4EB1" w:rsidRPr="004E4EB1" w14:paraId="4D986439" w14:textId="77777777" w:rsidTr="00196EF9">
        <w:tc>
          <w:tcPr>
            <w:tcW w:w="604" w:type="dxa"/>
            <w:vMerge w:val="restart"/>
          </w:tcPr>
          <w:p w14:paraId="6C4B6C3A" w14:textId="77777777" w:rsidR="00F4134C" w:rsidRPr="004E4EB1" w:rsidRDefault="00F4134C" w:rsidP="00067C35">
            <w:pPr>
              <w:jc w:val="center"/>
              <w:rPr>
                <w:i/>
                <w:iCs/>
                <w:sz w:val="20"/>
                <w:szCs w:val="20"/>
                <w:lang w:val="en-US"/>
              </w:rPr>
            </w:pPr>
            <w:r w:rsidRPr="004E4EB1">
              <w:rPr>
                <w:i/>
                <w:iCs/>
                <w:sz w:val="20"/>
                <w:szCs w:val="20"/>
                <w:lang w:val="en-US"/>
              </w:rPr>
              <w:t>TT</w:t>
            </w:r>
          </w:p>
        </w:tc>
        <w:tc>
          <w:tcPr>
            <w:tcW w:w="1305" w:type="dxa"/>
            <w:vMerge w:val="restart"/>
          </w:tcPr>
          <w:p w14:paraId="2483E6D5" w14:textId="77777777" w:rsidR="00F4134C" w:rsidRPr="004E4EB1" w:rsidRDefault="00F4134C" w:rsidP="00067C35">
            <w:pPr>
              <w:jc w:val="center"/>
              <w:rPr>
                <w:i/>
                <w:iCs/>
                <w:sz w:val="20"/>
                <w:szCs w:val="20"/>
                <w:lang w:val="en-US"/>
              </w:rPr>
            </w:pPr>
            <w:r w:rsidRPr="004E4EB1">
              <w:rPr>
                <w:i/>
                <w:iCs/>
                <w:sz w:val="20"/>
                <w:szCs w:val="20"/>
                <w:lang w:val="en-US"/>
              </w:rPr>
              <w:t>Họ và tên</w:t>
            </w:r>
          </w:p>
        </w:tc>
        <w:tc>
          <w:tcPr>
            <w:tcW w:w="1347" w:type="dxa"/>
            <w:vMerge w:val="restart"/>
          </w:tcPr>
          <w:p w14:paraId="733B334C" w14:textId="77777777" w:rsidR="00F4134C" w:rsidRPr="004E4EB1" w:rsidRDefault="00F4134C" w:rsidP="00067C35">
            <w:pPr>
              <w:jc w:val="center"/>
              <w:rPr>
                <w:i/>
                <w:iCs/>
                <w:sz w:val="20"/>
                <w:szCs w:val="20"/>
              </w:rPr>
            </w:pPr>
            <w:r w:rsidRPr="004E4EB1">
              <w:rPr>
                <w:i/>
                <w:iCs/>
                <w:sz w:val="20"/>
                <w:szCs w:val="20"/>
              </w:rPr>
              <w:t>Chức vụ, đơn vị công tác</w:t>
            </w:r>
          </w:p>
          <w:p w14:paraId="412BD41C" w14:textId="77777777" w:rsidR="00F4134C" w:rsidRPr="004E4EB1" w:rsidRDefault="00F4134C" w:rsidP="00067C35">
            <w:pPr>
              <w:jc w:val="center"/>
              <w:rPr>
                <w:i/>
                <w:iCs/>
                <w:sz w:val="20"/>
                <w:szCs w:val="20"/>
              </w:rPr>
            </w:pPr>
            <w:r w:rsidRPr="004E4EB1">
              <w:rPr>
                <w:i/>
                <w:iCs/>
                <w:sz w:val="20"/>
                <w:szCs w:val="20"/>
              </w:rPr>
              <w:t>(Đảng, chính quyền, đoàn thể)</w:t>
            </w:r>
          </w:p>
        </w:tc>
        <w:tc>
          <w:tcPr>
            <w:tcW w:w="5244" w:type="dxa"/>
            <w:gridSpan w:val="5"/>
          </w:tcPr>
          <w:p w14:paraId="4975066B" w14:textId="77777777" w:rsidR="00F4134C" w:rsidRPr="004E4EB1" w:rsidRDefault="00F4134C" w:rsidP="00067C35">
            <w:pPr>
              <w:jc w:val="center"/>
              <w:rPr>
                <w:i/>
                <w:iCs/>
                <w:sz w:val="20"/>
                <w:szCs w:val="20"/>
                <w:lang w:val="en-US"/>
              </w:rPr>
            </w:pPr>
            <w:r w:rsidRPr="004E4EB1">
              <w:rPr>
                <w:b/>
                <w:bCs/>
                <w:i/>
                <w:iCs/>
                <w:sz w:val="20"/>
                <w:szCs w:val="20"/>
                <w:lang w:val="en-US"/>
              </w:rPr>
              <w:t>Số phiếu bầu</w:t>
            </w:r>
          </w:p>
        </w:tc>
        <w:tc>
          <w:tcPr>
            <w:tcW w:w="1701" w:type="dxa"/>
            <w:vMerge w:val="restart"/>
          </w:tcPr>
          <w:p w14:paraId="29842551" w14:textId="77777777" w:rsidR="00F4134C" w:rsidRPr="004E4EB1" w:rsidRDefault="00F4134C" w:rsidP="00067C35">
            <w:pPr>
              <w:jc w:val="center"/>
              <w:rPr>
                <w:i/>
                <w:iCs/>
                <w:sz w:val="20"/>
                <w:szCs w:val="20"/>
                <w:lang w:val="en-US"/>
              </w:rPr>
            </w:pPr>
            <w:r w:rsidRPr="004E4EB1">
              <w:rPr>
                <w:i/>
                <w:iCs/>
                <w:sz w:val="20"/>
                <w:szCs w:val="20"/>
                <w:lang w:val="en-US"/>
              </w:rPr>
              <w:t>Ghi chú</w:t>
            </w:r>
          </w:p>
        </w:tc>
      </w:tr>
      <w:tr w:rsidR="004E4EB1" w:rsidRPr="004E4EB1" w14:paraId="73A489D8" w14:textId="77777777" w:rsidTr="00196EF9">
        <w:tc>
          <w:tcPr>
            <w:tcW w:w="604" w:type="dxa"/>
            <w:vMerge/>
          </w:tcPr>
          <w:p w14:paraId="6A49C9B4" w14:textId="77777777" w:rsidR="00F4134C" w:rsidRPr="004E4EB1" w:rsidRDefault="00F4134C" w:rsidP="00067C35">
            <w:pPr>
              <w:jc w:val="center"/>
              <w:rPr>
                <w:i/>
                <w:iCs/>
                <w:sz w:val="20"/>
                <w:szCs w:val="20"/>
                <w:lang w:val="en-US"/>
              </w:rPr>
            </w:pPr>
          </w:p>
        </w:tc>
        <w:tc>
          <w:tcPr>
            <w:tcW w:w="1305" w:type="dxa"/>
            <w:vMerge/>
          </w:tcPr>
          <w:p w14:paraId="2BCBE6EB" w14:textId="77777777" w:rsidR="00F4134C" w:rsidRPr="004E4EB1" w:rsidRDefault="00F4134C" w:rsidP="00067C35">
            <w:pPr>
              <w:jc w:val="center"/>
              <w:rPr>
                <w:i/>
                <w:iCs/>
                <w:sz w:val="20"/>
                <w:szCs w:val="20"/>
                <w:lang w:val="en-US"/>
              </w:rPr>
            </w:pPr>
          </w:p>
        </w:tc>
        <w:tc>
          <w:tcPr>
            <w:tcW w:w="1347" w:type="dxa"/>
            <w:vMerge/>
          </w:tcPr>
          <w:p w14:paraId="486687C2" w14:textId="77777777" w:rsidR="00F4134C" w:rsidRPr="004E4EB1" w:rsidRDefault="00F4134C" w:rsidP="00067C35">
            <w:pPr>
              <w:jc w:val="center"/>
              <w:rPr>
                <w:i/>
                <w:iCs/>
                <w:sz w:val="20"/>
                <w:szCs w:val="20"/>
                <w:lang w:val="en-US"/>
              </w:rPr>
            </w:pPr>
          </w:p>
        </w:tc>
        <w:tc>
          <w:tcPr>
            <w:tcW w:w="1145" w:type="dxa"/>
          </w:tcPr>
          <w:p w14:paraId="2072F4C5" w14:textId="77777777" w:rsidR="00F4134C" w:rsidRPr="004E4EB1" w:rsidRDefault="00F4134C" w:rsidP="00067C35">
            <w:pPr>
              <w:jc w:val="center"/>
              <w:rPr>
                <w:i/>
                <w:iCs/>
                <w:sz w:val="20"/>
                <w:szCs w:val="20"/>
                <w:lang w:val="en-US"/>
              </w:rPr>
            </w:pPr>
            <w:r w:rsidRPr="004E4EB1">
              <w:rPr>
                <w:i/>
                <w:iCs/>
                <w:sz w:val="20"/>
                <w:szCs w:val="20"/>
                <w:lang w:val="en-US"/>
              </w:rPr>
              <w:t>Hoàn thành xuất sắc nhiệm vụ</w:t>
            </w:r>
          </w:p>
        </w:tc>
        <w:tc>
          <w:tcPr>
            <w:tcW w:w="1103" w:type="dxa"/>
          </w:tcPr>
          <w:p w14:paraId="7524F47E" w14:textId="77777777" w:rsidR="00F4134C" w:rsidRPr="004E4EB1" w:rsidRDefault="00F4134C" w:rsidP="00067C35">
            <w:pPr>
              <w:jc w:val="center"/>
              <w:rPr>
                <w:i/>
                <w:iCs/>
                <w:sz w:val="20"/>
                <w:szCs w:val="20"/>
                <w:lang w:val="en-US"/>
              </w:rPr>
            </w:pPr>
            <w:r w:rsidRPr="004E4EB1">
              <w:rPr>
                <w:i/>
                <w:iCs/>
                <w:sz w:val="20"/>
                <w:szCs w:val="20"/>
                <w:lang w:val="en-US"/>
              </w:rPr>
              <w:t>Hoàn thành tốt nhiệm vụ</w:t>
            </w:r>
          </w:p>
        </w:tc>
        <w:tc>
          <w:tcPr>
            <w:tcW w:w="803" w:type="dxa"/>
          </w:tcPr>
          <w:p w14:paraId="25C47831" w14:textId="77777777" w:rsidR="00F4134C" w:rsidRPr="004E4EB1" w:rsidRDefault="00F4134C" w:rsidP="00067C35">
            <w:pPr>
              <w:jc w:val="center"/>
              <w:rPr>
                <w:i/>
                <w:iCs/>
                <w:sz w:val="20"/>
                <w:szCs w:val="20"/>
                <w:lang w:val="en-US"/>
              </w:rPr>
            </w:pPr>
            <w:r w:rsidRPr="004E4EB1">
              <w:rPr>
                <w:i/>
                <w:iCs/>
                <w:sz w:val="20"/>
                <w:szCs w:val="20"/>
                <w:lang w:val="en-US"/>
              </w:rPr>
              <w:t>Hoàn thành nhiệm vụ</w:t>
            </w:r>
          </w:p>
        </w:tc>
        <w:tc>
          <w:tcPr>
            <w:tcW w:w="1108" w:type="dxa"/>
          </w:tcPr>
          <w:p w14:paraId="7D43B15C" w14:textId="77777777" w:rsidR="00F4134C" w:rsidRPr="004E4EB1" w:rsidRDefault="00F4134C" w:rsidP="00067C35">
            <w:pPr>
              <w:jc w:val="center"/>
              <w:rPr>
                <w:i/>
                <w:iCs/>
                <w:sz w:val="20"/>
                <w:szCs w:val="20"/>
                <w:lang w:val="en-US"/>
              </w:rPr>
            </w:pPr>
            <w:r w:rsidRPr="004E4EB1">
              <w:rPr>
                <w:i/>
                <w:iCs/>
                <w:sz w:val="20"/>
                <w:szCs w:val="20"/>
                <w:lang w:val="en-US"/>
              </w:rPr>
              <w:t>Không hoàn thành nhiệm vụ</w:t>
            </w:r>
          </w:p>
        </w:tc>
        <w:tc>
          <w:tcPr>
            <w:tcW w:w="1085" w:type="dxa"/>
          </w:tcPr>
          <w:p w14:paraId="28F81427" w14:textId="77777777" w:rsidR="00F4134C" w:rsidRPr="004E4EB1" w:rsidRDefault="00F4134C" w:rsidP="00067C35">
            <w:pPr>
              <w:jc w:val="center"/>
              <w:rPr>
                <w:i/>
                <w:iCs/>
                <w:sz w:val="20"/>
                <w:szCs w:val="20"/>
                <w:lang w:val="en-US"/>
              </w:rPr>
            </w:pPr>
            <w:r w:rsidRPr="004E4EB1">
              <w:rPr>
                <w:i/>
                <w:iCs/>
                <w:sz w:val="20"/>
                <w:szCs w:val="20"/>
                <w:lang w:val="en-US"/>
              </w:rPr>
              <w:t>Chưa đánh giá, xếp loại</w:t>
            </w:r>
          </w:p>
        </w:tc>
        <w:tc>
          <w:tcPr>
            <w:tcW w:w="1701" w:type="dxa"/>
            <w:vMerge/>
          </w:tcPr>
          <w:p w14:paraId="5029EE37" w14:textId="77777777" w:rsidR="00F4134C" w:rsidRPr="004E4EB1" w:rsidRDefault="00F4134C" w:rsidP="00067C35">
            <w:pPr>
              <w:jc w:val="center"/>
              <w:rPr>
                <w:i/>
                <w:iCs/>
                <w:sz w:val="20"/>
                <w:szCs w:val="20"/>
                <w:lang w:val="en-US"/>
              </w:rPr>
            </w:pPr>
          </w:p>
        </w:tc>
      </w:tr>
      <w:tr w:rsidR="004E4EB1" w:rsidRPr="004E4EB1" w14:paraId="099C40E1" w14:textId="77777777" w:rsidTr="00196EF9">
        <w:tc>
          <w:tcPr>
            <w:tcW w:w="604" w:type="dxa"/>
          </w:tcPr>
          <w:p w14:paraId="0A4929D2" w14:textId="77777777" w:rsidR="00F4134C" w:rsidRPr="004E4EB1" w:rsidRDefault="00F4134C" w:rsidP="00067C35">
            <w:pPr>
              <w:jc w:val="center"/>
              <w:rPr>
                <w:i/>
                <w:iCs/>
                <w:sz w:val="16"/>
                <w:szCs w:val="16"/>
                <w:lang w:val="en-US"/>
              </w:rPr>
            </w:pPr>
            <w:r w:rsidRPr="004E4EB1">
              <w:rPr>
                <w:i/>
                <w:iCs/>
                <w:sz w:val="16"/>
                <w:szCs w:val="16"/>
                <w:lang w:val="en-US"/>
              </w:rPr>
              <w:t>1</w:t>
            </w:r>
          </w:p>
        </w:tc>
        <w:tc>
          <w:tcPr>
            <w:tcW w:w="1305" w:type="dxa"/>
          </w:tcPr>
          <w:p w14:paraId="33D604A1" w14:textId="77777777" w:rsidR="00F4134C" w:rsidRPr="004E4EB1" w:rsidRDefault="00F4134C" w:rsidP="00067C35">
            <w:pPr>
              <w:jc w:val="center"/>
              <w:rPr>
                <w:i/>
                <w:iCs/>
                <w:sz w:val="16"/>
                <w:szCs w:val="16"/>
                <w:lang w:val="en-US"/>
              </w:rPr>
            </w:pPr>
            <w:r w:rsidRPr="004E4EB1">
              <w:rPr>
                <w:i/>
                <w:iCs/>
                <w:sz w:val="16"/>
                <w:szCs w:val="16"/>
                <w:lang w:val="en-US"/>
              </w:rPr>
              <w:t>2</w:t>
            </w:r>
          </w:p>
        </w:tc>
        <w:tc>
          <w:tcPr>
            <w:tcW w:w="1347" w:type="dxa"/>
          </w:tcPr>
          <w:p w14:paraId="347C55D4" w14:textId="77777777" w:rsidR="00F4134C" w:rsidRPr="004E4EB1" w:rsidRDefault="00F4134C" w:rsidP="00067C35">
            <w:pPr>
              <w:jc w:val="center"/>
              <w:rPr>
                <w:i/>
                <w:iCs/>
                <w:sz w:val="16"/>
                <w:szCs w:val="16"/>
                <w:lang w:val="en-US"/>
              </w:rPr>
            </w:pPr>
            <w:r w:rsidRPr="004E4EB1">
              <w:rPr>
                <w:i/>
                <w:iCs/>
                <w:sz w:val="16"/>
                <w:szCs w:val="16"/>
                <w:lang w:val="en-US"/>
              </w:rPr>
              <w:t>3</w:t>
            </w:r>
          </w:p>
        </w:tc>
        <w:tc>
          <w:tcPr>
            <w:tcW w:w="1145" w:type="dxa"/>
          </w:tcPr>
          <w:p w14:paraId="20F5687B" w14:textId="77777777" w:rsidR="00F4134C" w:rsidRPr="004E4EB1" w:rsidRDefault="00F4134C" w:rsidP="00067C35">
            <w:pPr>
              <w:jc w:val="center"/>
              <w:rPr>
                <w:i/>
                <w:iCs/>
                <w:sz w:val="16"/>
                <w:szCs w:val="16"/>
                <w:lang w:val="en-US"/>
              </w:rPr>
            </w:pPr>
            <w:r w:rsidRPr="004E4EB1">
              <w:rPr>
                <w:i/>
                <w:iCs/>
                <w:sz w:val="16"/>
                <w:szCs w:val="16"/>
                <w:lang w:val="en-US"/>
              </w:rPr>
              <w:t>4</w:t>
            </w:r>
          </w:p>
        </w:tc>
        <w:tc>
          <w:tcPr>
            <w:tcW w:w="1103" w:type="dxa"/>
          </w:tcPr>
          <w:p w14:paraId="01B5EE96" w14:textId="77777777" w:rsidR="00F4134C" w:rsidRPr="004E4EB1" w:rsidRDefault="00F4134C" w:rsidP="00067C35">
            <w:pPr>
              <w:jc w:val="center"/>
              <w:rPr>
                <w:i/>
                <w:iCs/>
                <w:sz w:val="16"/>
                <w:szCs w:val="16"/>
                <w:lang w:val="en-US"/>
              </w:rPr>
            </w:pPr>
            <w:r w:rsidRPr="004E4EB1">
              <w:rPr>
                <w:i/>
                <w:iCs/>
                <w:sz w:val="16"/>
                <w:szCs w:val="16"/>
                <w:lang w:val="en-US"/>
              </w:rPr>
              <w:t>5</w:t>
            </w:r>
          </w:p>
        </w:tc>
        <w:tc>
          <w:tcPr>
            <w:tcW w:w="803" w:type="dxa"/>
          </w:tcPr>
          <w:p w14:paraId="3B8E90F0" w14:textId="77777777" w:rsidR="00F4134C" w:rsidRPr="004E4EB1" w:rsidRDefault="00F4134C" w:rsidP="00067C35">
            <w:pPr>
              <w:jc w:val="center"/>
              <w:rPr>
                <w:i/>
                <w:iCs/>
                <w:sz w:val="16"/>
                <w:szCs w:val="16"/>
                <w:lang w:val="en-US"/>
              </w:rPr>
            </w:pPr>
            <w:r w:rsidRPr="004E4EB1">
              <w:rPr>
                <w:i/>
                <w:iCs/>
                <w:sz w:val="16"/>
                <w:szCs w:val="16"/>
                <w:lang w:val="en-US"/>
              </w:rPr>
              <w:t>6</w:t>
            </w:r>
          </w:p>
        </w:tc>
        <w:tc>
          <w:tcPr>
            <w:tcW w:w="1108" w:type="dxa"/>
          </w:tcPr>
          <w:p w14:paraId="675B139D" w14:textId="77777777" w:rsidR="00F4134C" w:rsidRPr="004E4EB1" w:rsidRDefault="00F4134C" w:rsidP="00067C35">
            <w:pPr>
              <w:jc w:val="center"/>
              <w:rPr>
                <w:i/>
                <w:iCs/>
                <w:sz w:val="16"/>
                <w:szCs w:val="16"/>
                <w:lang w:val="en-US"/>
              </w:rPr>
            </w:pPr>
            <w:r w:rsidRPr="004E4EB1">
              <w:rPr>
                <w:i/>
                <w:iCs/>
                <w:sz w:val="16"/>
                <w:szCs w:val="16"/>
                <w:lang w:val="en-US"/>
              </w:rPr>
              <w:t>7</w:t>
            </w:r>
          </w:p>
        </w:tc>
        <w:tc>
          <w:tcPr>
            <w:tcW w:w="1085" w:type="dxa"/>
          </w:tcPr>
          <w:p w14:paraId="2C0C695E" w14:textId="77777777" w:rsidR="00F4134C" w:rsidRPr="004E4EB1" w:rsidRDefault="00F4134C" w:rsidP="00067C35">
            <w:pPr>
              <w:jc w:val="center"/>
              <w:rPr>
                <w:i/>
                <w:iCs/>
                <w:sz w:val="16"/>
                <w:szCs w:val="16"/>
                <w:lang w:val="en-US"/>
              </w:rPr>
            </w:pPr>
            <w:r w:rsidRPr="004E4EB1">
              <w:rPr>
                <w:i/>
                <w:iCs/>
                <w:sz w:val="16"/>
                <w:szCs w:val="16"/>
                <w:lang w:val="en-US"/>
              </w:rPr>
              <w:t>8</w:t>
            </w:r>
          </w:p>
        </w:tc>
        <w:tc>
          <w:tcPr>
            <w:tcW w:w="1701" w:type="dxa"/>
          </w:tcPr>
          <w:p w14:paraId="7333143C" w14:textId="77777777" w:rsidR="00F4134C" w:rsidRPr="004E4EB1" w:rsidRDefault="00F4134C" w:rsidP="00067C35">
            <w:pPr>
              <w:jc w:val="center"/>
              <w:rPr>
                <w:i/>
                <w:iCs/>
                <w:sz w:val="16"/>
                <w:szCs w:val="16"/>
                <w:lang w:val="en-US"/>
              </w:rPr>
            </w:pPr>
            <w:r w:rsidRPr="004E4EB1">
              <w:rPr>
                <w:i/>
                <w:iCs/>
                <w:sz w:val="16"/>
                <w:szCs w:val="16"/>
                <w:lang w:val="en-US"/>
              </w:rPr>
              <w:t>9</w:t>
            </w:r>
          </w:p>
        </w:tc>
      </w:tr>
      <w:tr w:rsidR="004E4EB1" w:rsidRPr="004E4EB1" w14:paraId="4E51D28F" w14:textId="77777777" w:rsidTr="00196EF9">
        <w:tc>
          <w:tcPr>
            <w:tcW w:w="604" w:type="dxa"/>
          </w:tcPr>
          <w:p w14:paraId="4A71AD9D" w14:textId="77777777" w:rsidR="00F4134C" w:rsidRPr="004E4EB1" w:rsidRDefault="00F4134C" w:rsidP="00067C35">
            <w:pPr>
              <w:jc w:val="center"/>
              <w:rPr>
                <w:b/>
                <w:bCs/>
                <w:sz w:val="20"/>
                <w:szCs w:val="20"/>
                <w:lang w:val="en-US"/>
              </w:rPr>
            </w:pPr>
            <w:r w:rsidRPr="004E4EB1">
              <w:rPr>
                <w:b/>
                <w:bCs/>
                <w:sz w:val="20"/>
                <w:szCs w:val="20"/>
                <w:lang w:val="en-US"/>
              </w:rPr>
              <w:t>I</w:t>
            </w:r>
          </w:p>
        </w:tc>
        <w:tc>
          <w:tcPr>
            <w:tcW w:w="9597" w:type="dxa"/>
            <w:gridSpan w:val="8"/>
          </w:tcPr>
          <w:p w14:paraId="061E2A85" w14:textId="77777777" w:rsidR="00F4134C" w:rsidRPr="004E4EB1" w:rsidRDefault="00F4134C" w:rsidP="00067C35">
            <w:pPr>
              <w:rPr>
                <w:b/>
                <w:bCs/>
                <w:i/>
                <w:iCs/>
                <w:sz w:val="20"/>
                <w:szCs w:val="20"/>
                <w:lang w:val="en-US"/>
              </w:rPr>
            </w:pPr>
            <w:r w:rsidRPr="004E4EB1">
              <w:rPr>
                <w:b/>
                <w:bCs/>
                <w:sz w:val="20"/>
                <w:szCs w:val="20"/>
              </w:rPr>
              <w:t>DANH SÁCH CÁN BỘ THUỘC THẨM QUYỀN QUYẾT ĐỊNH, PHÊ DUYỆT MỨC XẾP LOẠI CỦA BTVĐUTCT</w:t>
            </w:r>
          </w:p>
        </w:tc>
      </w:tr>
      <w:tr w:rsidR="004E4EB1" w:rsidRPr="004E4EB1" w14:paraId="5CD972AF" w14:textId="77777777" w:rsidTr="00196EF9">
        <w:tc>
          <w:tcPr>
            <w:tcW w:w="604" w:type="dxa"/>
          </w:tcPr>
          <w:p w14:paraId="3407922A" w14:textId="77777777" w:rsidR="00F4134C" w:rsidRPr="004E4EB1" w:rsidRDefault="00F4134C" w:rsidP="00067C35">
            <w:pPr>
              <w:jc w:val="center"/>
              <w:rPr>
                <w:sz w:val="20"/>
                <w:szCs w:val="20"/>
                <w:lang w:val="en-US"/>
              </w:rPr>
            </w:pPr>
          </w:p>
        </w:tc>
        <w:tc>
          <w:tcPr>
            <w:tcW w:w="1305" w:type="dxa"/>
          </w:tcPr>
          <w:p w14:paraId="217F2369" w14:textId="77777777" w:rsidR="00F4134C" w:rsidRPr="004E4EB1" w:rsidRDefault="00F4134C" w:rsidP="00067C35">
            <w:pPr>
              <w:rPr>
                <w:sz w:val="20"/>
                <w:szCs w:val="20"/>
                <w:lang w:val="en-US"/>
              </w:rPr>
            </w:pPr>
          </w:p>
        </w:tc>
        <w:tc>
          <w:tcPr>
            <w:tcW w:w="1347" w:type="dxa"/>
          </w:tcPr>
          <w:p w14:paraId="257E37EE" w14:textId="77777777" w:rsidR="00F4134C" w:rsidRPr="004E4EB1" w:rsidRDefault="00F4134C" w:rsidP="00067C35">
            <w:pPr>
              <w:rPr>
                <w:sz w:val="20"/>
                <w:szCs w:val="20"/>
                <w:lang w:val="en-US"/>
              </w:rPr>
            </w:pPr>
          </w:p>
        </w:tc>
        <w:tc>
          <w:tcPr>
            <w:tcW w:w="1145" w:type="dxa"/>
          </w:tcPr>
          <w:p w14:paraId="7634758E" w14:textId="77777777" w:rsidR="00F4134C" w:rsidRPr="004E4EB1" w:rsidRDefault="00F4134C" w:rsidP="00067C35">
            <w:pPr>
              <w:jc w:val="center"/>
              <w:rPr>
                <w:sz w:val="20"/>
                <w:szCs w:val="20"/>
                <w:lang w:val="en-US"/>
              </w:rPr>
            </w:pPr>
          </w:p>
        </w:tc>
        <w:tc>
          <w:tcPr>
            <w:tcW w:w="1103" w:type="dxa"/>
          </w:tcPr>
          <w:p w14:paraId="558ECF75" w14:textId="77777777" w:rsidR="00F4134C" w:rsidRPr="004E4EB1" w:rsidRDefault="00F4134C" w:rsidP="00067C35">
            <w:pPr>
              <w:jc w:val="center"/>
              <w:rPr>
                <w:sz w:val="20"/>
                <w:szCs w:val="20"/>
                <w:lang w:val="en-US"/>
              </w:rPr>
            </w:pPr>
          </w:p>
        </w:tc>
        <w:tc>
          <w:tcPr>
            <w:tcW w:w="803" w:type="dxa"/>
          </w:tcPr>
          <w:p w14:paraId="62B9938B" w14:textId="77777777" w:rsidR="00F4134C" w:rsidRPr="004E4EB1" w:rsidRDefault="00F4134C" w:rsidP="00067C35">
            <w:pPr>
              <w:jc w:val="center"/>
              <w:rPr>
                <w:sz w:val="20"/>
                <w:szCs w:val="20"/>
                <w:lang w:val="en-US"/>
              </w:rPr>
            </w:pPr>
          </w:p>
        </w:tc>
        <w:tc>
          <w:tcPr>
            <w:tcW w:w="1108" w:type="dxa"/>
          </w:tcPr>
          <w:p w14:paraId="045E25C0" w14:textId="77777777" w:rsidR="00F4134C" w:rsidRPr="004E4EB1" w:rsidRDefault="00F4134C" w:rsidP="00067C35">
            <w:pPr>
              <w:jc w:val="center"/>
              <w:rPr>
                <w:sz w:val="20"/>
                <w:szCs w:val="20"/>
                <w:lang w:val="en-US"/>
              </w:rPr>
            </w:pPr>
          </w:p>
        </w:tc>
        <w:tc>
          <w:tcPr>
            <w:tcW w:w="1085" w:type="dxa"/>
          </w:tcPr>
          <w:p w14:paraId="2ADAD998" w14:textId="77777777" w:rsidR="00F4134C" w:rsidRPr="004E4EB1" w:rsidRDefault="00F4134C" w:rsidP="00067C35">
            <w:pPr>
              <w:rPr>
                <w:i/>
                <w:iCs/>
                <w:sz w:val="20"/>
                <w:szCs w:val="20"/>
                <w:lang w:val="en-US"/>
              </w:rPr>
            </w:pPr>
          </w:p>
        </w:tc>
        <w:tc>
          <w:tcPr>
            <w:tcW w:w="1701" w:type="dxa"/>
          </w:tcPr>
          <w:p w14:paraId="28DA6174" w14:textId="77777777" w:rsidR="00F4134C" w:rsidRPr="004E4EB1" w:rsidRDefault="00F4134C" w:rsidP="00067C35">
            <w:pPr>
              <w:rPr>
                <w:i/>
                <w:iCs/>
                <w:sz w:val="20"/>
                <w:szCs w:val="20"/>
                <w:lang w:val="en-US"/>
              </w:rPr>
            </w:pPr>
          </w:p>
        </w:tc>
      </w:tr>
      <w:tr w:rsidR="004E4EB1" w:rsidRPr="004E4EB1" w14:paraId="72C75F78" w14:textId="77777777" w:rsidTr="00196EF9">
        <w:tc>
          <w:tcPr>
            <w:tcW w:w="604" w:type="dxa"/>
          </w:tcPr>
          <w:p w14:paraId="1D1191B9" w14:textId="77777777" w:rsidR="00F4134C" w:rsidRPr="004E4EB1" w:rsidRDefault="00F4134C" w:rsidP="00067C35">
            <w:pPr>
              <w:jc w:val="center"/>
              <w:rPr>
                <w:b/>
                <w:bCs/>
                <w:sz w:val="20"/>
                <w:szCs w:val="20"/>
                <w:lang w:val="en-US"/>
              </w:rPr>
            </w:pPr>
            <w:r w:rsidRPr="004E4EB1">
              <w:rPr>
                <w:b/>
                <w:bCs/>
                <w:sz w:val="20"/>
                <w:szCs w:val="20"/>
                <w:lang w:val="en-US"/>
              </w:rPr>
              <w:t>II</w:t>
            </w:r>
          </w:p>
        </w:tc>
        <w:tc>
          <w:tcPr>
            <w:tcW w:w="9597" w:type="dxa"/>
            <w:gridSpan w:val="8"/>
          </w:tcPr>
          <w:p w14:paraId="46101A22" w14:textId="77777777" w:rsidR="00F4134C" w:rsidRPr="004E4EB1" w:rsidRDefault="00F4134C" w:rsidP="00067C35">
            <w:pPr>
              <w:rPr>
                <w:b/>
                <w:bCs/>
                <w:i/>
                <w:iCs/>
                <w:sz w:val="20"/>
                <w:szCs w:val="20"/>
                <w:lang w:val="en-US"/>
              </w:rPr>
            </w:pPr>
            <w:r w:rsidRPr="004E4EB1">
              <w:rPr>
                <w:b/>
                <w:bCs/>
                <w:sz w:val="20"/>
                <w:szCs w:val="20"/>
              </w:rPr>
              <w:t>DANH SÁCH CÁN BỘ THUỘC THẨM QUYỀN QUYẾT ĐỊNH, PHÊ DUYỆT MỨC XẾP LOẠI CỦA ĐẢNG ỦY/CHI ỦY CƠ SỞ…</w:t>
            </w:r>
          </w:p>
        </w:tc>
      </w:tr>
      <w:tr w:rsidR="00F4134C" w:rsidRPr="004E4EB1" w14:paraId="73C3E6FD" w14:textId="77777777" w:rsidTr="00196EF9">
        <w:tc>
          <w:tcPr>
            <w:tcW w:w="604" w:type="dxa"/>
          </w:tcPr>
          <w:p w14:paraId="65A6659E" w14:textId="77777777" w:rsidR="00F4134C" w:rsidRPr="004E4EB1" w:rsidRDefault="00F4134C" w:rsidP="00067C35">
            <w:pPr>
              <w:jc w:val="center"/>
              <w:rPr>
                <w:sz w:val="20"/>
                <w:szCs w:val="20"/>
                <w:lang w:val="en-US"/>
              </w:rPr>
            </w:pPr>
          </w:p>
        </w:tc>
        <w:tc>
          <w:tcPr>
            <w:tcW w:w="1305" w:type="dxa"/>
          </w:tcPr>
          <w:p w14:paraId="3B95554F" w14:textId="77777777" w:rsidR="00F4134C" w:rsidRPr="004E4EB1" w:rsidRDefault="00F4134C" w:rsidP="00067C35">
            <w:pPr>
              <w:rPr>
                <w:sz w:val="20"/>
                <w:szCs w:val="20"/>
                <w:lang w:val="en-US"/>
              </w:rPr>
            </w:pPr>
          </w:p>
        </w:tc>
        <w:tc>
          <w:tcPr>
            <w:tcW w:w="1347" w:type="dxa"/>
          </w:tcPr>
          <w:p w14:paraId="6AF69BA7" w14:textId="77777777" w:rsidR="00F4134C" w:rsidRPr="004E4EB1" w:rsidRDefault="00F4134C" w:rsidP="00067C35">
            <w:pPr>
              <w:rPr>
                <w:sz w:val="20"/>
                <w:szCs w:val="20"/>
                <w:lang w:val="en-US"/>
              </w:rPr>
            </w:pPr>
          </w:p>
        </w:tc>
        <w:tc>
          <w:tcPr>
            <w:tcW w:w="1145" w:type="dxa"/>
          </w:tcPr>
          <w:p w14:paraId="11BE3B59" w14:textId="77777777" w:rsidR="00F4134C" w:rsidRPr="004E4EB1" w:rsidRDefault="00F4134C" w:rsidP="00067C35">
            <w:pPr>
              <w:jc w:val="center"/>
              <w:rPr>
                <w:sz w:val="20"/>
                <w:szCs w:val="20"/>
                <w:lang w:val="en-US"/>
              </w:rPr>
            </w:pPr>
          </w:p>
        </w:tc>
        <w:tc>
          <w:tcPr>
            <w:tcW w:w="1103" w:type="dxa"/>
          </w:tcPr>
          <w:p w14:paraId="49F78B8A" w14:textId="77777777" w:rsidR="00F4134C" w:rsidRPr="004E4EB1" w:rsidRDefault="00F4134C" w:rsidP="00067C35">
            <w:pPr>
              <w:jc w:val="center"/>
              <w:rPr>
                <w:sz w:val="20"/>
                <w:szCs w:val="20"/>
                <w:lang w:val="en-US"/>
              </w:rPr>
            </w:pPr>
          </w:p>
        </w:tc>
        <w:tc>
          <w:tcPr>
            <w:tcW w:w="803" w:type="dxa"/>
          </w:tcPr>
          <w:p w14:paraId="38B10E8A" w14:textId="77777777" w:rsidR="00F4134C" w:rsidRPr="004E4EB1" w:rsidRDefault="00F4134C" w:rsidP="00067C35">
            <w:pPr>
              <w:jc w:val="center"/>
              <w:rPr>
                <w:sz w:val="20"/>
                <w:szCs w:val="20"/>
                <w:lang w:val="en-US"/>
              </w:rPr>
            </w:pPr>
          </w:p>
        </w:tc>
        <w:tc>
          <w:tcPr>
            <w:tcW w:w="1108" w:type="dxa"/>
          </w:tcPr>
          <w:p w14:paraId="7B87A310" w14:textId="77777777" w:rsidR="00F4134C" w:rsidRPr="004E4EB1" w:rsidRDefault="00F4134C" w:rsidP="00067C35">
            <w:pPr>
              <w:jc w:val="center"/>
              <w:rPr>
                <w:sz w:val="20"/>
                <w:szCs w:val="20"/>
                <w:lang w:val="en-US"/>
              </w:rPr>
            </w:pPr>
          </w:p>
        </w:tc>
        <w:tc>
          <w:tcPr>
            <w:tcW w:w="1085" w:type="dxa"/>
          </w:tcPr>
          <w:p w14:paraId="1D87A256" w14:textId="77777777" w:rsidR="00F4134C" w:rsidRPr="004E4EB1" w:rsidRDefault="00F4134C" w:rsidP="00067C35">
            <w:pPr>
              <w:rPr>
                <w:i/>
                <w:iCs/>
                <w:sz w:val="20"/>
                <w:szCs w:val="20"/>
                <w:lang w:val="en-US"/>
              </w:rPr>
            </w:pPr>
          </w:p>
        </w:tc>
        <w:tc>
          <w:tcPr>
            <w:tcW w:w="1701" w:type="dxa"/>
          </w:tcPr>
          <w:p w14:paraId="776B8B17" w14:textId="77777777" w:rsidR="00F4134C" w:rsidRPr="004E4EB1" w:rsidRDefault="00F4134C" w:rsidP="00067C35">
            <w:pPr>
              <w:rPr>
                <w:i/>
                <w:iCs/>
                <w:sz w:val="20"/>
                <w:szCs w:val="20"/>
                <w:lang w:val="en-US"/>
              </w:rPr>
            </w:pPr>
          </w:p>
        </w:tc>
      </w:tr>
    </w:tbl>
    <w:p w14:paraId="3D817F02" w14:textId="77777777" w:rsidR="00F4134C" w:rsidRPr="004E4EB1" w:rsidRDefault="00F4134C" w:rsidP="002E6D7A">
      <w:pPr>
        <w:tabs>
          <w:tab w:val="left" w:pos="3150"/>
        </w:tabs>
        <w:spacing w:after="0" w:line="240" w:lineRule="auto"/>
        <w:ind w:firstLine="709"/>
        <w:rPr>
          <w:sz w:val="28"/>
          <w:szCs w:val="28"/>
        </w:rPr>
      </w:pPr>
    </w:p>
    <w:p w14:paraId="061D3275" w14:textId="686B3934" w:rsidR="00F4134C" w:rsidRPr="004E4EB1" w:rsidRDefault="00F4134C" w:rsidP="00D33087">
      <w:pPr>
        <w:tabs>
          <w:tab w:val="left" w:pos="3150"/>
        </w:tabs>
        <w:spacing w:after="0" w:line="240" w:lineRule="auto"/>
        <w:ind w:firstLine="709"/>
        <w:rPr>
          <w:sz w:val="28"/>
          <w:szCs w:val="28"/>
          <w:lang w:val="en-US"/>
        </w:rPr>
      </w:pPr>
      <w:r w:rsidRPr="004E4EB1">
        <w:rPr>
          <w:sz w:val="28"/>
          <w:szCs w:val="28"/>
        </w:rPr>
        <w:t>Hội nghị kết thúc vào hồi …h… cùng ngày. Biên bản này được lập thành 03 bản (01 bản báo cáo cấp ủy cấp trên, 01 bản lưu tại Đảng ủy/Chi bộ… và 01 bản lưu hồ sơ công việc)./.</w:t>
      </w:r>
    </w:p>
    <w:tbl>
      <w:tblPr>
        <w:tblW w:w="0" w:type="auto"/>
        <w:tblInd w:w="-252" w:type="dxa"/>
        <w:tblLook w:val="01E0" w:firstRow="1" w:lastRow="1" w:firstColumn="1" w:lastColumn="1" w:noHBand="0" w:noVBand="0"/>
      </w:tblPr>
      <w:tblGrid>
        <w:gridCol w:w="3762"/>
        <w:gridCol w:w="1588"/>
        <w:gridCol w:w="3553"/>
      </w:tblGrid>
      <w:tr w:rsidR="004E4EB1" w:rsidRPr="004E4EB1" w14:paraId="48E1962E" w14:textId="77777777" w:rsidTr="00067C35">
        <w:tc>
          <w:tcPr>
            <w:tcW w:w="3762" w:type="dxa"/>
          </w:tcPr>
          <w:p w14:paraId="292578B7" w14:textId="77777777" w:rsidR="00F4134C" w:rsidRPr="004E4EB1" w:rsidRDefault="00F4134C" w:rsidP="00D33087">
            <w:pPr>
              <w:spacing w:after="0" w:line="240" w:lineRule="auto"/>
              <w:ind w:firstLine="709"/>
              <w:jc w:val="center"/>
              <w:rPr>
                <w:b/>
                <w:sz w:val="28"/>
                <w:szCs w:val="28"/>
              </w:rPr>
            </w:pPr>
            <w:r w:rsidRPr="004E4EB1">
              <w:rPr>
                <w:b/>
                <w:sz w:val="28"/>
                <w:szCs w:val="28"/>
              </w:rPr>
              <w:t>T/M TỔ KIỂM PHIẾU</w:t>
            </w:r>
          </w:p>
          <w:p w14:paraId="1D94BF87" w14:textId="77777777" w:rsidR="00F4134C" w:rsidRPr="004E4EB1" w:rsidRDefault="00F4134C" w:rsidP="00D33087">
            <w:pPr>
              <w:spacing w:after="0" w:line="240" w:lineRule="auto"/>
              <w:ind w:firstLine="709"/>
              <w:jc w:val="center"/>
              <w:rPr>
                <w:bCs/>
                <w:sz w:val="28"/>
                <w:szCs w:val="28"/>
              </w:rPr>
            </w:pPr>
            <w:r w:rsidRPr="004E4EB1">
              <w:rPr>
                <w:bCs/>
                <w:sz w:val="28"/>
                <w:szCs w:val="28"/>
              </w:rPr>
              <w:t>TỔ TRƯỞNG</w:t>
            </w:r>
          </w:p>
          <w:p w14:paraId="6E84569C" w14:textId="77777777" w:rsidR="00F4134C" w:rsidRPr="004E4EB1" w:rsidRDefault="00F4134C" w:rsidP="00D33087">
            <w:pPr>
              <w:spacing w:after="0" w:line="240" w:lineRule="auto"/>
              <w:ind w:firstLine="709"/>
              <w:jc w:val="center"/>
              <w:rPr>
                <w:bCs/>
                <w:i/>
                <w:iCs/>
                <w:sz w:val="20"/>
                <w:szCs w:val="20"/>
              </w:rPr>
            </w:pPr>
            <w:r w:rsidRPr="004E4EB1">
              <w:rPr>
                <w:bCs/>
                <w:i/>
                <w:iCs/>
                <w:sz w:val="20"/>
                <w:szCs w:val="20"/>
              </w:rPr>
              <w:t>(ký, ghi rõ họ tên)</w:t>
            </w:r>
          </w:p>
        </w:tc>
        <w:tc>
          <w:tcPr>
            <w:tcW w:w="1588" w:type="dxa"/>
          </w:tcPr>
          <w:p w14:paraId="65FBA431" w14:textId="77777777" w:rsidR="00F4134C" w:rsidRPr="004E4EB1" w:rsidRDefault="00F4134C" w:rsidP="00D33087">
            <w:pPr>
              <w:spacing w:after="0" w:line="240" w:lineRule="auto"/>
              <w:ind w:firstLine="709"/>
              <w:jc w:val="center"/>
              <w:rPr>
                <w:b/>
                <w:sz w:val="28"/>
                <w:szCs w:val="28"/>
              </w:rPr>
            </w:pPr>
          </w:p>
        </w:tc>
        <w:tc>
          <w:tcPr>
            <w:tcW w:w="3553" w:type="dxa"/>
          </w:tcPr>
          <w:p w14:paraId="01D6E005" w14:textId="77777777" w:rsidR="00F4134C" w:rsidRPr="004E4EB1" w:rsidRDefault="00F4134C" w:rsidP="00D33087">
            <w:pPr>
              <w:spacing w:after="0" w:line="240" w:lineRule="auto"/>
              <w:ind w:firstLine="709"/>
              <w:jc w:val="center"/>
              <w:rPr>
                <w:b/>
                <w:sz w:val="28"/>
                <w:szCs w:val="28"/>
              </w:rPr>
            </w:pPr>
            <w:r w:rsidRPr="004E4EB1">
              <w:rPr>
                <w:b/>
                <w:sz w:val="28"/>
                <w:szCs w:val="28"/>
              </w:rPr>
              <w:t>CHỦ TRÌ HỘI NGHỊ</w:t>
            </w:r>
          </w:p>
          <w:p w14:paraId="2B5CC8BB" w14:textId="77777777" w:rsidR="00F4134C" w:rsidRPr="004E4EB1" w:rsidRDefault="00F4134C" w:rsidP="00D33087">
            <w:pPr>
              <w:spacing w:after="0" w:line="240" w:lineRule="auto"/>
              <w:ind w:firstLine="709"/>
              <w:jc w:val="center"/>
              <w:rPr>
                <w:sz w:val="28"/>
                <w:szCs w:val="28"/>
              </w:rPr>
            </w:pPr>
            <w:r w:rsidRPr="004E4EB1">
              <w:rPr>
                <w:sz w:val="28"/>
                <w:szCs w:val="28"/>
              </w:rPr>
              <w:t>BÍ THƯ</w:t>
            </w:r>
          </w:p>
          <w:p w14:paraId="218D6828" w14:textId="77777777" w:rsidR="00F4134C" w:rsidRPr="004E4EB1" w:rsidRDefault="00F4134C" w:rsidP="00D33087">
            <w:pPr>
              <w:spacing w:after="0" w:line="240" w:lineRule="auto"/>
              <w:ind w:firstLine="709"/>
              <w:jc w:val="center"/>
              <w:rPr>
                <w:bCs/>
                <w:i/>
                <w:iCs/>
                <w:sz w:val="20"/>
                <w:szCs w:val="20"/>
              </w:rPr>
            </w:pPr>
            <w:r w:rsidRPr="004E4EB1">
              <w:rPr>
                <w:bCs/>
                <w:i/>
                <w:iCs/>
                <w:sz w:val="20"/>
                <w:szCs w:val="20"/>
              </w:rPr>
              <w:t>(ký, ghi rõ họ tên, đóng dấu)</w:t>
            </w:r>
          </w:p>
        </w:tc>
      </w:tr>
    </w:tbl>
    <w:p w14:paraId="114B3FC6" w14:textId="77777777" w:rsidR="00F4134C" w:rsidRPr="004E4EB1" w:rsidRDefault="00F4134C" w:rsidP="00F4134C">
      <w:pPr>
        <w:ind w:firstLine="709"/>
      </w:pPr>
    </w:p>
    <w:p w14:paraId="74B02BA8" w14:textId="77777777" w:rsidR="00250166" w:rsidRPr="004E4EB1" w:rsidRDefault="00250166">
      <w:pPr>
        <w:spacing w:after="0"/>
        <w:rPr>
          <w:lang w:val="en-US"/>
        </w:rPr>
        <w:sectPr w:rsidR="00250166" w:rsidRPr="004E4EB1" w:rsidSect="002B4617">
          <w:pgSz w:w="11906" w:h="16838"/>
          <w:pgMar w:top="1021" w:right="851" w:bottom="1021" w:left="851" w:header="720" w:footer="720" w:gutter="0"/>
          <w:cols w:space="720"/>
          <w:docGrid w:linePitch="360"/>
        </w:sectPr>
      </w:pPr>
    </w:p>
    <w:p w14:paraId="0525935B" w14:textId="77777777" w:rsidR="00D33087" w:rsidRPr="004E4EB1" w:rsidRDefault="00D33087" w:rsidP="00D33087">
      <w:pPr>
        <w:spacing w:after="0" w:line="240" w:lineRule="auto"/>
        <w:rPr>
          <w:rFonts w:eastAsia="Calibri"/>
          <w:kern w:val="2"/>
          <w:sz w:val="24"/>
          <w:szCs w:val="24"/>
          <w:lang w:val="en-US" w:eastAsia="en-US"/>
          <w14:ligatures w14:val="standardContextual"/>
        </w:rPr>
        <w:sectPr w:rsidR="00D33087" w:rsidRPr="004E4EB1" w:rsidSect="002B4617">
          <w:type w:val="continuous"/>
          <w:pgSz w:w="11906" w:h="16838"/>
          <w:pgMar w:top="1021" w:right="851" w:bottom="1021" w:left="851" w:header="720" w:footer="720" w:gutter="0"/>
          <w:cols w:space="720"/>
          <w:docGrid w:linePitch="360"/>
        </w:sectPr>
      </w:pPr>
    </w:p>
    <w:p w14:paraId="33E468EE" w14:textId="626D6840" w:rsidR="00D17FD9" w:rsidRPr="004E4EB1" w:rsidRDefault="00250166" w:rsidP="00250166">
      <w:pPr>
        <w:spacing w:after="0" w:line="240" w:lineRule="auto"/>
        <w:jc w:val="right"/>
        <w:rPr>
          <w:rFonts w:eastAsia="Calibri"/>
          <w:kern w:val="2"/>
          <w:sz w:val="24"/>
          <w:szCs w:val="24"/>
          <w:lang w:val="en-US" w:eastAsia="en-US"/>
          <w14:ligatures w14:val="standardContextual"/>
        </w:rPr>
      </w:pPr>
      <w:r w:rsidRPr="004E4EB1">
        <w:rPr>
          <w:rFonts w:eastAsia="Calibri"/>
          <w:kern w:val="2"/>
          <w:sz w:val="24"/>
          <w:szCs w:val="24"/>
          <w:lang w:eastAsia="en-US"/>
          <w14:ligatures w14:val="standardContextual"/>
        </w:rPr>
        <w:lastRenderedPageBreak/>
        <w:t>M</w:t>
      </w:r>
      <w:r w:rsidRPr="004E4EB1">
        <w:rPr>
          <w:rFonts w:eastAsia="Calibri"/>
          <w:kern w:val="2"/>
          <w:sz w:val="24"/>
          <w:szCs w:val="24"/>
          <w:lang w:val="en-US" w:eastAsia="en-US"/>
          <w14:ligatures w14:val="standardContextual"/>
        </w:rPr>
        <w:t>ẫu số 1</w:t>
      </w:r>
      <w:r w:rsidR="009E178B" w:rsidRPr="004E4EB1">
        <w:rPr>
          <w:rFonts w:eastAsia="Calibri"/>
          <w:kern w:val="2"/>
          <w:sz w:val="24"/>
          <w:szCs w:val="24"/>
          <w:lang w:val="en-US" w:eastAsia="en-US"/>
          <w14:ligatures w14:val="standardContextual"/>
        </w:rPr>
        <w:t>4</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8662"/>
        <w:gridCol w:w="6736"/>
      </w:tblGrid>
      <w:tr w:rsidR="00250166" w:rsidRPr="004E4EB1" w14:paraId="05809AA6" w14:textId="77777777" w:rsidTr="008276FF">
        <w:trPr>
          <w:cantSplit/>
          <w:jc w:val="center"/>
        </w:trPr>
        <w:tc>
          <w:tcPr>
            <w:tcW w:w="5103" w:type="dxa"/>
            <w:shd w:val="clear" w:color="auto" w:fill="FFFFFF"/>
            <w:tcMar>
              <w:top w:w="35" w:type="dxa"/>
              <w:left w:w="38" w:type="dxa"/>
              <w:bottom w:w="35" w:type="dxa"/>
              <w:right w:w="38" w:type="dxa"/>
            </w:tcMar>
            <w:vAlign w:val="center"/>
          </w:tcPr>
          <w:p w14:paraId="28B2428C" w14:textId="14EED355" w:rsidR="00250166" w:rsidRPr="004E4EB1" w:rsidRDefault="00250166" w:rsidP="008276FF">
            <w:pPr>
              <w:spacing w:after="0" w:line="240" w:lineRule="auto"/>
              <w:jc w:val="center"/>
              <w:rPr>
                <w:lang w:val="en-US"/>
              </w:rPr>
            </w:pPr>
            <w:r w:rsidRPr="004E4EB1">
              <w:rPr>
                <w:b/>
                <w:sz w:val="24"/>
              </w:rPr>
              <w:t>ĐẢNG BỘ</w:t>
            </w:r>
            <w:r w:rsidR="009E178B" w:rsidRPr="004E4EB1">
              <w:rPr>
                <w:b/>
                <w:sz w:val="24"/>
                <w:lang w:val="en-US"/>
              </w:rPr>
              <w:t>…</w:t>
            </w:r>
            <w:r w:rsidRPr="004E4EB1">
              <w:rPr>
                <w:b/>
                <w:sz w:val="24"/>
              </w:rPr>
              <w:t xml:space="preserve"> </w:t>
            </w:r>
          </w:p>
          <w:p w14:paraId="59AFC7E1" w14:textId="002713E7" w:rsidR="00250166" w:rsidRPr="004E4EB1" w:rsidRDefault="00250166" w:rsidP="008276FF">
            <w:pPr>
              <w:spacing w:after="0" w:line="240" w:lineRule="auto"/>
              <w:jc w:val="center"/>
              <w:rPr>
                <w:lang w:val="en-US"/>
              </w:rPr>
            </w:pPr>
            <w:r w:rsidRPr="004E4EB1">
              <w:rPr>
                <w:b/>
                <w:sz w:val="24"/>
              </w:rPr>
              <w:t>ĐẢNG ỦY (CHI BỘ) ………</w:t>
            </w:r>
            <w:r w:rsidR="009E178B" w:rsidRPr="004E4EB1">
              <w:rPr>
                <w:b/>
                <w:sz w:val="24"/>
                <w:lang w:val="en-US"/>
              </w:rPr>
              <w:t xml:space="preserve"> </w:t>
            </w:r>
          </w:p>
        </w:tc>
        <w:tc>
          <w:tcPr>
            <w:tcW w:w="3968" w:type="dxa"/>
            <w:shd w:val="clear" w:color="auto" w:fill="FFFFFF"/>
            <w:tcMar>
              <w:top w:w="35" w:type="dxa"/>
              <w:left w:w="38" w:type="dxa"/>
              <w:bottom w:w="35" w:type="dxa"/>
              <w:right w:w="38" w:type="dxa"/>
            </w:tcMar>
            <w:vAlign w:val="center"/>
          </w:tcPr>
          <w:p w14:paraId="4793E678" w14:textId="77777777" w:rsidR="00250166" w:rsidRPr="004E4EB1" w:rsidRDefault="00250166" w:rsidP="008276FF">
            <w:pPr>
              <w:spacing w:after="0" w:line="240" w:lineRule="auto"/>
              <w:jc w:val="center"/>
            </w:pPr>
            <w:r w:rsidRPr="004E4EB1">
              <w:rPr>
                <w:b/>
                <w:sz w:val="24"/>
              </w:rPr>
              <w:t>ĐẢNG CỘNG SẢN VIỆT NAM</w:t>
            </w:r>
          </w:p>
          <w:p w14:paraId="0FFD5A5F" w14:textId="77777777" w:rsidR="00250166" w:rsidRPr="004E4EB1" w:rsidRDefault="00250166" w:rsidP="008276FF">
            <w:pPr>
              <w:spacing w:after="0" w:line="240" w:lineRule="auto"/>
              <w:jc w:val="center"/>
            </w:pPr>
            <w:r w:rsidRPr="004E4EB1">
              <w:rPr>
                <w:i/>
                <w:sz w:val="24"/>
              </w:rPr>
              <w:t>……, ngày …… tháng …… năm 20…</w:t>
            </w:r>
          </w:p>
        </w:tc>
      </w:tr>
    </w:tbl>
    <w:p w14:paraId="09B96708" w14:textId="77777777" w:rsidR="00250166" w:rsidRPr="004E4EB1" w:rsidRDefault="00250166" w:rsidP="00D17FD9">
      <w:pPr>
        <w:spacing w:after="0" w:line="240" w:lineRule="auto"/>
        <w:jc w:val="center"/>
        <w:rPr>
          <w:rFonts w:eastAsia="Calibri"/>
          <w:b/>
          <w:bCs/>
          <w:kern w:val="2"/>
          <w:sz w:val="24"/>
          <w:szCs w:val="24"/>
          <w:lang w:eastAsia="en-US"/>
          <w14:ligatures w14:val="standardContextual"/>
        </w:rPr>
      </w:pPr>
    </w:p>
    <w:p w14:paraId="5C9A4B40" w14:textId="4EA0CBDB" w:rsidR="00D17FD9" w:rsidRPr="004E4EB1" w:rsidRDefault="00D17FD9" w:rsidP="00D17FD9">
      <w:pPr>
        <w:spacing w:after="0" w:line="240" w:lineRule="auto"/>
        <w:jc w:val="center"/>
        <w:rPr>
          <w:rFonts w:eastAsia="Calibri"/>
          <w:b/>
          <w:bCs/>
          <w:color w:val="EE0000"/>
          <w:kern w:val="2"/>
          <w:sz w:val="24"/>
          <w:szCs w:val="24"/>
          <w:lang w:eastAsia="en-US"/>
          <w14:ligatures w14:val="standardContextual"/>
        </w:rPr>
      </w:pPr>
      <w:r w:rsidRPr="004E4EB1">
        <w:rPr>
          <w:rFonts w:eastAsia="Calibri"/>
          <w:b/>
          <w:bCs/>
          <w:color w:val="EE0000"/>
          <w:kern w:val="2"/>
          <w:sz w:val="24"/>
          <w:szCs w:val="24"/>
          <w:lang w:eastAsia="en-US"/>
          <w14:ligatures w14:val="standardContextual"/>
        </w:rPr>
        <w:t>DANH SÁCH ĐÁNH GIÁ VÀ ĐỀ XUẤT XẾP LOẠI QUÝ …. NĂM ……</w:t>
      </w:r>
    </w:p>
    <w:p w14:paraId="2645B975" w14:textId="77777777" w:rsidR="00D17FD9" w:rsidRPr="004E4EB1" w:rsidRDefault="00D17FD9" w:rsidP="00D17FD9">
      <w:pPr>
        <w:spacing w:after="0" w:line="240" w:lineRule="auto"/>
        <w:jc w:val="center"/>
        <w:rPr>
          <w:rFonts w:eastAsia="Calibri"/>
          <w:b/>
          <w:bCs/>
          <w:color w:val="EE0000"/>
          <w:kern w:val="2"/>
          <w:sz w:val="24"/>
          <w:szCs w:val="24"/>
          <w:lang w:val="en-US" w:eastAsia="en-US"/>
          <w14:ligatures w14:val="standardContextual"/>
        </w:rPr>
      </w:pPr>
      <w:r w:rsidRPr="004E4EB1">
        <w:rPr>
          <w:rFonts w:eastAsia="Calibri"/>
          <w:b/>
          <w:bCs/>
          <w:color w:val="EE0000"/>
          <w:kern w:val="2"/>
          <w:sz w:val="24"/>
          <w:szCs w:val="24"/>
          <w:lang w:eastAsia="en-US"/>
          <w14:ligatures w14:val="standardContextual"/>
        </w:rPr>
        <w:t xml:space="preserve">ĐỐI VỚI CÁN BỘ THUỘC DIỆN </w:t>
      </w:r>
      <w:r w:rsidRPr="004E4EB1">
        <w:rPr>
          <w:rFonts w:eastAsia="Calibri"/>
          <w:b/>
          <w:bCs/>
          <w:color w:val="EE0000"/>
          <w:kern w:val="2"/>
          <w:sz w:val="24"/>
          <w:szCs w:val="24"/>
          <w:lang w:val="en-US" w:eastAsia="en-US"/>
          <w14:ligatures w14:val="standardContextual"/>
        </w:rPr>
        <w:t xml:space="preserve">… QUYẾT ĐỊNH, PHÊ DUYỆT MỨC XẾP LOẠI </w:t>
      </w:r>
    </w:p>
    <w:p w14:paraId="28D2C755" w14:textId="77777777" w:rsidR="00250166" w:rsidRPr="004E4EB1" w:rsidRDefault="00250166" w:rsidP="00D17FD9">
      <w:pPr>
        <w:spacing w:after="0" w:line="240" w:lineRule="auto"/>
        <w:jc w:val="center"/>
        <w:rPr>
          <w:rFonts w:eastAsia="Calibri"/>
          <w:b/>
          <w:bCs/>
          <w:kern w:val="2"/>
          <w:sz w:val="24"/>
          <w:szCs w:val="24"/>
          <w:lang w:val="en-US" w:eastAsia="en-US"/>
          <w14:ligatures w14:val="standardContextual"/>
        </w:rPr>
      </w:pPr>
    </w:p>
    <w:tbl>
      <w:tblPr>
        <w:tblStyle w:val="TableGrid2"/>
        <w:tblW w:w="14596" w:type="dxa"/>
        <w:tblLook w:val="04A0" w:firstRow="1" w:lastRow="0" w:firstColumn="1" w:lastColumn="0" w:noHBand="0" w:noVBand="1"/>
      </w:tblPr>
      <w:tblGrid>
        <w:gridCol w:w="606"/>
        <w:gridCol w:w="1020"/>
        <w:gridCol w:w="946"/>
        <w:gridCol w:w="540"/>
        <w:gridCol w:w="825"/>
        <w:gridCol w:w="1341"/>
        <w:gridCol w:w="949"/>
        <w:gridCol w:w="1008"/>
        <w:gridCol w:w="1832"/>
        <w:gridCol w:w="1134"/>
        <w:gridCol w:w="1276"/>
        <w:gridCol w:w="1985"/>
        <w:gridCol w:w="1134"/>
      </w:tblGrid>
      <w:tr w:rsidR="004E4EB1" w:rsidRPr="004E4EB1" w14:paraId="33384758" w14:textId="77777777" w:rsidTr="00250166">
        <w:trPr>
          <w:trHeight w:val="1028"/>
        </w:trPr>
        <w:tc>
          <w:tcPr>
            <w:tcW w:w="606" w:type="dxa"/>
            <w:vMerge w:val="restart"/>
          </w:tcPr>
          <w:p w14:paraId="5A53CD65"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TT</w:t>
            </w:r>
          </w:p>
        </w:tc>
        <w:tc>
          <w:tcPr>
            <w:tcW w:w="1020" w:type="dxa"/>
            <w:vMerge w:val="restart"/>
          </w:tcPr>
          <w:p w14:paraId="5BFB7B9A"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Họ và tên</w:t>
            </w:r>
          </w:p>
        </w:tc>
        <w:tc>
          <w:tcPr>
            <w:tcW w:w="946" w:type="dxa"/>
            <w:vMerge w:val="restart"/>
          </w:tcPr>
          <w:p w14:paraId="59C1A09B"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Chức vụ, đơn vị công tác (đảng, chính quyền, đoàn thể)</w:t>
            </w:r>
          </w:p>
        </w:tc>
        <w:tc>
          <w:tcPr>
            <w:tcW w:w="540" w:type="dxa"/>
            <w:vMerge w:val="restart"/>
          </w:tcPr>
          <w:p w14:paraId="743B3618"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Mã chức danh</w:t>
            </w:r>
          </w:p>
        </w:tc>
        <w:tc>
          <w:tcPr>
            <w:tcW w:w="3115" w:type="dxa"/>
            <w:gridSpan w:val="3"/>
          </w:tcPr>
          <w:p w14:paraId="1E97241E"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Cá nhân tự chấm điểm, đề xuất mức xếp loại</w:t>
            </w:r>
          </w:p>
        </w:tc>
        <w:tc>
          <w:tcPr>
            <w:tcW w:w="1008" w:type="dxa"/>
            <w:vMerge w:val="restart"/>
          </w:tcPr>
          <w:p w14:paraId="27514DDE"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Tập thể lãnh đạo phòng/trung tâm, ban, đơn vị đề xuất</w:t>
            </w:r>
          </w:p>
        </w:tc>
        <w:tc>
          <w:tcPr>
            <w:tcW w:w="1832" w:type="dxa"/>
            <w:vMerge w:val="restart"/>
          </w:tcPr>
          <w:p w14:paraId="7525159D"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Cơ quan tham mưu về công tác TCCB hoặc tổ chức, cá nhân được giao nhiệm vụ thực hiện tổng hợp, thẩm định và đề xuất</w:t>
            </w:r>
          </w:p>
        </w:tc>
        <w:tc>
          <w:tcPr>
            <w:tcW w:w="1134" w:type="dxa"/>
            <w:vMerge w:val="restart"/>
          </w:tcPr>
          <w:p w14:paraId="2ABB0B51"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Cấp có thẩm quyền trực tiếp sử dụng cán bộ đề xuất</w:t>
            </w:r>
          </w:p>
        </w:tc>
        <w:tc>
          <w:tcPr>
            <w:tcW w:w="1276" w:type="dxa"/>
            <w:vMerge w:val="restart"/>
          </w:tcPr>
          <w:p w14:paraId="64ADEFD3"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 xml:space="preserve">Ban Thường vụ Đảng ủy TCT hoặc đảng ủy, chi ủy cơ sở quyết định, phê duyệt mức xếp loại </w:t>
            </w:r>
          </w:p>
        </w:tc>
        <w:tc>
          <w:tcPr>
            <w:tcW w:w="1985" w:type="dxa"/>
            <w:vMerge w:val="restart"/>
          </w:tcPr>
          <w:p w14:paraId="7FD663D7"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Tóm tắt căn cứ, cơ sở lý do trong trường hợp đề xuất mức xếp loại hoàn thành xuất sắc hoặc mức xếp loại không hoàn thành nhiệm vụ hoặc các nội dung khác (nếu có)</w:t>
            </w:r>
          </w:p>
        </w:tc>
        <w:tc>
          <w:tcPr>
            <w:tcW w:w="1134" w:type="dxa"/>
            <w:vMerge w:val="restart"/>
          </w:tcPr>
          <w:p w14:paraId="5EC1286A"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Đề xuất nội dung liên quan về công tác cán bộ (nếu có)</w:t>
            </w:r>
          </w:p>
        </w:tc>
      </w:tr>
      <w:tr w:rsidR="004E4EB1" w:rsidRPr="004E4EB1" w14:paraId="1415F7D0" w14:textId="77777777" w:rsidTr="00250166">
        <w:trPr>
          <w:trHeight w:val="1028"/>
        </w:trPr>
        <w:tc>
          <w:tcPr>
            <w:tcW w:w="606" w:type="dxa"/>
            <w:vMerge/>
          </w:tcPr>
          <w:p w14:paraId="1115D6D6" w14:textId="77777777" w:rsidR="00D17FD9" w:rsidRPr="004E4EB1" w:rsidRDefault="00D17FD9" w:rsidP="00D17FD9">
            <w:pPr>
              <w:spacing w:before="120" w:after="120"/>
              <w:jc w:val="center"/>
              <w:rPr>
                <w:i/>
                <w:iCs/>
                <w:kern w:val="2"/>
                <w:sz w:val="16"/>
                <w:szCs w:val="16"/>
                <w14:ligatures w14:val="standardContextual"/>
              </w:rPr>
            </w:pPr>
          </w:p>
        </w:tc>
        <w:tc>
          <w:tcPr>
            <w:tcW w:w="1020" w:type="dxa"/>
            <w:vMerge/>
          </w:tcPr>
          <w:p w14:paraId="0DDF7762" w14:textId="77777777" w:rsidR="00D17FD9" w:rsidRPr="004E4EB1" w:rsidRDefault="00D17FD9" w:rsidP="00D17FD9">
            <w:pPr>
              <w:spacing w:before="120" w:after="120"/>
              <w:jc w:val="center"/>
              <w:rPr>
                <w:i/>
                <w:iCs/>
                <w:kern w:val="2"/>
                <w:sz w:val="16"/>
                <w:szCs w:val="16"/>
                <w14:ligatures w14:val="standardContextual"/>
              </w:rPr>
            </w:pPr>
          </w:p>
        </w:tc>
        <w:tc>
          <w:tcPr>
            <w:tcW w:w="946" w:type="dxa"/>
            <w:vMerge/>
          </w:tcPr>
          <w:p w14:paraId="50F3A173" w14:textId="77777777" w:rsidR="00D17FD9" w:rsidRPr="004E4EB1" w:rsidRDefault="00D17FD9" w:rsidP="00D17FD9">
            <w:pPr>
              <w:spacing w:before="120" w:after="120"/>
              <w:jc w:val="center"/>
              <w:rPr>
                <w:i/>
                <w:iCs/>
                <w:kern w:val="2"/>
                <w:sz w:val="16"/>
                <w:szCs w:val="16"/>
                <w14:ligatures w14:val="standardContextual"/>
              </w:rPr>
            </w:pPr>
          </w:p>
        </w:tc>
        <w:tc>
          <w:tcPr>
            <w:tcW w:w="540" w:type="dxa"/>
            <w:vMerge/>
          </w:tcPr>
          <w:p w14:paraId="2D85911F" w14:textId="77777777" w:rsidR="00D17FD9" w:rsidRPr="004E4EB1" w:rsidRDefault="00D17FD9" w:rsidP="00D17FD9">
            <w:pPr>
              <w:spacing w:before="120" w:after="120"/>
              <w:jc w:val="center"/>
              <w:rPr>
                <w:i/>
                <w:iCs/>
                <w:kern w:val="2"/>
                <w:sz w:val="16"/>
                <w:szCs w:val="16"/>
                <w14:ligatures w14:val="standardContextual"/>
              </w:rPr>
            </w:pPr>
          </w:p>
        </w:tc>
        <w:tc>
          <w:tcPr>
            <w:tcW w:w="825" w:type="dxa"/>
          </w:tcPr>
          <w:p w14:paraId="781D0BA7"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Điểm nhóm tiêu chí chung</w:t>
            </w:r>
          </w:p>
        </w:tc>
        <w:tc>
          <w:tcPr>
            <w:tcW w:w="1341" w:type="dxa"/>
          </w:tcPr>
          <w:p w14:paraId="0D550B1E"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Điểm nhóm tiêu chí kết quả thực hiện chức trách, NV được giao</w:t>
            </w:r>
          </w:p>
        </w:tc>
        <w:tc>
          <w:tcPr>
            <w:tcW w:w="949" w:type="dxa"/>
          </w:tcPr>
          <w:p w14:paraId="129844B5"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 xml:space="preserve">Mức tự xếp loại đề xuất </w:t>
            </w:r>
          </w:p>
        </w:tc>
        <w:tc>
          <w:tcPr>
            <w:tcW w:w="1008" w:type="dxa"/>
            <w:vMerge/>
          </w:tcPr>
          <w:p w14:paraId="7690A02E" w14:textId="77777777" w:rsidR="00D17FD9" w:rsidRPr="004E4EB1" w:rsidRDefault="00D17FD9" w:rsidP="00D17FD9">
            <w:pPr>
              <w:spacing w:before="120" w:after="120"/>
              <w:jc w:val="center"/>
              <w:rPr>
                <w:i/>
                <w:iCs/>
                <w:kern w:val="2"/>
                <w:sz w:val="16"/>
                <w:szCs w:val="16"/>
                <w14:ligatures w14:val="standardContextual"/>
              </w:rPr>
            </w:pPr>
          </w:p>
        </w:tc>
        <w:tc>
          <w:tcPr>
            <w:tcW w:w="1832" w:type="dxa"/>
            <w:vMerge/>
          </w:tcPr>
          <w:p w14:paraId="255DE90B" w14:textId="77777777" w:rsidR="00D17FD9" w:rsidRPr="004E4EB1" w:rsidRDefault="00D17FD9" w:rsidP="00D17FD9">
            <w:pPr>
              <w:spacing w:before="120" w:after="120"/>
              <w:jc w:val="center"/>
              <w:rPr>
                <w:i/>
                <w:iCs/>
                <w:kern w:val="2"/>
                <w:sz w:val="16"/>
                <w:szCs w:val="16"/>
                <w14:ligatures w14:val="standardContextual"/>
              </w:rPr>
            </w:pPr>
          </w:p>
        </w:tc>
        <w:tc>
          <w:tcPr>
            <w:tcW w:w="1134" w:type="dxa"/>
            <w:vMerge/>
          </w:tcPr>
          <w:p w14:paraId="1EC206DE" w14:textId="77777777" w:rsidR="00D17FD9" w:rsidRPr="004E4EB1" w:rsidRDefault="00D17FD9" w:rsidP="00D17FD9">
            <w:pPr>
              <w:spacing w:before="120" w:after="120"/>
              <w:jc w:val="center"/>
              <w:rPr>
                <w:i/>
                <w:iCs/>
                <w:kern w:val="2"/>
                <w:sz w:val="16"/>
                <w:szCs w:val="16"/>
                <w14:ligatures w14:val="standardContextual"/>
              </w:rPr>
            </w:pPr>
          </w:p>
        </w:tc>
        <w:tc>
          <w:tcPr>
            <w:tcW w:w="1276" w:type="dxa"/>
            <w:vMerge/>
          </w:tcPr>
          <w:p w14:paraId="148E2B26" w14:textId="77777777" w:rsidR="00D17FD9" w:rsidRPr="004E4EB1" w:rsidRDefault="00D17FD9" w:rsidP="00D17FD9">
            <w:pPr>
              <w:spacing w:before="120" w:after="120"/>
              <w:jc w:val="center"/>
              <w:rPr>
                <w:i/>
                <w:iCs/>
                <w:kern w:val="2"/>
                <w:sz w:val="16"/>
                <w:szCs w:val="16"/>
                <w14:ligatures w14:val="standardContextual"/>
              </w:rPr>
            </w:pPr>
          </w:p>
        </w:tc>
        <w:tc>
          <w:tcPr>
            <w:tcW w:w="1985" w:type="dxa"/>
            <w:vMerge/>
          </w:tcPr>
          <w:p w14:paraId="2D1A02A2" w14:textId="77777777" w:rsidR="00D17FD9" w:rsidRPr="004E4EB1" w:rsidRDefault="00D17FD9" w:rsidP="00D17FD9">
            <w:pPr>
              <w:spacing w:before="120" w:after="120"/>
              <w:jc w:val="center"/>
              <w:rPr>
                <w:i/>
                <w:iCs/>
                <w:kern w:val="2"/>
                <w:sz w:val="16"/>
                <w:szCs w:val="16"/>
                <w14:ligatures w14:val="standardContextual"/>
              </w:rPr>
            </w:pPr>
          </w:p>
        </w:tc>
        <w:tc>
          <w:tcPr>
            <w:tcW w:w="1134" w:type="dxa"/>
            <w:vMerge/>
          </w:tcPr>
          <w:p w14:paraId="59E3D2AC" w14:textId="77777777" w:rsidR="00D17FD9" w:rsidRPr="004E4EB1" w:rsidRDefault="00D17FD9" w:rsidP="00D17FD9">
            <w:pPr>
              <w:spacing w:before="120" w:after="120"/>
              <w:jc w:val="center"/>
              <w:rPr>
                <w:i/>
                <w:iCs/>
                <w:kern w:val="2"/>
                <w:sz w:val="16"/>
                <w:szCs w:val="16"/>
                <w14:ligatures w14:val="standardContextual"/>
              </w:rPr>
            </w:pPr>
          </w:p>
        </w:tc>
      </w:tr>
      <w:tr w:rsidR="004E4EB1" w:rsidRPr="004E4EB1" w14:paraId="2E016AEB" w14:textId="77777777" w:rsidTr="00250166">
        <w:trPr>
          <w:trHeight w:val="349"/>
        </w:trPr>
        <w:tc>
          <w:tcPr>
            <w:tcW w:w="606" w:type="dxa"/>
          </w:tcPr>
          <w:p w14:paraId="29D0AC8C"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1</w:t>
            </w:r>
          </w:p>
        </w:tc>
        <w:tc>
          <w:tcPr>
            <w:tcW w:w="1020" w:type="dxa"/>
          </w:tcPr>
          <w:p w14:paraId="4578435C"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2</w:t>
            </w:r>
          </w:p>
        </w:tc>
        <w:tc>
          <w:tcPr>
            <w:tcW w:w="946" w:type="dxa"/>
          </w:tcPr>
          <w:p w14:paraId="31BD0BB8"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3</w:t>
            </w:r>
          </w:p>
        </w:tc>
        <w:tc>
          <w:tcPr>
            <w:tcW w:w="540" w:type="dxa"/>
          </w:tcPr>
          <w:p w14:paraId="3C776FE1"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4</w:t>
            </w:r>
          </w:p>
        </w:tc>
        <w:tc>
          <w:tcPr>
            <w:tcW w:w="825" w:type="dxa"/>
          </w:tcPr>
          <w:p w14:paraId="4D0BE301"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5</w:t>
            </w:r>
          </w:p>
        </w:tc>
        <w:tc>
          <w:tcPr>
            <w:tcW w:w="1341" w:type="dxa"/>
          </w:tcPr>
          <w:p w14:paraId="5C107627"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6</w:t>
            </w:r>
          </w:p>
        </w:tc>
        <w:tc>
          <w:tcPr>
            <w:tcW w:w="949" w:type="dxa"/>
          </w:tcPr>
          <w:p w14:paraId="7E91995F"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7</w:t>
            </w:r>
          </w:p>
        </w:tc>
        <w:tc>
          <w:tcPr>
            <w:tcW w:w="1008" w:type="dxa"/>
          </w:tcPr>
          <w:p w14:paraId="32B5BE3C"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8</w:t>
            </w:r>
          </w:p>
        </w:tc>
        <w:tc>
          <w:tcPr>
            <w:tcW w:w="1832" w:type="dxa"/>
          </w:tcPr>
          <w:p w14:paraId="014FCCDB"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9</w:t>
            </w:r>
          </w:p>
        </w:tc>
        <w:tc>
          <w:tcPr>
            <w:tcW w:w="1134" w:type="dxa"/>
          </w:tcPr>
          <w:p w14:paraId="6D72A4DA"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10</w:t>
            </w:r>
          </w:p>
        </w:tc>
        <w:tc>
          <w:tcPr>
            <w:tcW w:w="1276" w:type="dxa"/>
          </w:tcPr>
          <w:p w14:paraId="622B4158"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11</w:t>
            </w:r>
          </w:p>
        </w:tc>
        <w:tc>
          <w:tcPr>
            <w:tcW w:w="1985" w:type="dxa"/>
          </w:tcPr>
          <w:p w14:paraId="3076C5FB"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12</w:t>
            </w:r>
          </w:p>
        </w:tc>
        <w:tc>
          <w:tcPr>
            <w:tcW w:w="1134" w:type="dxa"/>
          </w:tcPr>
          <w:p w14:paraId="5795EF12" w14:textId="77777777" w:rsidR="00D17FD9" w:rsidRPr="004E4EB1" w:rsidRDefault="00D17FD9" w:rsidP="00D17FD9">
            <w:pPr>
              <w:spacing w:before="120" w:after="120"/>
              <w:jc w:val="center"/>
              <w:rPr>
                <w:i/>
                <w:iCs/>
                <w:kern w:val="2"/>
                <w:sz w:val="16"/>
                <w:szCs w:val="16"/>
                <w14:ligatures w14:val="standardContextual"/>
              </w:rPr>
            </w:pPr>
            <w:r w:rsidRPr="004E4EB1">
              <w:rPr>
                <w:i/>
                <w:iCs/>
                <w:kern w:val="2"/>
                <w:sz w:val="16"/>
                <w:szCs w:val="16"/>
                <w14:ligatures w14:val="standardContextual"/>
              </w:rPr>
              <w:t>13</w:t>
            </w:r>
          </w:p>
        </w:tc>
      </w:tr>
      <w:tr w:rsidR="004E4EB1" w:rsidRPr="004E4EB1" w14:paraId="6825255E" w14:textId="77777777" w:rsidTr="00250166">
        <w:trPr>
          <w:trHeight w:val="385"/>
        </w:trPr>
        <w:tc>
          <w:tcPr>
            <w:tcW w:w="606" w:type="dxa"/>
          </w:tcPr>
          <w:p w14:paraId="076F89FF" w14:textId="77777777" w:rsidR="00D17FD9" w:rsidRPr="004E4EB1" w:rsidRDefault="00D17FD9" w:rsidP="00D17FD9">
            <w:pPr>
              <w:spacing w:before="120" w:after="120"/>
              <w:jc w:val="center"/>
              <w:rPr>
                <w:kern w:val="2"/>
                <w:sz w:val="16"/>
                <w:szCs w:val="16"/>
                <w14:ligatures w14:val="standardContextual"/>
              </w:rPr>
            </w:pPr>
          </w:p>
        </w:tc>
        <w:tc>
          <w:tcPr>
            <w:tcW w:w="1020" w:type="dxa"/>
          </w:tcPr>
          <w:p w14:paraId="5D0DC032" w14:textId="77777777" w:rsidR="00D17FD9" w:rsidRPr="004E4EB1" w:rsidRDefault="00D17FD9" w:rsidP="00D17FD9">
            <w:pPr>
              <w:spacing w:before="120" w:after="120"/>
              <w:rPr>
                <w:kern w:val="2"/>
                <w:sz w:val="16"/>
                <w:szCs w:val="16"/>
                <w14:ligatures w14:val="standardContextual"/>
              </w:rPr>
            </w:pPr>
          </w:p>
        </w:tc>
        <w:tc>
          <w:tcPr>
            <w:tcW w:w="946" w:type="dxa"/>
          </w:tcPr>
          <w:p w14:paraId="73931FB8" w14:textId="77777777" w:rsidR="00D17FD9" w:rsidRPr="004E4EB1" w:rsidRDefault="00D17FD9" w:rsidP="00D17FD9">
            <w:pPr>
              <w:spacing w:before="120" w:after="120"/>
              <w:rPr>
                <w:kern w:val="2"/>
                <w:sz w:val="16"/>
                <w:szCs w:val="16"/>
                <w14:ligatures w14:val="standardContextual"/>
              </w:rPr>
            </w:pPr>
          </w:p>
        </w:tc>
        <w:tc>
          <w:tcPr>
            <w:tcW w:w="540" w:type="dxa"/>
          </w:tcPr>
          <w:p w14:paraId="6E34C2B6" w14:textId="77777777" w:rsidR="00D17FD9" w:rsidRPr="004E4EB1" w:rsidRDefault="00D17FD9" w:rsidP="00D17FD9">
            <w:pPr>
              <w:spacing w:before="120" w:after="120"/>
              <w:rPr>
                <w:kern w:val="2"/>
                <w:sz w:val="16"/>
                <w:szCs w:val="16"/>
                <w14:ligatures w14:val="standardContextual"/>
              </w:rPr>
            </w:pPr>
          </w:p>
        </w:tc>
        <w:tc>
          <w:tcPr>
            <w:tcW w:w="825" w:type="dxa"/>
          </w:tcPr>
          <w:p w14:paraId="791EBD78" w14:textId="77777777" w:rsidR="00D17FD9" w:rsidRPr="004E4EB1" w:rsidRDefault="00D17FD9" w:rsidP="00D17FD9">
            <w:pPr>
              <w:spacing w:before="120" w:after="120"/>
              <w:jc w:val="center"/>
              <w:rPr>
                <w:kern w:val="2"/>
                <w:sz w:val="16"/>
                <w:szCs w:val="16"/>
                <w14:ligatures w14:val="standardContextual"/>
              </w:rPr>
            </w:pPr>
          </w:p>
        </w:tc>
        <w:tc>
          <w:tcPr>
            <w:tcW w:w="1341" w:type="dxa"/>
          </w:tcPr>
          <w:p w14:paraId="2B57A074" w14:textId="77777777" w:rsidR="00D17FD9" w:rsidRPr="004E4EB1" w:rsidRDefault="00D17FD9" w:rsidP="00D17FD9">
            <w:pPr>
              <w:spacing w:before="120" w:after="120"/>
              <w:jc w:val="center"/>
              <w:rPr>
                <w:kern w:val="2"/>
                <w:sz w:val="16"/>
                <w:szCs w:val="16"/>
                <w14:ligatures w14:val="standardContextual"/>
              </w:rPr>
            </w:pPr>
          </w:p>
        </w:tc>
        <w:tc>
          <w:tcPr>
            <w:tcW w:w="949" w:type="dxa"/>
          </w:tcPr>
          <w:p w14:paraId="5BB33F5B" w14:textId="77777777" w:rsidR="00D17FD9" w:rsidRPr="004E4EB1" w:rsidRDefault="00D17FD9" w:rsidP="00D17FD9">
            <w:pPr>
              <w:spacing w:before="120" w:after="120"/>
              <w:jc w:val="center"/>
              <w:rPr>
                <w:kern w:val="2"/>
                <w:sz w:val="16"/>
                <w:szCs w:val="16"/>
                <w14:ligatures w14:val="standardContextual"/>
              </w:rPr>
            </w:pPr>
          </w:p>
        </w:tc>
        <w:tc>
          <w:tcPr>
            <w:tcW w:w="1008" w:type="dxa"/>
          </w:tcPr>
          <w:p w14:paraId="06926F43" w14:textId="77777777" w:rsidR="00D17FD9" w:rsidRPr="004E4EB1" w:rsidRDefault="00D17FD9" w:rsidP="00D17FD9">
            <w:pPr>
              <w:spacing w:before="120" w:after="120"/>
              <w:jc w:val="center"/>
              <w:rPr>
                <w:kern w:val="2"/>
                <w:sz w:val="16"/>
                <w:szCs w:val="16"/>
                <w14:ligatures w14:val="standardContextual"/>
              </w:rPr>
            </w:pPr>
          </w:p>
        </w:tc>
        <w:tc>
          <w:tcPr>
            <w:tcW w:w="1832" w:type="dxa"/>
          </w:tcPr>
          <w:p w14:paraId="3AC311B7" w14:textId="77777777" w:rsidR="00D17FD9" w:rsidRPr="004E4EB1" w:rsidRDefault="00D17FD9" w:rsidP="00D17FD9">
            <w:pPr>
              <w:spacing w:before="120" w:after="120"/>
              <w:jc w:val="center"/>
              <w:rPr>
                <w:kern w:val="2"/>
                <w:sz w:val="16"/>
                <w:szCs w:val="16"/>
                <w14:ligatures w14:val="standardContextual"/>
              </w:rPr>
            </w:pPr>
          </w:p>
        </w:tc>
        <w:tc>
          <w:tcPr>
            <w:tcW w:w="1134" w:type="dxa"/>
          </w:tcPr>
          <w:p w14:paraId="688B720B" w14:textId="77777777" w:rsidR="00D17FD9" w:rsidRPr="004E4EB1" w:rsidRDefault="00D17FD9" w:rsidP="00D17FD9">
            <w:pPr>
              <w:spacing w:before="120" w:after="120"/>
              <w:jc w:val="center"/>
              <w:rPr>
                <w:kern w:val="2"/>
                <w:sz w:val="16"/>
                <w:szCs w:val="16"/>
                <w14:ligatures w14:val="standardContextual"/>
              </w:rPr>
            </w:pPr>
          </w:p>
        </w:tc>
        <w:tc>
          <w:tcPr>
            <w:tcW w:w="1276" w:type="dxa"/>
          </w:tcPr>
          <w:p w14:paraId="48A304A9" w14:textId="77777777" w:rsidR="00D17FD9" w:rsidRPr="004E4EB1" w:rsidRDefault="00D17FD9" w:rsidP="00D17FD9">
            <w:pPr>
              <w:spacing w:before="120" w:after="120"/>
              <w:jc w:val="center"/>
              <w:rPr>
                <w:kern w:val="2"/>
                <w:sz w:val="16"/>
                <w:szCs w:val="16"/>
                <w14:ligatures w14:val="standardContextual"/>
              </w:rPr>
            </w:pPr>
          </w:p>
        </w:tc>
        <w:tc>
          <w:tcPr>
            <w:tcW w:w="1985" w:type="dxa"/>
          </w:tcPr>
          <w:p w14:paraId="30F69A1E" w14:textId="77777777" w:rsidR="00D17FD9" w:rsidRPr="004E4EB1" w:rsidRDefault="00D17FD9" w:rsidP="00D17FD9">
            <w:pPr>
              <w:spacing w:before="120" w:after="120"/>
              <w:rPr>
                <w:kern w:val="2"/>
                <w:sz w:val="16"/>
                <w:szCs w:val="16"/>
                <w14:ligatures w14:val="standardContextual"/>
              </w:rPr>
            </w:pPr>
          </w:p>
        </w:tc>
        <w:tc>
          <w:tcPr>
            <w:tcW w:w="1134" w:type="dxa"/>
          </w:tcPr>
          <w:p w14:paraId="7F8338C0" w14:textId="77777777" w:rsidR="00D17FD9" w:rsidRPr="004E4EB1" w:rsidRDefault="00D17FD9" w:rsidP="00D17FD9">
            <w:pPr>
              <w:spacing w:before="120" w:after="120"/>
              <w:rPr>
                <w:kern w:val="2"/>
                <w:sz w:val="16"/>
                <w:szCs w:val="16"/>
                <w14:ligatures w14:val="standardContextual"/>
              </w:rPr>
            </w:pPr>
          </w:p>
        </w:tc>
      </w:tr>
      <w:tr w:rsidR="00D17FD9" w:rsidRPr="004E4EB1" w14:paraId="372A1956" w14:textId="77777777" w:rsidTr="00250166">
        <w:trPr>
          <w:trHeight w:val="385"/>
        </w:trPr>
        <w:tc>
          <w:tcPr>
            <w:tcW w:w="606" w:type="dxa"/>
          </w:tcPr>
          <w:p w14:paraId="74177EA8" w14:textId="77777777" w:rsidR="00D17FD9" w:rsidRPr="004E4EB1" w:rsidRDefault="00D17FD9" w:rsidP="00D17FD9">
            <w:pPr>
              <w:spacing w:before="120" w:after="120"/>
              <w:jc w:val="center"/>
              <w:rPr>
                <w:kern w:val="2"/>
                <w:sz w:val="16"/>
                <w:szCs w:val="16"/>
                <w14:ligatures w14:val="standardContextual"/>
              </w:rPr>
            </w:pPr>
          </w:p>
        </w:tc>
        <w:tc>
          <w:tcPr>
            <w:tcW w:w="1020" w:type="dxa"/>
          </w:tcPr>
          <w:p w14:paraId="4462E85E" w14:textId="77777777" w:rsidR="00D17FD9" w:rsidRPr="004E4EB1" w:rsidRDefault="00D17FD9" w:rsidP="00D17FD9">
            <w:pPr>
              <w:spacing w:before="120" w:after="120"/>
              <w:rPr>
                <w:kern w:val="2"/>
                <w:sz w:val="16"/>
                <w:szCs w:val="16"/>
                <w14:ligatures w14:val="standardContextual"/>
              </w:rPr>
            </w:pPr>
          </w:p>
        </w:tc>
        <w:tc>
          <w:tcPr>
            <w:tcW w:w="946" w:type="dxa"/>
          </w:tcPr>
          <w:p w14:paraId="2179495F" w14:textId="77777777" w:rsidR="00D17FD9" w:rsidRPr="004E4EB1" w:rsidRDefault="00D17FD9" w:rsidP="00D17FD9">
            <w:pPr>
              <w:spacing w:before="120" w:after="120"/>
              <w:rPr>
                <w:kern w:val="2"/>
                <w:sz w:val="16"/>
                <w:szCs w:val="16"/>
                <w14:ligatures w14:val="standardContextual"/>
              </w:rPr>
            </w:pPr>
          </w:p>
        </w:tc>
        <w:tc>
          <w:tcPr>
            <w:tcW w:w="540" w:type="dxa"/>
          </w:tcPr>
          <w:p w14:paraId="45009894" w14:textId="77777777" w:rsidR="00D17FD9" w:rsidRPr="004E4EB1" w:rsidRDefault="00D17FD9" w:rsidP="00D17FD9">
            <w:pPr>
              <w:spacing w:before="120" w:after="120"/>
              <w:rPr>
                <w:kern w:val="2"/>
                <w:sz w:val="16"/>
                <w:szCs w:val="16"/>
                <w14:ligatures w14:val="standardContextual"/>
              </w:rPr>
            </w:pPr>
          </w:p>
        </w:tc>
        <w:tc>
          <w:tcPr>
            <w:tcW w:w="825" w:type="dxa"/>
          </w:tcPr>
          <w:p w14:paraId="42EA4227" w14:textId="77777777" w:rsidR="00D17FD9" w:rsidRPr="004E4EB1" w:rsidRDefault="00D17FD9" w:rsidP="00D17FD9">
            <w:pPr>
              <w:spacing w:before="120" w:after="120"/>
              <w:jc w:val="center"/>
              <w:rPr>
                <w:kern w:val="2"/>
                <w:sz w:val="16"/>
                <w:szCs w:val="16"/>
                <w14:ligatures w14:val="standardContextual"/>
              </w:rPr>
            </w:pPr>
          </w:p>
        </w:tc>
        <w:tc>
          <w:tcPr>
            <w:tcW w:w="1341" w:type="dxa"/>
          </w:tcPr>
          <w:p w14:paraId="2FF8AA96" w14:textId="77777777" w:rsidR="00D17FD9" w:rsidRPr="004E4EB1" w:rsidRDefault="00D17FD9" w:rsidP="00D17FD9">
            <w:pPr>
              <w:spacing w:before="120" w:after="120"/>
              <w:jc w:val="center"/>
              <w:rPr>
                <w:kern w:val="2"/>
                <w:sz w:val="16"/>
                <w:szCs w:val="16"/>
                <w14:ligatures w14:val="standardContextual"/>
              </w:rPr>
            </w:pPr>
          </w:p>
        </w:tc>
        <w:tc>
          <w:tcPr>
            <w:tcW w:w="949" w:type="dxa"/>
          </w:tcPr>
          <w:p w14:paraId="71B4FCDA" w14:textId="77777777" w:rsidR="00D17FD9" w:rsidRPr="004E4EB1" w:rsidRDefault="00D17FD9" w:rsidP="00D17FD9">
            <w:pPr>
              <w:spacing w:before="120" w:after="120"/>
              <w:jc w:val="center"/>
              <w:rPr>
                <w:kern w:val="2"/>
                <w:sz w:val="16"/>
                <w:szCs w:val="16"/>
                <w14:ligatures w14:val="standardContextual"/>
              </w:rPr>
            </w:pPr>
          </w:p>
        </w:tc>
        <w:tc>
          <w:tcPr>
            <w:tcW w:w="1008" w:type="dxa"/>
          </w:tcPr>
          <w:p w14:paraId="47553885" w14:textId="77777777" w:rsidR="00D17FD9" w:rsidRPr="004E4EB1" w:rsidRDefault="00D17FD9" w:rsidP="00D17FD9">
            <w:pPr>
              <w:spacing w:before="120" w:after="120"/>
              <w:jc w:val="center"/>
              <w:rPr>
                <w:kern w:val="2"/>
                <w:sz w:val="16"/>
                <w:szCs w:val="16"/>
                <w14:ligatures w14:val="standardContextual"/>
              </w:rPr>
            </w:pPr>
          </w:p>
        </w:tc>
        <w:tc>
          <w:tcPr>
            <w:tcW w:w="1832" w:type="dxa"/>
          </w:tcPr>
          <w:p w14:paraId="2B6633F0" w14:textId="77777777" w:rsidR="00D17FD9" w:rsidRPr="004E4EB1" w:rsidRDefault="00D17FD9" w:rsidP="00D17FD9">
            <w:pPr>
              <w:spacing w:before="120" w:after="120"/>
              <w:jc w:val="center"/>
              <w:rPr>
                <w:kern w:val="2"/>
                <w:sz w:val="16"/>
                <w:szCs w:val="16"/>
                <w14:ligatures w14:val="standardContextual"/>
              </w:rPr>
            </w:pPr>
          </w:p>
        </w:tc>
        <w:tc>
          <w:tcPr>
            <w:tcW w:w="1134" w:type="dxa"/>
          </w:tcPr>
          <w:p w14:paraId="0AE34E11" w14:textId="77777777" w:rsidR="00D17FD9" w:rsidRPr="004E4EB1" w:rsidRDefault="00D17FD9" w:rsidP="00D17FD9">
            <w:pPr>
              <w:spacing w:before="120" w:after="120"/>
              <w:jc w:val="center"/>
              <w:rPr>
                <w:kern w:val="2"/>
                <w:sz w:val="16"/>
                <w:szCs w:val="16"/>
                <w14:ligatures w14:val="standardContextual"/>
              </w:rPr>
            </w:pPr>
          </w:p>
        </w:tc>
        <w:tc>
          <w:tcPr>
            <w:tcW w:w="1276" w:type="dxa"/>
          </w:tcPr>
          <w:p w14:paraId="4D36876A" w14:textId="77777777" w:rsidR="00D17FD9" w:rsidRPr="004E4EB1" w:rsidRDefault="00D17FD9" w:rsidP="00D17FD9">
            <w:pPr>
              <w:spacing w:before="120" w:after="120"/>
              <w:jc w:val="center"/>
              <w:rPr>
                <w:kern w:val="2"/>
                <w:sz w:val="16"/>
                <w:szCs w:val="16"/>
                <w14:ligatures w14:val="standardContextual"/>
              </w:rPr>
            </w:pPr>
          </w:p>
        </w:tc>
        <w:tc>
          <w:tcPr>
            <w:tcW w:w="1985" w:type="dxa"/>
          </w:tcPr>
          <w:p w14:paraId="3FF5D1E9" w14:textId="77777777" w:rsidR="00D17FD9" w:rsidRPr="004E4EB1" w:rsidRDefault="00D17FD9" w:rsidP="00D17FD9">
            <w:pPr>
              <w:spacing w:before="120" w:after="120"/>
              <w:rPr>
                <w:kern w:val="2"/>
                <w:sz w:val="16"/>
                <w:szCs w:val="16"/>
                <w14:ligatures w14:val="standardContextual"/>
              </w:rPr>
            </w:pPr>
          </w:p>
        </w:tc>
        <w:tc>
          <w:tcPr>
            <w:tcW w:w="1134" w:type="dxa"/>
          </w:tcPr>
          <w:p w14:paraId="5482C0C5" w14:textId="77777777" w:rsidR="00D17FD9" w:rsidRPr="004E4EB1" w:rsidRDefault="00D17FD9" w:rsidP="00D17FD9">
            <w:pPr>
              <w:spacing w:before="120" w:after="120"/>
              <w:rPr>
                <w:kern w:val="2"/>
                <w:sz w:val="16"/>
                <w:szCs w:val="16"/>
                <w14:ligatures w14:val="standardContextual"/>
              </w:rPr>
            </w:pPr>
          </w:p>
        </w:tc>
      </w:tr>
    </w:tbl>
    <w:p w14:paraId="651AD4ED" w14:textId="77777777" w:rsidR="00D17FD9" w:rsidRPr="004E4EB1" w:rsidRDefault="00D17FD9" w:rsidP="00D17FD9">
      <w:pPr>
        <w:spacing w:after="0" w:line="240" w:lineRule="auto"/>
        <w:jc w:val="left"/>
        <w:rPr>
          <w:rFonts w:eastAsia="Calibri"/>
          <w:kern w:val="2"/>
          <w:sz w:val="24"/>
          <w:szCs w:val="24"/>
          <w:lang w:val="en-US" w:eastAsia="en-US"/>
          <w14:ligatures w14:val="standardContextual"/>
        </w:rPr>
      </w:pPr>
    </w:p>
    <w:p w14:paraId="51677C63" w14:textId="77777777" w:rsidR="00D17FD9" w:rsidRPr="004E4EB1" w:rsidRDefault="00D17FD9" w:rsidP="00D17FD9">
      <w:pPr>
        <w:spacing w:after="0" w:line="240" w:lineRule="auto"/>
        <w:jc w:val="left"/>
        <w:rPr>
          <w:rFonts w:eastAsia="Calibri"/>
          <w:i/>
          <w:iCs/>
          <w:color w:val="EE0000"/>
          <w:kern w:val="2"/>
          <w:sz w:val="24"/>
          <w:szCs w:val="24"/>
          <w:lang w:val="en-US" w:eastAsia="en-US"/>
          <w14:ligatures w14:val="standardContextual"/>
        </w:rPr>
      </w:pPr>
      <w:r w:rsidRPr="004E4EB1">
        <w:rPr>
          <w:rFonts w:eastAsia="Calibri"/>
          <w:i/>
          <w:iCs/>
          <w:color w:val="EE0000"/>
          <w:kern w:val="2"/>
          <w:sz w:val="24"/>
          <w:szCs w:val="24"/>
          <w:u w:val="single"/>
          <w:lang w:val="en-US" w:eastAsia="en-US"/>
          <w14:ligatures w14:val="standardContextual"/>
        </w:rPr>
        <w:t>Ghi chú:</w:t>
      </w:r>
      <w:r w:rsidRPr="004E4EB1">
        <w:rPr>
          <w:rFonts w:eastAsia="Calibri"/>
          <w:i/>
          <w:iCs/>
          <w:color w:val="EE0000"/>
          <w:kern w:val="2"/>
          <w:sz w:val="24"/>
          <w:szCs w:val="24"/>
          <w:lang w:val="en-US" w:eastAsia="en-US"/>
          <w14:ligatures w14:val="standardContextual"/>
        </w:rPr>
        <w:t xml:space="preserve"> </w:t>
      </w:r>
      <w:r w:rsidRPr="004E4EB1">
        <w:rPr>
          <w:rFonts w:eastAsia="Calibri"/>
          <w:i/>
          <w:iCs/>
          <w:color w:val="EE0000"/>
          <w:kern w:val="2"/>
          <w:sz w:val="24"/>
          <w:szCs w:val="24"/>
          <w:lang w:val="en-US" w:eastAsia="en-US"/>
          <w14:ligatures w14:val="standardContextual"/>
        </w:rPr>
        <w:tab/>
        <w:t>- Mẫu này được áp dụng chung đối với tất cả các cấp tại cột 8, 9, 10, 11.</w:t>
      </w:r>
    </w:p>
    <w:p w14:paraId="0A1BB836" w14:textId="2626EAF2" w:rsidR="00D17FD9" w:rsidRPr="004E4EB1" w:rsidRDefault="00D17FD9" w:rsidP="00D17FD9">
      <w:pPr>
        <w:spacing w:after="0" w:line="240" w:lineRule="auto"/>
        <w:ind w:left="720" w:firstLine="720"/>
        <w:jc w:val="left"/>
        <w:rPr>
          <w:rFonts w:eastAsia="Calibri"/>
          <w:i/>
          <w:iCs/>
          <w:color w:val="EE0000"/>
          <w:kern w:val="2"/>
          <w:sz w:val="24"/>
          <w:szCs w:val="24"/>
          <w:lang w:val="en-US" w:eastAsia="en-US"/>
          <w14:ligatures w14:val="standardContextual"/>
        </w:rPr>
      </w:pPr>
      <w:r w:rsidRPr="004E4EB1">
        <w:rPr>
          <w:rFonts w:eastAsia="Calibri"/>
          <w:i/>
          <w:iCs/>
          <w:kern w:val="2"/>
          <w:sz w:val="24"/>
          <w:szCs w:val="24"/>
          <w:lang w:val="en-US" w:eastAsia="en-US"/>
          <w14:ligatures w14:val="standardContextual"/>
        </w:rPr>
        <w:t xml:space="preserve">- Cột 4 (Mã chức danh): Ghi mã chức danh theo </w:t>
      </w:r>
      <w:r w:rsidRPr="004E4EB1">
        <w:rPr>
          <w:rFonts w:eastAsia="Calibri"/>
          <w:i/>
          <w:iCs/>
          <w:color w:val="EE0000"/>
          <w:kern w:val="2"/>
          <w:sz w:val="24"/>
          <w:szCs w:val="24"/>
          <w:lang w:val="en-US" w:eastAsia="en-US"/>
          <w14:ligatures w14:val="standardContextual"/>
        </w:rPr>
        <w:t xml:space="preserve">Mẫu </w:t>
      </w:r>
      <w:r w:rsidR="00C636C7" w:rsidRPr="004E4EB1">
        <w:rPr>
          <w:rFonts w:eastAsia="Calibri"/>
          <w:i/>
          <w:iCs/>
          <w:color w:val="EE0000"/>
          <w:kern w:val="2"/>
          <w:sz w:val="24"/>
          <w:szCs w:val="24"/>
          <w:lang w:val="en-US" w:eastAsia="en-US"/>
          <w14:ligatures w14:val="standardContextual"/>
        </w:rPr>
        <w:t>1</w:t>
      </w:r>
      <w:r w:rsidR="006D6D83" w:rsidRPr="004E4EB1">
        <w:rPr>
          <w:rFonts w:eastAsia="Calibri"/>
          <w:i/>
          <w:iCs/>
          <w:color w:val="EE0000"/>
          <w:kern w:val="2"/>
          <w:sz w:val="24"/>
          <w:szCs w:val="24"/>
          <w:lang w:val="en-US" w:eastAsia="en-US"/>
          <w14:ligatures w14:val="standardContextual"/>
        </w:rPr>
        <w:t>5</w:t>
      </w:r>
      <w:r w:rsidRPr="004E4EB1">
        <w:rPr>
          <w:rFonts w:eastAsia="Calibri"/>
          <w:i/>
          <w:iCs/>
          <w:color w:val="EE0000"/>
          <w:kern w:val="2"/>
          <w:sz w:val="24"/>
          <w:szCs w:val="24"/>
          <w:lang w:val="en-US" w:eastAsia="en-US"/>
          <w14:ligatures w14:val="standardContextual"/>
        </w:rPr>
        <w:t>.</w:t>
      </w:r>
    </w:p>
    <w:p w14:paraId="6476A5B7" w14:textId="77777777" w:rsidR="00D17FD9" w:rsidRPr="004E4EB1" w:rsidRDefault="00D17FD9" w:rsidP="00D17FD9">
      <w:pPr>
        <w:spacing w:after="0" w:line="240" w:lineRule="auto"/>
        <w:ind w:left="720" w:firstLine="720"/>
        <w:jc w:val="left"/>
        <w:rPr>
          <w:rFonts w:eastAsia="Calibri"/>
          <w:i/>
          <w:iCs/>
          <w:kern w:val="2"/>
          <w:sz w:val="24"/>
          <w:szCs w:val="24"/>
          <w:lang w:val="en-US" w:eastAsia="en-US"/>
          <w14:ligatures w14:val="standardContextual"/>
        </w:rPr>
      </w:pPr>
      <w:r w:rsidRPr="004E4EB1">
        <w:rPr>
          <w:rFonts w:eastAsia="Calibri"/>
          <w:i/>
          <w:iCs/>
          <w:kern w:val="2"/>
          <w:sz w:val="24"/>
          <w:szCs w:val="24"/>
          <w:lang w:val="en-US" w:eastAsia="en-US"/>
          <w14:ligatures w14:val="standardContextual"/>
        </w:rPr>
        <w:t>- Cột 12, 13 ghi ý kiến của cấp đề xuất hoặc cấp quyết định, phê duyệt mức xếp loại.</w:t>
      </w:r>
    </w:p>
    <w:p w14:paraId="36C03CDD" w14:textId="77777777" w:rsidR="00D17FD9" w:rsidRPr="004E4EB1" w:rsidRDefault="00D17FD9" w:rsidP="00D17FD9">
      <w:pPr>
        <w:spacing w:after="0" w:line="240" w:lineRule="auto"/>
        <w:ind w:left="720" w:firstLine="720"/>
        <w:jc w:val="left"/>
        <w:rPr>
          <w:rFonts w:eastAsia="Calibri"/>
          <w:i/>
          <w:iCs/>
          <w:kern w:val="2"/>
          <w:sz w:val="24"/>
          <w:szCs w:val="24"/>
          <w:lang w:val="en-US" w:eastAsia="en-US"/>
          <w14:ligatures w14:val="standardContextual"/>
        </w:rPr>
      </w:pPr>
    </w:p>
    <w:p w14:paraId="07EBCCE5" w14:textId="77777777" w:rsidR="00D17FD9" w:rsidRPr="004E4EB1" w:rsidRDefault="00D17FD9" w:rsidP="00D17FD9">
      <w:pPr>
        <w:spacing w:after="0" w:line="240" w:lineRule="auto"/>
        <w:ind w:left="720" w:firstLine="720"/>
        <w:jc w:val="left"/>
        <w:rPr>
          <w:rFonts w:eastAsia="Calibri"/>
          <w:kern w:val="2"/>
          <w:sz w:val="24"/>
          <w:szCs w:val="24"/>
          <w:lang w:val="en-US" w:eastAsia="en-US"/>
          <w14:ligatures w14:val="standardContextual"/>
        </w:rPr>
      </w:pPr>
    </w:p>
    <w:tbl>
      <w:tblPr>
        <w:tblStyle w:val="TableGrid2"/>
        <w:tblW w:w="1658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938"/>
      </w:tblGrid>
      <w:tr w:rsidR="004E4EB1" w:rsidRPr="004E4EB1" w14:paraId="1B2E0BBE" w14:textId="77777777" w:rsidTr="004B3354">
        <w:tc>
          <w:tcPr>
            <w:tcW w:w="8647" w:type="dxa"/>
          </w:tcPr>
          <w:p w14:paraId="7C20222A" w14:textId="77777777" w:rsidR="00D17FD9" w:rsidRPr="004E4EB1" w:rsidRDefault="00D17FD9" w:rsidP="00D17FD9">
            <w:pPr>
              <w:ind w:left="383" w:hanging="383"/>
              <w:jc w:val="center"/>
              <w:rPr>
                <w:b/>
                <w:kern w:val="2"/>
                <w:sz w:val="24"/>
                <w:szCs w:val="24"/>
                <w14:ligatures w14:val="standardContextual"/>
              </w:rPr>
            </w:pPr>
            <w:r w:rsidRPr="004E4EB1">
              <w:rPr>
                <w:b/>
                <w:kern w:val="2"/>
                <w:sz w:val="24"/>
                <w:szCs w:val="24"/>
                <w14:ligatures w14:val="standardContextual"/>
              </w:rPr>
              <w:t>NGƯỜI LẬP</w:t>
            </w:r>
          </w:p>
          <w:p w14:paraId="77CB8F34" w14:textId="77777777" w:rsidR="00D17FD9" w:rsidRPr="004E4EB1" w:rsidRDefault="00D17FD9" w:rsidP="00D17FD9">
            <w:pPr>
              <w:jc w:val="center"/>
              <w:rPr>
                <w:kern w:val="2"/>
                <w:sz w:val="24"/>
                <w:szCs w:val="24"/>
                <w14:ligatures w14:val="standardContextual"/>
              </w:rPr>
            </w:pPr>
            <w:r w:rsidRPr="004E4EB1">
              <w:rPr>
                <w:bCs/>
                <w:i/>
                <w:iCs/>
                <w:kern w:val="2"/>
                <w:sz w:val="24"/>
                <w:szCs w:val="24"/>
                <w14:ligatures w14:val="standardContextual"/>
              </w:rPr>
              <w:t>(Ký, ghi rõ họ tên)</w:t>
            </w:r>
          </w:p>
        </w:tc>
        <w:tc>
          <w:tcPr>
            <w:tcW w:w="7938" w:type="dxa"/>
          </w:tcPr>
          <w:p w14:paraId="5741B819" w14:textId="77777777" w:rsidR="00D17FD9" w:rsidRPr="004E4EB1" w:rsidRDefault="004B3354" w:rsidP="00D17FD9">
            <w:pPr>
              <w:ind w:left="383" w:hanging="383"/>
              <w:jc w:val="center"/>
              <w:rPr>
                <w:b/>
                <w:kern w:val="2"/>
                <w:sz w:val="24"/>
                <w:szCs w:val="24"/>
                <w14:ligatures w14:val="standardContextual"/>
              </w:rPr>
            </w:pPr>
            <w:r w:rsidRPr="004E4EB1">
              <w:rPr>
                <w:b/>
                <w:kern w:val="2"/>
                <w:sz w:val="24"/>
                <w:szCs w:val="24"/>
                <w14:ligatures w14:val="standardContextual"/>
              </w:rPr>
              <w:t xml:space="preserve"> </w:t>
            </w:r>
            <w:r w:rsidR="00D17FD9" w:rsidRPr="004E4EB1">
              <w:rPr>
                <w:b/>
                <w:kern w:val="2"/>
                <w:sz w:val="24"/>
                <w:szCs w:val="24"/>
                <w14:ligatures w14:val="standardContextual"/>
              </w:rPr>
              <w:t xml:space="preserve">T/M CẤP ỦY (HOẶC TẬP THỂ LÃNH ĐẠO, </w:t>
            </w:r>
          </w:p>
          <w:p w14:paraId="0F407AD1" w14:textId="77777777" w:rsidR="00D17FD9" w:rsidRPr="004E4EB1" w:rsidRDefault="00D17FD9" w:rsidP="00D17FD9">
            <w:pPr>
              <w:ind w:left="383" w:hanging="383"/>
              <w:jc w:val="center"/>
              <w:rPr>
                <w:b/>
                <w:kern w:val="2"/>
                <w:sz w:val="24"/>
                <w:szCs w:val="24"/>
                <w14:ligatures w14:val="standardContextual"/>
              </w:rPr>
            </w:pPr>
            <w:r w:rsidRPr="004E4EB1">
              <w:rPr>
                <w:b/>
                <w:kern w:val="2"/>
                <w:sz w:val="24"/>
                <w:szCs w:val="24"/>
                <w14:ligatures w14:val="standardContextual"/>
              </w:rPr>
              <w:t>QUẢN LÝ CƠ QUAN, ĐƠN VỊ)</w:t>
            </w:r>
          </w:p>
          <w:p w14:paraId="37B44E56" w14:textId="77777777" w:rsidR="00D17FD9" w:rsidRPr="004E4EB1" w:rsidRDefault="00D17FD9" w:rsidP="00D17FD9">
            <w:pPr>
              <w:jc w:val="center"/>
              <w:rPr>
                <w:kern w:val="2"/>
                <w:sz w:val="24"/>
                <w:szCs w:val="24"/>
                <w14:ligatures w14:val="standardContextual"/>
              </w:rPr>
            </w:pPr>
            <w:r w:rsidRPr="004E4EB1">
              <w:rPr>
                <w:bCs/>
                <w:i/>
                <w:iCs/>
                <w:kern w:val="2"/>
                <w:sz w:val="24"/>
                <w:szCs w:val="24"/>
                <w14:ligatures w14:val="standardContextual"/>
              </w:rPr>
              <w:t>(Ký, ghi rõ họ tên và đóng dấu)</w:t>
            </w:r>
          </w:p>
        </w:tc>
      </w:tr>
    </w:tbl>
    <w:p w14:paraId="50852AF9" w14:textId="77777777" w:rsidR="00D17FD9" w:rsidRPr="004E4EB1" w:rsidRDefault="00D17FD9">
      <w:pPr>
        <w:spacing w:after="0"/>
        <w:rPr>
          <w:lang w:val="en-US"/>
        </w:rPr>
      </w:pPr>
    </w:p>
    <w:tbl>
      <w:tblPr>
        <w:tblW w:w="15102" w:type="dxa"/>
        <w:tblLook w:val="04A0" w:firstRow="1" w:lastRow="0" w:firstColumn="1" w:lastColumn="0" w:noHBand="0" w:noVBand="1"/>
      </w:tblPr>
      <w:tblGrid>
        <w:gridCol w:w="15102"/>
      </w:tblGrid>
      <w:tr w:rsidR="00F60763" w:rsidRPr="004E4EB1" w14:paraId="35C2E664" w14:textId="77777777" w:rsidTr="004E1670">
        <w:trPr>
          <w:trHeight w:val="1429"/>
        </w:trPr>
        <w:tc>
          <w:tcPr>
            <w:tcW w:w="15102" w:type="dxa"/>
            <w:tcBorders>
              <w:top w:val="nil"/>
              <w:left w:val="nil"/>
              <w:bottom w:val="nil"/>
              <w:right w:val="nil"/>
            </w:tcBorders>
            <w:hideMark/>
          </w:tcPr>
          <w:p w14:paraId="6D9A6FBF" w14:textId="77777777" w:rsidR="00C63CF2" w:rsidRPr="004E4EB1" w:rsidRDefault="00C63CF2" w:rsidP="00F60763">
            <w:pPr>
              <w:spacing w:after="0" w:line="240" w:lineRule="auto"/>
              <w:jc w:val="center"/>
              <w:rPr>
                <w:b/>
                <w:bCs/>
                <w:sz w:val="28"/>
                <w:szCs w:val="28"/>
                <w:lang w:val="en-US" w:eastAsia="en-US"/>
              </w:rPr>
            </w:pPr>
          </w:p>
          <w:p w14:paraId="06058B2A" w14:textId="77777777" w:rsidR="00C63CF2" w:rsidRPr="004E4EB1" w:rsidRDefault="00C63CF2" w:rsidP="00F60763">
            <w:pPr>
              <w:spacing w:after="0" w:line="240" w:lineRule="auto"/>
              <w:jc w:val="center"/>
              <w:rPr>
                <w:b/>
                <w:bCs/>
                <w:sz w:val="28"/>
                <w:szCs w:val="28"/>
                <w:lang w:eastAsia="en-US"/>
              </w:rPr>
            </w:pPr>
          </w:p>
          <w:p w14:paraId="48D39172" w14:textId="77777777" w:rsidR="00C63CF2" w:rsidRPr="004E4EB1" w:rsidRDefault="00C63CF2" w:rsidP="00F60763">
            <w:pPr>
              <w:spacing w:after="0" w:line="240" w:lineRule="auto"/>
              <w:jc w:val="center"/>
              <w:rPr>
                <w:b/>
                <w:bCs/>
                <w:sz w:val="28"/>
                <w:szCs w:val="28"/>
                <w:lang w:eastAsia="en-US"/>
              </w:rPr>
            </w:pPr>
          </w:p>
          <w:p w14:paraId="73D12FD8" w14:textId="77777777" w:rsidR="00C63CF2" w:rsidRPr="004E4EB1" w:rsidRDefault="00C63CF2" w:rsidP="00F60763">
            <w:pPr>
              <w:spacing w:after="0" w:line="240" w:lineRule="auto"/>
              <w:jc w:val="center"/>
              <w:rPr>
                <w:b/>
                <w:bCs/>
                <w:sz w:val="28"/>
                <w:szCs w:val="28"/>
                <w:lang w:eastAsia="en-US"/>
              </w:rPr>
            </w:pPr>
          </w:p>
          <w:p w14:paraId="3231BAA9" w14:textId="77777777" w:rsidR="00C63CF2" w:rsidRPr="004E4EB1" w:rsidRDefault="00C63CF2" w:rsidP="00C63CF2">
            <w:pPr>
              <w:spacing w:after="0"/>
              <w:rPr>
                <w:lang w:val="en-US"/>
              </w:rPr>
            </w:pPr>
          </w:p>
          <w:tbl>
            <w:tblPr>
              <w:tblW w:w="14884" w:type="dxa"/>
              <w:tblLook w:val="04A0" w:firstRow="1" w:lastRow="0" w:firstColumn="1" w:lastColumn="0" w:noHBand="0" w:noVBand="1"/>
            </w:tblPr>
            <w:tblGrid>
              <w:gridCol w:w="561"/>
              <w:gridCol w:w="5251"/>
              <w:gridCol w:w="851"/>
              <w:gridCol w:w="1134"/>
              <w:gridCol w:w="1275"/>
              <w:gridCol w:w="993"/>
              <w:gridCol w:w="992"/>
              <w:gridCol w:w="1134"/>
              <w:gridCol w:w="850"/>
              <w:gridCol w:w="1200"/>
              <w:gridCol w:w="643"/>
            </w:tblGrid>
            <w:tr w:rsidR="004E4EB1" w:rsidRPr="004E4EB1" w14:paraId="0CA36F69" w14:textId="77777777" w:rsidTr="00EC2D78">
              <w:trPr>
                <w:trHeight w:val="1429"/>
              </w:trPr>
              <w:tc>
                <w:tcPr>
                  <w:tcW w:w="14884" w:type="dxa"/>
                  <w:gridSpan w:val="11"/>
                  <w:tcBorders>
                    <w:top w:val="nil"/>
                    <w:left w:val="nil"/>
                    <w:bottom w:val="nil"/>
                    <w:right w:val="nil"/>
                  </w:tcBorders>
                  <w:hideMark/>
                </w:tcPr>
                <w:p w14:paraId="16D475D9" w14:textId="77777777" w:rsidR="004E1670" w:rsidRPr="004E4EB1" w:rsidRDefault="004E1670" w:rsidP="004E1670">
                  <w:pPr>
                    <w:spacing w:after="0"/>
                    <w:rPr>
                      <w:lang w:val="en-US"/>
                    </w:rPr>
                  </w:pPr>
                </w:p>
                <w:p w14:paraId="6FB9BB67" w14:textId="45369E31" w:rsidR="004E1670" w:rsidRPr="004E4EB1" w:rsidRDefault="004E1670" w:rsidP="004E1670">
                  <w:pPr>
                    <w:spacing w:after="0" w:line="240" w:lineRule="auto"/>
                    <w:jc w:val="right"/>
                    <w:rPr>
                      <w:rFonts w:eastAsia="Calibri"/>
                      <w:b/>
                      <w:bCs/>
                      <w:kern w:val="2"/>
                      <w:sz w:val="24"/>
                      <w:szCs w:val="24"/>
                      <w:lang w:val="en-US" w:eastAsia="en-US"/>
                      <w14:ligatures w14:val="standardContextual"/>
                    </w:rPr>
                  </w:pPr>
                  <w:r w:rsidRPr="004E4EB1">
                    <w:rPr>
                      <w:rFonts w:eastAsia="Calibri"/>
                      <w:b/>
                      <w:bCs/>
                      <w:kern w:val="2"/>
                      <w:sz w:val="24"/>
                      <w:szCs w:val="24"/>
                      <w:lang w:eastAsia="en-US"/>
                      <w14:ligatures w14:val="standardContextual"/>
                    </w:rPr>
                    <w:t>M</w:t>
                  </w:r>
                  <w:r w:rsidRPr="004E4EB1">
                    <w:rPr>
                      <w:rFonts w:eastAsia="Calibri"/>
                      <w:b/>
                      <w:bCs/>
                      <w:kern w:val="2"/>
                      <w:sz w:val="24"/>
                      <w:szCs w:val="24"/>
                      <w:lang w:val="en-US" w:eastAsia="en-US"/>
                      <w14:ligatures w14:val="standardContextual"/>
                    </w:rPr>
                    <w:t>ẫu 15A</w:t>
                  </w:r>
                </w:p>
                <w:tbl>
                  <w:tblPr>
                    <w:tblW w:w="14637" w:type="dxa"/>
                    <w:jc w:val="center"/>
                    <w:tblBorders>
                      <w:top w:val="nil"/>
                      <w:left w:val="nil"/>
                      <w:bottom w:val="nil"/>
                      <w:right w:val="nil"/>
                      <w:insideH w:val="nil"/>
                      <w:insideV w:val="nil"/>
                    </w:tblBorders>
                    <w:tblLook w:val="04A0" w:firstRow="1" w:lastRow="0" w:firstColumn="1" w:lastColumn="0" w:noHBand="0" w:noVBand="1"/>
                  </w:tblPr>
                  <w:tblGrid>
                    <w:gridCol w:w="8662"/>
                    <w:gridCol w:w="5975"/>
                  </w:tblGrid>
                  <w:tr w:rsidR="004E4EB1" w:rsidRPr="004E4EB1" w14:paraId="24DC78EE" w14:textId="77777777" w:rsidTr="00EC2D78">
                    <w:trPr>
                      <w:cantSplit/>
                      <w:jc w:val="center"/>
                    </w:trPr>
                    <w:tc>
                      <w:tcPr>
                        <w:tcW w:w="8662" w:type="dxa"/>
                        <w:shd w:val="clear" w:color="auto" w:fill="FFFFFF"/>
                        <w:tcMar>
                          <w:top w:w="35" w:type="dxa"/>
                          <w:left w:w="38" w:type="dxa"/>
                          <w:bottom w:w="35" w:type="dxa"/>
                          <w:right w:w="38" w:type="dxa"/>
                        </w:tcMar>
                        <w:vAlign w:val="center"/>
                      </w:tcPr>
                      <w:p w14:paraId="435759C0" w14:textId="77777777" w:rsidR="004E1670" w:rsidRPr="004E4EB1" w:rsidRDefault="004E1670" w:rsidP="004E1670">
                        <w:pPr>
                          <w:spacing w:after="0" w:line="240" w:lineRule="auto"/>
                          <w:jc w:val="center"/>
                          <w:rPr>
                            <w:lang w:val="en-US"/>
                          </w:rPr>
                        </w:pPr>
                        <w:r w:rsidRPr="004E4EB1">
                          <w:rPr>
                            <w:b/>
                            <w:sz w:val="24"/>
                          </w:rPr>
                          <w:t>ĐẢNG BỘ</w:t>
                        </w:r>
                        <w:r w:rsidRPr="004E4EB1">
                          <w:rPr>
                            <w:b/>
                            <w:sz w:val="24"/>
                            <w:lang w:val="en-US"/>
                          </w:rPr>
                          <w:t xml:space="preserve"> …….</w:t>
                        </w:r>
                      </w:p>
                      <w:p w14:paraId="091AF3FE" w14:textId="77777777" w:rsidR="004E1670" w:rsidRPr="004E4EB1" w:rsidRDefault="004E1670" w:rsidP="004E1670">
                        <w:pPr>
                          <w:spacing w:after="0" w:line="240" w:lineRule="auto"/>
                          <w:jc w:val="center"/>
                        </w:pPr>
                        <w:r w:rsidRPr="004E4EB1">
                          <w:rPr>
                            <w:b/>
                            <w:sz w:val="24"/>
                          </w:rPr>
                          <w:t>ĐẢNG ỦY (CHI BỘ) ………</w:t>
                        </w:r>
                      </w:p>
                    </w:tc>
                    <w:tc>
                      <w:tcPr>
                        <w:tcW w:w="5975" w:type="dxa"/>
                        <w:shd w:val="clear" w:color="auto" w:fill="FFFFFF"/>
                        <w:tcMar>
                          <w:top w:w="35" w:type="dxa"/>
                          <w:left w:w="38" w:type="dxa"/>
                          <w:bottom w:w="35" w:type="dxa"/>
                          <w:right w:w="38" w:type="dxa"/>
                        </w:tcMar>
                        <w:vAlign w:val="center"/>
                      </w:tcPr>
                      <w:p w14:paraId="6A0F178F" w14:textId="77777777" w:rsidR="004E1670" w:rsidRPr="004E4EB1" w:rsidRDefault="004E1670" w:rsidP="004E1670">
                        <w:pPr>
                          <w:spacing w:after="0" w:line="240" w:lineRule="auto"/>
                          <w:jc w:val="center"/>
                        </w:pPr>
                        <w:r w:rsidRPr="004E4EB1">
                          <w:rPr>
                            <w:b/>
                            <w:sz w:val="24"/>
                          </w:rPr>
                          <w:t>ĐẢNG CỘNG SẢN VIỆT NAM</w:t>
                        </w:r>
                      </w:p>
                      <w:p w14:paraId="6007C34E" w14:textId="77777777" w:rsidR="004E1670" w:rsidRPr="004E4EB1" w:rsidRDefault="004E1670" w:rsidP="004E1670">
                        <w:pPr>
                          <w:spacing w:after="0" w:line="240" w:lineRule="auto"/>
                          <w:jc w:val="center"/>
                        </w:pPr>
                        <w:r w:rsidRPr="004E4EB1">
                          <w:rPr>
                            <w:i/>
                            <w:sz w:val="24"/>
                          </w:rPr>
                          <w:t>……, ngày …… tháng …… năm 20…</w:t>
                        </w:r>
                      </w:p>
                    </w:tc>
                  </w:tr>
                </w:tbl>
                <w:p w14:paraId="39180406" w14:textId="77777777" w:rsidR="004E1670" w:rsidRPr="004E4EB1" w:rsidRDefault="004E1670" w:rsidP="004E1670">
                  <w:pPr>
                    <w:spacing w:after="0" w:line="240" w:lineRule="auto"/>
                    <w:jc w:val="center"/>
                    <w:rPr>
                      <w:b/>
                      <w:bCs/>
                      <w:sz w:val="28"/>
                      <w:szCs w:val="28"/>
                      <w:lang w:eastAsia="en-US"/>
                    </w:rPr>
                  </w:pPr>
                </w:p>
                <w:p w14:paraId="695F318B" w14:textId="77777777" w:rsidR="004E1670" w:rsidRPr="004E4EB1" w:rsidRDefault="004E1670" w:rsidP="004E1670">
                  <w:pPr>
                    <w:spacing w:after="0" w:line="240" w:lineRule="auto"/>
                    <w:jc w:val="center"/>
                    <w:rPr>
                      <w:b/>
                      <w:bCs/>
                      <w:sz w:val="28"/>
                      <w:szCs w:val="28"/>
                      <w:lang w:eastAsia="en-US"/>
                    </w:rPr>
                  </w:pPr>
                </w:p>
                <w:p w14:paraId="03FC99C3" w14:textId="77777777" w:rsidR="004E1670" w:rsidRPr="004E4EB1" w:rsidRDefault="004E1670" w:rsidP="004E1670">
                  <w:pPr>
                    <w:spacing w:after="0" w:line="240" w:lineRule="auto"/>
                    <w:jc w:val="center"/>
                    <w:rPr>
                      <w:b/>
                      <w:bCs/>
                      <w:sz w:val="28"/>
                      <w:szCs w:val="28"/>
                      <w:lang w:eastAsia="en-US"/>
                    </w:rPr>
                  </w:pPr>
                  <w:r w:rsidRPr="004E4EB1">
                    <w:rPr>
                      <w:b/>
                      <w:bCs/>
                      <w:color w:val="EE0000"/>
                      <w:sz w:val="28"/>
                      <w:szCs w:val="28"/>
                      <w:lang w:eastAsia="en-US"/>
                    </w:rPr>
                    <w:t>TỔNG HỢP KẾT QUẢ ĐÁNH GIÁ, XẾP LOẠI CÁN BỘ QUÝ… NĂM…</w:t>
                  </w:r>
                  <w:r w:rsidRPr="004E4EB1">
                    <w:rPr>
                      <w:b/>
                      <w:bCs/>
                      <w:color w:val="EE0000"/>
                      <w:sz w:val="28"/>
                      <w:szCs w:val="28"/>
                      <w:lang w:eastAsia="en-US"/>
                    </w:rPr>
                    <w:br/>
                    <w:t>(Đối tượng đề nghị</w:t>
                  </w:r>
                  <w:r w:rsidRPr="004E4EB1">
                    <w:rPr>
                      <w:b/>
                      <w:bCs/>
                      <w:color w:val="EE0000"/>
                      <w:sz w:val="28"/>
                      <w:szCs w:val="28"/>
                      <w:lang w:val="en-US" w:eastAsia="en-US"/>
                    </w:rPr>
                    <w:t xml:space="preserve"> BTVĐUTCT</w:t>
                  </w:r>
                  <w:r w:rsidRPr="004E4EB1">
                    <w:rPr>
                      <w:b/>
                      <w:bCs/>
                      <w:color w:val="EE0000"/>
                      <w:sz w:val="28"/>
                      <w:szCs w:val="28"/>
                      <w:lang w:eastAsia="en-US"/>
                    </w:rPr>
                    <w:t xml:space="preserve"> quyết định, phê duyệt mức xếp loại)</w:t>
                  </w:r>
                  <w:r w:rsidRPr="004E4EB1">
                    <w:rPr>
                      <w:b/>
                      <w:bCs/>
                      <w:color w:val="EE0000"/>
                      <w:sz w:val="28"/>
                      <w:szCs w:val="28"/>
                      <w:lang w:eastAsia="en-US"/>
                    </w:rPr>
                    <w:br/>
                  </w:r>
                  <w:r w:rsidRPr="004E4EB1">
                    <w:rPr>
                      <w:b/>
                      <w:bCs/>
                      <w:sz w:val="28"/>
                      <w:szCs w:val="28"/>
                      <w:lang w:eastAsia="en-US"/>
                    </w:rPr>
                    <w:t>-----</w:t>
                  </w:r>
                </w:p>
              </w:tc>
            </w:tr>
            <w:tr w:rsidR="004E4EB1" w:rsidRPr="004E4EB1" w14:paraId="5A7CD663" w14:textId="77777777" w:rsidTr="00EC2D78">
              <w:trPr>
                <w:trHeight w:val="555"/>
              </w:trPr>
              <w:tc>
                <w:tcPr>
                  <w:tcW w:w="561" w:type="dxa"/>
                  <w:tcBorders>
                    <w:top w:val="single" w:sz="4" w:space="0" w:color="auto"/>
                    <w:left w:val="single" w:sz="4" w:space="0" w:color="auto"/>
                    <w:bottom w:val="nil"/>
                    <w:right w:val="single" w:sz="4" w:space="0" w:color="auto"/>
                  </w:tcBorders>
                  <w:hideMark/>
                </w:tcPr>
                <w:p w14:paraId="74F5D101"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TT</w:t>
                  </w:r>
                </w:p>
              </w:tc>
              <w:tc>
                <w:tcPr>
                  <w:tcW w:w="5251" w:type="dxa"/>
                  <w:vMerge w:val="restart"/>
                  <w:tcBorders>
                    <w:top w:val="single" w:sz="4" w:space="0" w:color="auto"/>
                    <w:left w:val="single" w:sz="4" w:space="0" w:color="auto"/>
                    <w:bottom w:val="single" w:sz="4" w:space="0" w:color="000000"/>
                    <w:right w:val="single" w:sz="4" w:space="0" w:color="auto"/>
                  </w:tcBorders>
                  <w:hideMark/>
                </w:tcPr>
                <w:p w14:paraId="1560069B"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Đối tượng đánh giá, xếp loại</w:t>
                  </w:r>
                </w:p>
              </w:tc>
              <w:tc>
                <w:tcPr>
                  <w:tcW w:w="851" w:type="dxa"/>
                  <w:vMerge w:val="restart"/>
                  <w:tcBorders>
                    <w:top w:val="single" w:sz="4" w:space="0" w:color="auto"/>
                    <w:left w:val="single" w:sz="4" w:space="0" w:color="auto"/>
                    <w:bottom w:val="single" w:sz="4" w:space="0" w:color="000000"/>
                    <w:right w:val="single" w:sz="4" w:space="0" w:color="auto"/>
                  </w:tcBorders>
                  <w:hideMark/>
                </w:tcPr>
                <w:p w14:paraId="1FEA29E0"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Mã chức danh</w:t>
                  </w:r>
                </w:p>
              </w:tc>
              <w:tc>
                <w:tcPr>
                  <w:tcW w:w="1134" w:type="dxa"/>
                  <w:vMerge w:val="restart"/>
                  <w:tcBorders>
                    <w:top w:val="single" w:sz="4" w:space="0" w:color="auto"/>
                    <w:left w:val="single" w:sz="4" w:space="0" w:color="auto"/>
                    <w:bottom w:val="single" w:sz="4" w:space="0" w:color="000000"/>
                    <w:right w:val="single" w:sz="4" w:space="0" w:color="auto"/>
                  </w:tcBorders>
                  <w:hideMark/>
                </w:tcPr>
                <w:p w14:paraId="75552760"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Tổng số đối tượng đánh giá, xếp loại</w:t>
                  </w:r>
                </w:p>
              </w:tc>
              <w:tc>
                <w:tcPr>
                  <w:tcW w:w="5244" w:type="dxa"/>
                  <w:gridSpan w:val="5"/>
                  <w:tcBorders>
                    <w:top w:val="single" w:sz="4" w:space="0" w:color="auto"/>
                    <w:left w:val="nil"/>
                    <w:bottom w:val="single" w:sz="4" w:space="0" w:color="auto"/>
                    <w:right w:val="single" w:sz="4" w:space="0" w:color="000000"/>
                  </w:tcBorders>
                  <w:hideMark/>
                </w:tcPr>
                <w:p w14:paraId="5ED48622"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Mức xếp loại đề nghị BTVĐUTCT quyết định</w:t>
                  </w:r>
                </w:p>
              </w:tc>
              <w:tc>
                <w:tcPr>
                  <w:tcW w:w="1200" w:type="dxa"/>
                  <w:vMerge w:val="restart"/>
                  <w:tcBorders>
                    <w:top w:val="single" w:sz="4" w:space="0" w:color="auto"/>
                    <w:left w:val="single" w:sz="4" w:space="0" w:color="auto"/>
                    <w:right w:val="single" w:sz="4" w:space="0" w:color="auto"/>
                  </w:tcBorders>
                  <w:hideMark/>
                </w:tcPr>
                <w:p w14:paraId="1A2AB4B9"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Tỷ lệ % xếp loại xuất sắc trong số xếp loại tốt trở lên</w:t>
                  </w:r>
                </w:p>
              </w:tc>
              <w:tc>
                <w:tcPr>
                  <w:tcW w:w="643" w:type="dxa"/>
                  <w:vMerge w:val="restart"/>
                  <w:tcBorders>
                    <w:top w:val="single" w:sz="4" w:space="0" w:color="auto"/>
                    <w:left w:val="single" w:sz="4" w:space="0" w:color="auto"/>
                    <w:right w:val="single" w:sz="4" w:space="0" w:color="auto"/>
                  </w:tcBorders>
                  <w:hideMark/>
                </w:tcPr>
                <w:p w14:paraId="7363E609"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Ghi chú</w:t>
                  </w:r>
                </w:p>
              </w:tc>
            </w:tr>
            <w:tr w:rsidR="004E4EB1" w:rsidRPr="004E4EB1" w14:paraId="114DAFA0" w14:textId="77777777" w:rsidTr="00EC2D78">
              <w:trPr>
                <w:trHeight w:val="795"/>
              </w:trPr>
              <w:tc>
                <w:tcPr>
                  <w:tcW w:w="561" w:type="dxa"/>
                  <w:tcBorders>
                    <w:top w:val="nil"/>
                    <w:left w:val="single" w:sz="4" w:space="0" w:color="auto"/>
                    <w:bottom w:val="single" w:sz="4" w:space="0" w:color="auto"/>
                    <w:right w:val="single" w:sz="4" w:space="0" w:color="auto"/>
                  </w:tcBorders>
                  <w:hideMark/>
                </w:tcPr>
                <w:p w14:paraId="02397C32"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 </w:t>
                  </w:r>
                </w:p>
              </w:tc>
              <w:tc>
                <w:tcPr>
                  <w:tcW w:w="5251" w:type="dxa"/>
                  <w:vMerge/>
                  <w:tcBorders>
                    <w:top w:val="single" w:sz="4" w:space="0" w:color="auto"/>
                    <w:left w:val="single" w:sz="4" w:space="0" w:color="auto"/>
                    <w:bottom w:val="single" w:sz="4" w:space="0" w:color="000000"/>
                    <w:right w:val="single" w:sz="4" w:space="0" w:color="auto"/>
                  </w:tcBorders>
                  <w:vAlign w:val="center"/>
                  <w:hideMark/>
                </w:tcPr>
                <w:p w14:paraId="725E30AD" w14:textId="77777777" w:rsidR="004E1670" w:rsidRPr="004E4EB1" w:rsidRDefault="004E1670" w:rsidP="004E1670">
                  <w:pPr>
                    <w:spacing w:after="0" w:line="240" w:lineRule="auto"/>
                    <w:jc w:val="left"/>
                    <w:rPr>
                      <w:i/>
                      <w:iCs/>
                      <w:sz w:val="20"/>
                      <w:szCs w:val="20"/>
                      <w:lang w:val="en-US" w:eastAsia="en-US"/>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227E44A1" w14:textId="77777777" w:rsidR="004E1670" w:rsidRPr="004E4EB1" w:rsidRDefault="004E1670" w:rsidP="004E1670">
                  <w:pPr>
                    <w:spacing w:after="0" w:line="240" w:lineRule="auto"/>
                    <w:jc w:val="left"/>
                    <w:rPr>
                      <w:i/>
                      <w:iCs/>
                      <w:sz w:val="20"/>
                      <w:szCs w:val="20"/>
                      <w:lang w:val="en-US" w:eastAsia="en-US"/>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611B8E8E" w14:textId="77777777" w:rsidR="004E1670" w:rsidRPr="004E4EB1" w:rsidRDefault="004E1670" w:rsidP="004E1670">
                  <w:pPr>
                    <w:spacing w:after="0" w:line="240" w:lineRule="auto"/>
                    <w:jc w:val="left"/>
                    <w:rPr>
                      <w:i/>
                      <w:iCs/>
                      <w:sz w:val="20"/>
                      <w:szCs w:val="20"/>
                      <w:lang w:val="en-US" w:eastAsia="en-US"/>
                    </w:rPr>
                  </w:pPr>
                </w:p>
              </w:tc>
              <w:tc>
                <w:tcPr>
                  <w:tcW w:w="1275" w:type="dxa"/>
                  <w:tcBorders>
                    <w:top w:val="nil"/>
                    <w:left w:val="nil"/>
                    <w:bottom w:val="single" w:sz="4" w:space="0" w:color="auto"/>
                    <w:right w:val="single" w:sz="4" w:space="0" w:color="auto"/>
                  </w:tcBorders>
                  <w:hideMark/>
                </w:tcPr>
                <w:p w14:paraId="7938D505"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Hoàn thành xuất sắc nhiệm vụ</w:t>
                  </w:r>
                </w:p>
              </w:tc>
              <w:tc>
                <w:tcPr>
                  <w:tcW w:w="993" w:type="dxa"/>
                  <w:tcBorders>
                    <w:top w:val="nil"/>
                    <w:left w:val="nil"/>
                    <w:bottom w:val="single" w:sz="4" w:space="0" w:color="auto"/>
                    <w:right w:val="single" w:sz="4" w:space="0" w:color="auto"/>
                  </w:tcBorders>
                  <w:hideMark/>
                </w:tcPr>
                <w:p w14:paraId="14510F30"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Hoàn thành tốt nhiệm vụ</w:t>
                  </w:r>
                </w:p>
              </w:tc>
              <w:tc>
                <w:tcPr>
                  <w:tcW w:w="992" w:type="dxa"/>
                  <w:tcBorders>
                    <w:top w:val="nil"/>
                    <w:left w:val="nil"/>
                    <w:bottom w:val="single" w:sz="4" w:space="0" w:color="auto"/>
                    <w:right w:val="single" w:sz="4" w:space="0" w:color="auto"/>
                  </w:tcBorders>
                  <w:hideMark/>
                </w:tcPr>
                <w:p w14:paraId="04C06D59"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Hoàn thành nhiệm vụ</w:t>
                  </w:r>
                </w:p>
              </w:tc>
              <w:tc>
                <w:tcPr>
                  <w:tcW w:w="1134" w:type="dxa"/>
                  <w:tcBorders>
                    <w:top w:val="nil"/>
                    <w:left w:val="nil"/>
                    <w:bottom w:val="single" w:sz="4" w:space="0" w:color="auto"/>
                    <w:right w:val="single" w:sz="4" w:space="0" w:color="auto"/>
                  </w:tcBorders>
                  <w:hideMark/>
                </w:tcPr>
                <w:p w14:paraId="652F98B1"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Không hoàn thành nhiệm vụ</w:t>
                  </w:r>
                </w:p>
              </w:tc>
              <w:tc>
                <w:tcPr>
                  <w:tcW w:w="850" w:type="dxa"/>
                  <w:tcBorders>
                    <w:top w:val="nil"/>
                    <w:left w:val="nil"/>
                    <w:bottom w:val="single" w:sz="4" w:space="0" w:color="auto"/>
                    <w:right w:val="single" w:sz="4" w:space="0" w:color="auto"/>
                  </w:tcBorders>
                  <w:hideMark/>
                </w:tcPr>
                <w:p w14:paraId="6E01A254"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Chưa xếp loại</w:t>
                  </w:r>
                </w:p>
              </w:tc>
              <w:tc>
                <w:tcPr>
                  <w:tcW w:w="1200" w:type="dxa"/>
                  <w:vMerge/>
                  <w:tcBorders>
                    <w:left w:val="single" w:sz="4" w:space="0" w:color="auto"/>
                    <w:bottom w:val="single" w:sz="4" w:space="0" w:color="000000"/>
                    <w:right w:val="single" w:sz="4" w:space="0" w:color="auto"/>
                  </w:tcBorders>
                  <w:vAlign w:val="center"/>
                  <w:hideMark/>
                </w:tcPr>
                <w:p w14:paraId="4FBD5D29" w14:textId="77777777" w:rsidR="004E1670" w:rsidRPr="004E4EB1" w:rsidRDefault="004E1670" w:rsidP="004E1670">
                  <w:pPr>
                    <w:spacing w:after="0" w:line="240" w:lineRule="auto"/>
                    <w:jc w:val="left"/>
                    <w:rPr>
                      <w:i/>
                      <w:iCs/>
                      <w:sz w:val="20"/>
                      <w:szCs w:val="20"/>
                      <w:lang w:val="en-US" w:eastAsia="en-US"/>
                    </w:rPr>
                  </w:pPr>
                </w:p>
              </w:tc>
              <w:tc>
                <w:tcPr>
                  <w:tcW w:w="643" w:type="dxa"/>
                  <w:vMerge/>
                  <w:tcBorders>
                    <w:left w:val="single" w:sz="4" w:space="0" w:color="auto"/>
                    <w:bottom w:val="single" w:sz="4" w:space="0" w:color="000000"/>
                    <w:right w:val="single" w:sz="4" w:space="0" w:color="auto"/>
                  </w:tcBorders>
                  <w:vAlign w:val="center"/>
                  <w:hideMark/>
                </w:tcPr>
                <w:p w14:paraId="2EABD66C" w14:textId="77777777" w:rsidR="004E1670" w:rsidRPr="004E4EB1" w:rsidRDefault="004E1670" w:rsidP="004E1670">
                  <w:pPr>
                    <w:spacing w:after="0" w:line="240" w:lineRule="auto"/>
                    <w:jc w:val="left"/>
                    <w:rPr>
                      <w:i/>
                      <w:iCs/>
                      <w:sz w:val="20"/>
                      <w:szCs w:val="20"/>
                      <w:lang w:val="en-US" w:eastAsia="en-US"/>
                    </w:rPr>
                  </w:pPr>
                </w:p>
              </w:tc>
            </w:tr>
            <w:tr w:rsidR="004E4EB1" w:rsidRPr="004E4EB1" w14:paraId="1F7FAAD3" w14:textId="77777777" w:rsidTr="00EC2D78">
              <w:trPr>
                <w:trHeight w:val="255"/>
              </w:trPr>
              <w:tc>
                <w:tcPr>
                  <w:tcW w:w="561" w:type="dxa"/>
                  <w:tcBorders>
                    <w:top w:val="nil"/>
                    <w:left w:val="single" w:sz="4" w:space="0" w:color="auto"/>
                    <w:bottom w:val="single" w:sz="4" w:space="0" w:color="auto"/>
                    <w:right w:val="single" w:sz="4" w:space="0" w:color="auto"/>
                  </w:tcBorders>
                  <w:hideMark/>
                </w:tcPr>
                <w:p w14:paraId="6C573E0D"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1</w:t>
                  </w:r>
                </w:p>
              </w:tc>
              <w:tc>
                <w:tcPr>
                  <w:tcW w:w="5251" w:type="dxa"/>
                  <w:tcBorders>
                    <w:top w:val="nil"/>
                    <w:left w:val="nil"/>
                    <w:bottom w:val="single" w:sz="4" w:space="0" w:color="auto"/>
                    <w:right w:val="single" w:sz="4" w:space="0" w:color="auto"/>
                  </w:tcBorders>
                  <w:hideMark/>
                </w:tcPr>
                <w:p w14:paraId="69F46A03"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2</w:t>
                  </w:r>
                </w:p>
              </w:tc>
              <w:tc>
                <w:tcPr>
                  <w:tcW w:w="851" w:type="dxa"/>
                  <w:tcBorders>
                    <w:top w:val="nil"/>
                    <w:left w:val="nil"/>
                    <w:bottom w:val="single" w:sz="4" w:space="0" w:color="auto"/>
                    <w:right w:val="single" w:sz="4" w:space="0" w:color="auto"/>
                  </w:tcBorders>
                  <w:hideMark/>
                </w:tcPr>
                <w:p w14:paraId="6093E781"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3</w:t>
                  </w:r>
                </w:p>
              </w:tc>
              <w:tc>
                <w:tcPr>
                  <w:tcW w:w="1134" w:type="dxa"/>
                  <w:tcBorders>
                    <w:top w:val="nil"/>
                    <w:left w:val="nil"/>
                    <w:bottom w:val="single" w:sz="4" w:space="0" w:color="auto"/>
                    <w:right w:val="single" w:sz="4" w:space="0" w:color="auto"/>
                  </w:tcBorders>
                  <w:hideMark/>
                </w:tcPr>
                <w:p w14:paraId="252527B7"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4</w:t>
                  </w:r>
                </w:p>
              </w:tc>
              <w:tc>
                <w:tcPr>
                  <w:tcW w:w="1275" w:type="dxa"/>
                  <w:tcBorders>
                    <w:top w:val="nil"/>
                    <w:left w:val="nil"/>
                    <w:bottom w:val="single" w:sz="4" w:space="0" w:color="auto"/>
                    <w:right w:val="single" w:sz="4" w:space="0" w:color="auto"/>
                  </w:tcBorders>
                  <w:hideMark/>
                </w:tcPr>
                <w:p w14:paraId="1D7167E2"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5</w:t>
                  </w:r>
                </w:p>
              </w:tc>
              <w:tc>
                <w:tcPr>
                  <w:tcW w:w="993" w:type="dxa"/>
                  <w:tcBorders>
                    <w:top w:val="nil"/>
                    <w:left w:val="nil"/>
                    <w:bottom w:val="single" w:sz="4" w:space="0" w:color="auto"/>
                    <w:right w:val="single" w:sz="4" w:space="0" w:color="auto"/>
                  </w:tcBorders>
                  <w:hideMark/>
                </w:tcPr>
                <w:p w14:paraId="22AAF8C2"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6</w:t>
                  </w:r>
                </w:p>
              </w:tc>
              <w:tc>
                <w:tcPr>
                  <w:tcW w:w="992" w:type="dxa"/>
                  <w:tcBorders>
                    <w:top w:val="nil"/>
                    <w:left w:val="nil"/>
                    <w:bottom w:val="single" w:sz="4" w:space="0" w:color="auto"/>
                    <w:right w:val="single" w:sz="4" w:space="0" w:color="auto"/>
                  </w:tcBorders>
                  <w:hideMark/>
                </w:tcPr>
                <w:p w14:paraId="1415F209"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7</w:t>
                  </w:r>
                </w:p>
              </w:tc>
              <w:tc>
                <w:tcPr>
                  <w:tcW w:w="1134" w:type="dxa"/>
                  <w:tcBorders>
                    <w:top w:val="nil"/>
                    <w:left w:val="nil"/>
                    <w:bottom w:val="single" w:sz="4" w:space="0" w:color="auto"/>
                    <w:right w:val="single" w:sz="4" w:space="0" w:color="auto"/>
                  </w:tcBorders>
                  <w:hideMark/>
                </w:tcPr>
                <w:p w14:paraId="28F308A8"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8</w:t>
                  </w:r>
                </w:p>
              </w:tc>
              <w:tc>
                <w:tcPr>
                  <w:tcW w:w="850" w:type="dxa"/>
                  <w:tcBorders>
                    <w:top w:val="nil"/>
                    <w:left w:val="nil"/>
                    <w:bottom w:val="single" w:sz="4" w:space="0" w:color="auto"/>
                    <w:right w:val="single" w:sz="4" w:space="0" w:color="auto"/>
                  </w:tcBorders>
                  <w:hideMark/>
                </w:tcPr>
                <w:p w14:paraId="0E9FD027"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9</w:t>
                  </w:r>
                </w:p>
              </w:tc>
              <w:tc>
                <w:tcPr>
                  <w:tcW w:w="1200" w:type="dxa"/>
                  <w:tcBorders>
                    <w:top w:val="nil"/>
                    <w:left w:val="nil"/>
                    <w:bottom w:val="single" w:sz="4" w:space="0" w:color="auto"/>
                    <w:right w:val="single" w:sz="4" w:space="0" w:color="auto"/>
                  </w:tcBorders>
                  <w:hideMark/>
                </w:tcPr>
                <w:p w14:paraId="240127B6"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10</w:t>
                  </w:r>
                </w:p>
              </w:tc>
              <w:tc>
                <w:tcPr>
                  <w:tcW w:w="643" w:type="dxa"/>
                  <w:tcBorders>
                    <w:top w:val="nil"/>
                    <w:left w:val="nil"/>
                    <w:bottom w:val="single" w:sz="4" w:space="0" w:color="auto"/>
                    <w:right w:val="single" w:sz="4" w:space="0" w:color="auto"/>
                  </w:tcBorders>
                  <w:hideMark/>
                </w:tcPr>
                <w:p w14:paraId="5B5D25CA"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11</w:t>
                  </w:r>
                </w:p>
              </w:tc>
            </w:tr>
            <w:tr w:rsidR="004E4EB1" w:rsidRPr="004E4EB1" w14:paraId="0DCA4C47" w14:textId="77777777" w:rsidTr="00EC2D78">
              <w:trPr>
                <w:trHeight w:val="402"/>
              </w:trPr>
              <w:tc>
                <w:tcPr>
                  <w:tcW w:w="561" w:type="dxa"/>
                  <w:tcBorders>
                    <w:top w:val="nil"/>
                    <w:left w:val="single" w:sz="4" w:space="0" w:color="auto"/>
                    <w:bottom w:val="single" w:sz="4" w:space="0" w:color="auto"/>
                    <w:right w:val="single" w:sz="4" w:space="0" w:color="auto"/>
                  </w:tcBorders>
                  <w:hideMark/>
                </w:tcPr>
                <w:p w14:paraId="7FC91E7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w:t>
                  </w:r>
                </w:p>
              </w:tc>
              <w:tc>
                <w:tcPr>
                  <w:tcW w:w="5251" w:type="dxa"/>
                  <w:tcBorders>
                    <w:top w:val="nil"/>
                    <w:left w:val="nil"/>
                    <w:bottom w:val="single" w:sz="4" w:space="0" w:color="auto"/>
                    <w:right w:val="single" w:sz="4" w:space="0" w:color="auto"/>
                  </w:tcBorders>
                  <w:hideMark/>
                </w:tcPr>
                <w:p w14:paraId="61A2B5D0"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Bí thư Đảng ủy Tổng công ty.</w:t>
                  </w:r>
                </w:p>
              </w:tc>
              <w:tc>
                <w:tcPr>
                  <w:tcW w:w="851" w:type="dxa"/>
                  <w:tcBorders>
                    <w:top w:val="nil"/>
                    <w:left w:val="nil"/>
                    <w:bottom w:val="single" w:sz="4" w:space="0" w:color="auto"/>
                    <w:right w:val="single" w:sz="4" w:space="0" w:color="auto"/>
                  </w:tcBorders>
                  <w:hideMark/>
                </w:tcPr>
                <w:p w14:paraId="3A25CCB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w:t>
                  </w:r>
                </w:p>
              </w:tc>
              <w:tc>
                <w:tcPr>
                  <w:tcW w:w="1134" w:type="dxa"/>
                  <w:tcBorders>
                    <w:top w:val="nil"/>
                    <w:left w:val="nil"/>
                    <w:bottom w:val="single" w:sz="4" w:space="0" w:color="auto"/>
                    <w:right w:val="single" w:sz="4" w:space="0" w:color="auto"/>
                  </w:tcBorders>
                  <w:hideMark/>
                </w:tcPr>
                <w:p w14:paraId="572AA43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19EB1D9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6BD9E4A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212564C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32983A9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150C052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092E644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53CA2A6C"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1A5BAC84" w14:textId="77777777" w:rsidTr="00EC2D78">
              <w:trPr>
                <w:trHeight w:val="402"/>
              </w:trPr>
              <w:tc>
                <w:tcPr>
                  <w:tcW w:w="561" w:type="dxa"/>
                  <w:tcBorders>
                    <w:top w:val="nil"/>
                    <w:left w:val="single" w:sz="4" w:space="0" w:color="auto"/>
                    <w:bottom w:val="single" w:sz="4" w:space="0" w:color="auto"/>
                    <w:right w:val="single" w:sz="4" w:space="0" w:color="auto"/>
                  </w:tcBorders>
                  <w:hideMark/>
                </w:tcPr>
                <w:p w14:paraId="24DCE78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2</w:t>
                  </w:r>
                </w:p>
              </w:tc>
              <w:tc>
                <w:tcPr>
                  <w:tcW w:w="5251" w:type="dxa"/>
                  <w:tcBorders>
                    <w:top w:val="nil"/>
                    <w:left w:val="nil"/>
                    <w:bottom w:val="single" w:sz="4" w:space="0" w:color="auto"/>
                    <w:right w:val="single" w:sz="4" w:space="0" w:color="auto"/>
                  </w:tcBorders>
                  <w:hideMark/>
                </w:tcPr>
                <w:p w14:paraId="49AA240B"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Phó Bí thư Đảng ủy Tổng công ty.</w:t>
                  </w:r>
                </w:p>
              </w:tc>
              <w:tc>
                <w:tcPr>
                  <w:tcW w:w="851" w:type="dxa"/>
                  <w:tcBorders>
                    <w:top w:val="nil"/>
                    <w:left w:val="nil"/>
                    <w:bottom w:val="single" w:sz="4" w:space="0" w:color="auto"/>
                    <w:right w:val="single" w:sz="4" w:space="0" w:color="auto"/>
                  </w:tcBorders>
                  <w:hideMark/>
                </w:tcPr>
                <w:p w14:paraId="1F358E3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M2</w:t>
                  </w:r>
                </w:p>
              </w:tc>
              <w:tc>
                <w:tcPr>
                  <w:tcW w:w="1134" w:type="dxa"/>
                  <w:tcBorders>
                    <w:top w:val="nil"/>
                    <w:left w:val="nil"/>
                    <w:bottom w:val="single" w:sz="4" w:space="0" w:color="auto"/>
                    <w:right w:val="single" w:sz="4" w:space="0" w:color="auto"/>
                  </w:tcBorders>
                  <w:hideMark/>
                </w:tcPr>
                <w:p w14:paraId="649DB41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1113981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37BECF9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2E2E01B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3605602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07460C9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255CAEB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6FA7FB2C"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402B1A81" w14:textId="77777777" w:rsidTr="00EC2D78">
              <w:trPr>
                <w:trHeight w:val="402"/>
              </w:trPr>
              <w:tc>
                <w:tcPr>
                  <w:tcW w:w="561" w:type="dxa"/>
                  <w:tcBorders>
                    <w:top w:val="nil"/>
                    <w:left w:val="single" w:sz="4" w:space="0" w:color="auto"/>
                    <w:bottom w:val="single" w:sz="4" w:space="0" w:color="auto"/>
                    <w:right w:val="single" w:sz="4" w:space="0" w:color="auto"/>
                  </w:tcBorders>
                </w:tcPr>
                <w:p w14:paraId="49F5FC3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3</w:t>
                  </w:r>
                </w:p>
              </w:tc>
              <w:tc>
                <w:tcPr>
                  <w:tcW w:w="5251" w:type="dxa"/>
                  <w:tcBorders>
                    <w:top w:val="nil"/>
                    <w:left w:val="nil"/>
                    <w:bottom w:val="single" w:sz="4" w:space="0" w:color="auto"/>
                    <w:right w:val="single" w:sz="4" w:space="0" w:color="auto"/>
                  </w:tcBorders>
                  <w:hideMark/>
                </w:tcPr>
                <w:p w14:paraId="7CDA005A"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Thành viên HĐTV.</w:t>
                  </w:r>
                </w:p>
              </w:tc>
              <w:tc>
                <w:tcPr>
                  <w:tcW w:w="851" w:type="dxa"/>
                  <w:tcBorders>
                    <w:top w:val="nil"/>
                    <w:left w:val="nil"/>
                    <w:bottom w:val="single" w:sz="4" w:space="0" w:color="auto"/>
                    <w:right w:val="single" w:sz="4" w:space="0" w:color="auto"/>
                  </w:tcBorders>
                  <w:hideMark/>
                </w:tcPr>
                <w:p w14:paraId="524C813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M3</w:t>
                  </w:r>
                </w:p>
              </w:tc>
              <w:tc>
                <w:tcPr>
                  <w:tcW w:w="1134" w:type="dxa"/>
                  <w:tcBorders>
                    <w:top w:val="nil"/>
                    <w:left w:val="nil"/>
                    <w:bottom w:val="single" w:sz="4" w:space="0" w:color="auto"/>
                    <w:right w:val="single" w:sz="4" w:space="0" w:color="auto"/>
                  </w:tcBorders>
                  <w:hideMark/>
                </w:tcPr>
                <w:p w14:paraId="5C070DC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15A948F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1A61F1B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3A83EC1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72047DE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315DE69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7A6353F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4F991E45"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0BBDCF02" w14:textId="77777777" w:rsidTr="00EC2D78">
              <w:trPr>
                <w:trHeight w:val="402"/>
              </w:trPr>
              <w:tc>
                <w:tcPr>
                  <w:tcW w:w="561" w:type="dxa"/>
                  <w:tcBorders>
                    <w:top w:val="nil"/>
                    <w:left w:val="single" w:sz="4" w:space="0" w:color="auto"/>
                    <w:bottom w:val="single" w:sz="4" w:space="0" w:color="auto"/>
                    <w:right w:val="single" w:sz="4" w:space="0" w:color="auto"/>
                  </w:tcBorders>
                </w:tcPr>
                <w:p w14:paraId="50A48DB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4</w:t>
                  </w:r>
                </w:p>
              </w:tc>
              <w:tc>
                <w:tcPr>
                  <w:tcW w:w="5251" w:type="dxa"/>
                  <w:tcBorders>
                    <w:top w:val="nil"/>
                    <w:left w:val="nil"/>
                    <w:bottom w:val="single" w:sz="4" w:space="0" w:color="auto"/>
                    <w:right w:val="single" w:sz="4" w:space="0" w:color="auto"/>
                  </w:tcBorders>
                  <w:hideMark/>
                </w:tcPr>
                <w:p w14:paraId="53DEABC8"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Phó Tổng giám đốc.</w:t>
                  </w:r>
                </w:p>
              </w:tc>
              <w:tc>
                <w:tcPr>
                  <w:tcW w:w="851" w:type="dxa"/>
                  <w:tcBorders>
                    <w:top w:val="nil"/>
                    <w:left w:val="nil"/>
                    <w:bottom w:val="single" w:sz="4" w:space="0" w:color="auto"/>
                    <w:right w:val="single" w:sz="4" w:space="0" w:color="auto"/>
                  </w:tcBorders>
                  <w:hideMark/>
                </w:tcPr>
                <w:p w14:paraId="2070F7D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M4</w:t>
                  </w:r>
                </w:p>
              </w:tc>
              <w:tc>
                <w:tcPr>
                  <w:tcW w:w="1134" w:type="dxa"/>
                  <w:tcBorders>
                    <w:top w:val="nil"/>
                    <w:left w:val="nil"/>
                    <w:bottom w:val="single" w:sz="4" w:space="0" w:color="auto"/>
                    <w:right w:val="single" w:sz="4" w:space="0" w:color="auto"/>
                  </w:tcBorders>
                  <w:hideMark/>
                </w:tcPr>
                <w:p w14:paraId="28E1BBD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76EF154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4D10CC5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187B12D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448DE27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123704A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63BAE87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1475F17C"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54FF22B2" w14:textId="77777777" w:rsidTr="00EC2D78">
              <w:trPr>
                <w:trHeight w:val="402"/>
              </w:trPr>
              <w:tc>
                <w:tcPr>
                  <w:tcW w:w="561" w:type="dxa"/>
                  <w:tcBorders>
                    <w:top w:val="nil"/>
                    <w:left w:val="single" w:sz="4" w:space="0" w:color="auto"/>
                    <w:bottom w:val="single" w:sz="4" w:space="0" w:color="auto"/>
                    <w:right w:val="single" w:sz="4" w:space="0" w:color="auto"/>
                  </w:tcBorders>
                </w:tcPr>
                <w:p w14:paraId="0BBB329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5</w:t>
                  </w:r>
                </w:p>
              </w:tc>
              <w:tc>
                <w:tcPr>
                  <w:tcW w:w="5251" w:type="dxa"/>
                  <w:tcBorders>
                    <w:top w:val="nil"/>
                    <w:left w:val="nil"/>
                    <w:bottom w:val="single" w:sz="4" w:space="0" w:color="auto"/>
                    <w:right w:val="single" w:sz="4" w:space="0" w:color="auto"/>
                  </w:tcBorders>
                  <w:hideMark/>
                </w:tcPr>
                <w:p w14:paraId="27912499"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Ủy viên Ban Thường vụ ĐUTCT.</w:t>
                  </w:r>
                </w:p>
              </w:tc>
              <w:tc>
                <w:tcPr>
                  <w:tcW w:w="851" w:type="dxa"/>
                  <w:tcBorders>
                    <w:top w:val="nil"/>
                    <w:left w:val="nil"/>
                    <w:bottom w:val="single" w:sz="4" w:space="0" w:color="auto"/>
                    <w:right w:val="single" w:sz="4" w:space="0" w:color="auto"/>
                  </w:tcBorders>
                  <w:hideMark/>
                </w:tcPr>
                <w:p w14:paraId="0635D595"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M5</w:t>
                  </w:r>
                </w:p>
              </w:tc>
              <w:tc>
                <w:tcPr>
                  <w:tcW w:w="1134" w:type="dxa"/>
                  <w:tcBorders>
                    <w:top w:val="nil"/>
                    <w:left w:val="nil"/>
                    <w:bottom w:val="single" w:sz="4" w:space="0" w:color="auto"/>
                    <w:right w:val="single" w:sz="4" w:space="0" w:color="auto"/>
                  </w:tcBorders>
                  <w:hideMark/>
                </w:tcPr>
                <w:p w14:paraId="5A4F59F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313C4D3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716A74E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1C13471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2A9B055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1829899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0C913B2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3A972F52"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372E9675" w14:textId="77777777" w:rsidTr="00EC2D78">
              <w:trPr>
                <w:trHeight w:val="402"/>
              </w:trPr>
              <w:tc>
                <w:tcPr>
                  <w:tcW w:w="561" w:type="dxa"/>
                  <w:tcBorders>
                    <w:top w:val="nil"/>
                    <w:left w:val="single" w:sz="4" w:space="0" w:color="auto"/>
                    <w:bottom w:val="single" w:sz="4" w:space="0" w:color="auto"/>
                    <w:right w:val="single" w:sz="4" w:space="0" w:color="auto"/>
                  </w:tcBorders>
                </w:tcPr>
                <w:p w14:paraId="5AE2F28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6</w:t>
                  </w:r>
                </w:p>
              </w:tc>
              <w:tc>
                <w:tcPr>
                  <w:tcW w:w="5251" w:type="dxa"/>
                  <w:tcBorders>
                    <w:top w:val="nil"/>
                    <w:left w:val="nil"/>
                    <w:bottom w:val="single" w:sz="4" w:space="0" w:color="auto"/>
                    <w:right w:val="single" w:sz="4" w:space="0" w:color="auto"/>
                  </w:tcBorders>
                  <w:hideMark/>
                </w:tcPr>
                <w:p w14:paraId="4F80475E"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Ủy viên Ban Chấp hành ĐBTCT.</w:t>
                  </w:r>
                </w:p>
              </w:tc>
              <w:tc>
                <w:tcPr>
                  <w:tcW w:w="851" w:type="dxa"/>
                  <w:tcBorders>
                    <w:top w:val="nil"/>
                    <w:left w:val="nil"/>
                    <w:bottom w:val="single" w:sz="4" w:space="0" w:color="auto"/>
                    <w:right w:val="single" w:sz="4" w:space="0" w:color="auto"/>
                  </w:tcBorders>
                </w:tcPr>
                <w:p w14:paraId="073EBED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M6</w:t>
                  </w:r>
                </w:p>
              </w:tc>
              <w:tc>
                <w:tcPr>
                  <w:tcW w:w="1134" w:type="dxa"/>
                  <w:tcBorders>
                    <w:top w:val="nil"/>
                    <w:left w:val="nil"/>
                    <w:bottom w:val="single" w:sz="4" w:space="0" w:color="auto"/>
                    <w:right w:val="single" w:sz="4" w:space="0" w:color="auto"/>
                  </w:tcBorders>
                  <w:hideMark/>
                </w:tcPr>
                <w:p w14:paraId="0D2AE6F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41EC3EF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1F3784E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2FF1AA1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6516317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1F7422D5"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45690A3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69BA9D3A"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643F625A" w14:textId="77777777" w:rsidTr="00EC2D78">
              <w:trPr>
                <w:trHeight w:val="402"/>
              </w:trPr>
              <w:tc>
                <w:tcPr>
                  <w:tcW w:w="561" w:type="dxa"/>
                  <w:tcBorders>
                    <w:top w:val="nil"/>
                    <w:left w:val="single" w:sz="4" w:space="0" w:color="auto"/>
                    <w:bottom w:val="single" w:sz="4" w:space="0" w:color="auto"/>
                    <w:right w:val="single" w:sz="4" w:space="0" w:color="auto"/>
                  </w:tcBorders>
                </w:tcPr>
                <w:p w14:paraId="114EDEE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7</w:t>
                  </w:r>
                </w:p>
              </w:tc>
              <w:tc>
                <w:tcPr>
                  <w:tcW w:w="5251" w:type="dxa"/>
                  <w:tcBorders>
                    <w:top w:val="nil"/>
                    <w:left w:val="nil"/>
                    <w:bottom w:val="single" w:sz="4" w:space="0" w:color="auto"/>
                    <w:right w:val="single" w:sz="4" w:space="0" w:color="auto"/>
                  </w:tcBorders>
                  <w:hideMark/>
                </w:tcPr>
                <w:p w14:paraId="19CAC41A"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Ủy viên UBKT ĐUTCT.</w:t>
                  </w:r>
                </w:p>
              </w:tc>
              <w:tc>
                <w:tcPr>
                  <w:tcW w:w="851" w:type="dxa"/>
                  <w:tcBorders>
                    <w:top w:val="nil"/>
                    <w:left w:val="nil"/>
                    <w:bottom w:val="single" w:sz="4" w:space="0" w:color="auto"/>
                    <w:right w:val="single" w:sz="4" w:space="0" w:color="auto"/>
                  </w:tcBorders>
                </w:tcPr>
                <w:p w14:paraId="12D1CE0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M7</w:t>
                  </w:r>
                </w:p>
              </w:tc>
              <w:tc>
                <w:tcPr>
                  <w:tcW w:w="1134" w:type="dxa"/>
                  <w:tcBorders>
                    <w:top w:val="nil"/>
                    <w:left w:val="nil"/>
                    <w:bottom w:val="single" w:sz="4" w:space="0" w:color="auto"/>
                    <w:right w:val="single" w:sz="4" w:space="0" w:color="auto"/>
                  </w:tcBorders>
                  <w:hideMark/>
                </w:tcPr>
                <w:p w14:paraId="15DA697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770CE28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445B4F4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7DFC2DF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4E7CC6F5"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23E977A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4EA0028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6B8EE6F6"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7F0F1469" w14:textId="77777777" w:rsidTr="00EC2D78">
              <w:trPr>
                <w:trHeight w:val="600"/>
              </w:trPr>
              <w:tc>
                <w:tcPr>
                  <w:tcW w:w="561" w:type="dxa"/>
                  <w:tcBorders>
                    <w:top w:val="nil"/>
                    <w:left w:val="single" w:sz="4" w:space="0" w:color="auto"/>
                    <w:bottom w:val="single" w:sz="4" w:space="0" w:color="auto"/>
                    <w:right w:val="single" w:sz="4" w:space="0" w:color="auto"/>
                  </w:tcBorders>
                </w:tcPr>
                <w:p w14:paraId="6EAD019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8</w:t>
                  </w:r>
                </w:p>
              </w:tc>
              <w:tc>
                <w:tcPr>
                  <w:tcW w:w="5251" w:type="dxa"/>
                  <w:tcBorders>
                    <w:top w:val="nil"/>
                    <w:left w:val="nil"/>
                    <w:bottom w:val="single" w:sz="4" w:space="0" w:color="auto"/>
                    <w:right w:val="single" w:sz="4" w:space="0" w:color="auto"/>
                  </w:tcBorders>
                  <w:hideMark/>
                </w:tcPr>
                <w:p w14:paraId="7E23EBF4"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Bí thư các đảng bộ, chi bộ trực thuộc Đảng ủy Tổng công ty.</w:t>
                  </w:r>
                </w:p>
              </w:tc>
              <w:tc>
                <w:tcPr>
                  <w:tcW w:w="851" w:type="dxa"/>
                  <w:tcBorders>
                    <w:top w:val="nil"/>
                    <w:left w:val="nil"/>
                    <w:bottom w:val="single" w:sz="4" w:space="0" w:color="auto"/>
                    <w:right w:val="single" w:sz="4" w:space="0" w:color="auto"/>
                  </w:tcBorders>
                  <w:hideMark/>
                </w:tcPr>
                <w:p w14:paraId="431FDCA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M8</w:t>
                  </w:r>
                </w:p>
              </w:tc>
              <w:tc>
                <w:tcPr>
                  <w:tcW w:w="1134" w:type="dxa"/>
                  <w:tcBorders>
                    <w:top w:val="nil"/>
                    <w:left w:val="nil"/>
                    <w:bottom w:val="single" w:sz="4" w:space="0" w:color="auto"/>
                    <w:right w:val="single" w:sz="4" w:space="0" w:color="auto"/>
                  </w:tcBorders>
                  <w:hideMark/>
                </w:tcPr>
                <w:p w14:paraId="3861245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01BB5155"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0A2BE0C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505BF7C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733DA64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1F212BF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56A1714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0A83D856"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73CA7A37" w14:textId="77777777" w:rsidTr="00EC2D78">
              <w:trPr>
                <w:trHeight w:val="600"/>
              </w:trPr>
              <w:tc>
                <w:tcPr>
                  <w:tcW w:w="561" w:type="dxa"/>
                  <w:tcBorders>
                    <w:top w:val="nil"/>
                    <w:left w:val="single" w:sz="4" w:space="0" w:color="auto"/>
                    <w:bottom w:val="single" w:sz="4" w:space="0" w:color="auto"/>
                    <w:right w:val="single" w:sz="4" w:space="0" w:color="auto"/>
                  </w:tcBorders>
                </w:tcPr>
                <w:p w14:paraId="008EF0B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9</w:t>
                  </w:r>
                </w:p>
              </w:tc>
              <w:tc>
                <w:tcPr>
                  <w:tcW w:w="5251" w:type="dxa"/>
                  <w:tcBorders>
                    <w:top w:val="nil"/>
                    <w:left w:val="nil"/>
                    <w:bottom w:val="single" w:sz="4" w:space="0" w:color="auto"/>
                    <w:right w:val="single" w:sz="4" w:space="0" w:color="auto"/>
                  </w:tcBorders>
                  <w:hideMark/>
                </w:tcPr>
                <w:p w14:paraId="06B46330"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Phó Bí thư các đảng bộ, chi bộ trực thuộc Đảng ủy TCT.</w:t>
                  </w:r>
                </w:p>
              </w:tc>
              <w:tc>
                <w:tcPr>
                  <w:tcW w:w="851" w:type="dxa"/>
                  <w:tcBorders>
                    <w:top w:val="nil"/>
                    <w:left w:val="nil"/>
                    <w:bottom w:val="single" w:sz="4" w:space="0" w:color="auto"/>
                    <w:right w:val="single" w:sz="4" w:space="0" w:color="auto"/>
                  </w:tcBorders>
                  <w:hideMark/>
                </w:tcPr>
                <w:p w14:paraId="514DD45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M9</w:t>
                  </w:r>
                </w:p>
              </w:tc>
              <w:tc>
                <w:tcPr>
                  <w:tcW w:w="1134" w:type="dxa"/>
                  <w:tcBorders>
                    <w:top w:val="nil"/>
                    <w:left w:val="nil"/>
                    <w:bottom w:val="single" w:sz="4" w:space="0" w:color="auto"/>
                    <w:right w:val="single" w:sz="4" w:space="0" w:color="auto"/>
                  </w:tcBorders>
                  <w:hideMark/>
                </w:tcPr>
                <w:p w14:paraId="31D82A3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4CD96ED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4C7DA0D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0A90528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5DBB4A5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751F5C5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4F258D8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6EB368DB"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3E312AD2" w14:textId="77777777" w:rsidTr="00EC2D78">
              <w:trPr>
                <w:trHeight w:val="600"/>
              </w:trPr>
              <w:tc>
                <w:tcPr>
                  <w:tcW w:w="561" w:type="dxa"/>
                  <w:tcBorders>
                    <w:top w:val="nil"/>
                    <w:left w:val="single" w:sz="4" w:space="0" w:color="auto"/>
                    <w:bottom w:val="single" w:sz="4" w:space="0" w:color="auto"/>
                    <w:right w:val="single" w:sz="4" w:space="0" w:color="auto"/>
                  </w:tcBorders>
                </w:tcPr>
                <w:p w14:paraId="39BF761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10</w:t>
                  </w:r>
                </w:p>
              </w:tc>
              <w:tc>
                <w:tcPr>
                  <w:tcW w:w="5251" w:type="dxa"/>
                  <w:tcBorders>
                    <w:top w:val="nil"/>
                    <w:left w:val="nil"/>
                    <w:bottom w:val="single" w:sz="4" w:space="0" w:color="auto"/>
                    <w:right w:val="single" w:sz="4" w:space="0" w:color="auto"/>
                  </w:tcBorders>
                  <w:hideMark/>
                </w:tcPr>
                <w:p w14:paraId="0122D9D5"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Bí thư các chi bộ trực thuộc ĐUBP Văn phòng TCT.</w:t>
                  </w:r>
                </w:p>
              </w:tc>
              <w:tc>
                <w:tcPr>
                  <w:tcW w:w="851" w:type="dxa"/>
                  <w:tcBorders>
                    <w:top w:val="nil"/>
                    <w:left w:val="nil"/>
                    <w:bottom w:val="single" w:sz="4" w:space="0" w:color="auto"/>
                    <w:right w:val="single" w:sz="4" w:space="0" w:color="auto"/>
                  </w:tcBorders>
                  <w:hideMark/>
                </w:tcPr>
                <w:p w14:paraId="310B62B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M10</w:t>
                  </w:r>
                </w:p>
              </w:tc>
              <w:tc>
                <w:tcPr>
                  <w:tcW w:w="1134" w:type="dxa"/>
                  <w:tcBorders>
                    <w:top w:val="nil"/>
                    <w:left w:val="nil"/>
                    <w:bottom w:val="single" w:sz="4" w:space="0" w:color="auto"/>
                    <w:right w:val="single" w:sz="4" w:space="0" w:color="auto"/>
                  </w:tcBorders>
                  <w:hideMark/>
                </w:tcPr>
                <w:p w14:paraId="1CD627D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5EC3855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0DE0149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6882D83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7EAEB83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0FDEBD5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6F12DA5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41503C96"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3D617E2C" w14:textId="77777777" w:rsidTr="00EC2D78">
              <w:trPr>
                <w:trHeight w:val="600"/>
              </w:trPr>
              <w:tc>
                <w:tcPr>
                  <w:tcW w:w="561" w:type="dxa"/>
                  <w:tcBorders>
                    <w:top w:val="nil"/>
                    <w:left w:val="single" w:sz="4" w:space="0" w:color="auto"/>
                    <w:bottom w:val="single" w:sz="4" w:space="0" w:color="auto"/>
                    <w:right w:val="single" w:sz="4" w:space="0" w:color="auto"/>
                  </w:tcBorders>
                </w:tcPr>
                <w:p w14:paraId="7F449C7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lastRenderedPageBreak/>
                    <w:t>11</w:t>
                  </w:r>
                </w:p>
              </w:tc>
              <w:tc>
                <w:tcPr>
                  <w:tcW w:w="5251" w:type="dxa"/>
                  <w:tcBorders>
                    <w:top w:val="nil"/>
                    <w:left w:val="nil"/>
                    <w:bottom w:val="single" w:sz="4" w:space="0" w:color="auto"/>
                    <w:right w:val="single" w:sz="4" w:space="0" w:color="auto"/>
                  </w:tcBorders>
                  <w:hideMark/>
                </w:tcPr>
                <w:p w14:paraId="0632994F"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Phó Bí thư các chi bộ trực thuộc ĐUBP Văn phòng TCT.</w:t>
                  </w:r>
                </w:p>
              </w:tc>
              <w:tc>
                <w:tcPr>
                  <w:tcW w:w="851" w:type="dxa"/>
                  <w:tcBorders>
                    <w:top w:val="nil"/>
                    <w:left w:val="nil"/>
                    <w:bottom w:val="single" w:sz="4" w:space="0" w:color="auto"/>
                    <w:right w:val="single" w:sz="4" w:space="0" w:color="auto"/>
                  </w:tcBorders>
                  <w:hideMark/>
                </w:tcPr>
                <w:p w14:paraId="5E3021B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M11</w:t>
                  </w:r>
                </w:p>
              </w:tc>
              <w:tc>
                <w:tcPr>
                  <w:tcW w:w="1134" w:type="dxa"/>
                  <w:tcBorders>
                    <w:top w:val="nil"/>
                    <w:left w:val="nil"/>
                    <w:bottom w:val="single" w:sz="4" w:space="0" w:color="auto"/>
                    <w:right w:val="single" w:sz="4" w:space="0" w:color="auto"/>
                  </w:tcBorders>
                  <w:hideMark/>
                </w:tcPr>
                <w:p w14:paraId="778A8E9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198E507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03B2A67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77A857D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103F2A6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6249792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37BA4DB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nil"/>
                    <w:bottom w:val="single" w:sz="4" w:space="0" w:color="auto"/>
                    <w:right w:val="single" w:sz="4" w:space="0" w:color="auto"/>
                  </w:tcBorders>
                  <w:hideMark/>
                </w:tcPr>
                <w:p w14:paraId="014489A7" w14:textId="77777777" w:rsidR="004E1670" w:rsidRPr="004E4EB1" w:rsidRDefault="004E1670" w:rsidP="004E1670">
                  <w:pPr>
                    <w:spacing w:after="0" w:line="240" w:lineRule="auto"/>
                    <w:jc w:val="left"/>
                    <w:rPr>
                      <w:i/>
                      <w:iCs/>
                      <w:sz w:val="16"/>
                      <w:szCs w:val="16"/>
                      <w:lang w:val="en-US" w:eastAsia="en-US"/>
                    </w:rPr>
                  </w:pPr>
                  <w:r w:rsidRPr="004E4EB1">
                    <w:rPr>
                      <w:i/>
                      <w:iCs/>
                      <w:sz w:val="16"/>
                      <w:szCs w:val="16"/>
                      <w:lang w:val="en-US" w:eastAsia="en-US"/>
                    </w:rPr>
                    <w:t> </w:t>
                  </w:r>
                </w:p>
              </w:tc>
            </w:tr>
            <w:tr w:rsidR="004E4EB1" w:rsidRPr="004E4EB1" w14:paraId="20CB7D06" w14:textId="77777777" w:rsidTr="00EC2D78">
              <w:trPr>
                <w:trHeight w:val="720"/>
              </w:trPr>
              <w:tc>
                <w:tcPr>
                  <w:tcW w:w="561" w:type="dxa"/>
                  <w:tcBorders>
                    <w:top w:val="nil"/>
                    <w:left w:val="single" w:sz="4" w:space="0" w:color="auto"/>
                    <w:bottom w:val="single" w:sz="4" w:space="0" w:color="auto"/>
                    <w:right w:val="single" w:sz="4" w:space="0" w:color="auto"/>
                  </w:tcBorders>
                </w:tcPr>
                <w:p w14:paraId="603221C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12</w:t>
                  </w:r>
                </w:p>
              </w:tc>
              <w:tc>
                <w:tcPr>
                  <w:tcW w:w="5251" w:type="dxa"/>
                  <w:tcBorders>
                    <w:top w:val="nil"/>
                    <w:left w:val="nil"/>
                    <w:bottom w:val="single" w:sz="4" w:space="0" w:color="auto"/>
                    <w:right w:val="single" w:sz="4" w:space="0" w:color="auto"/>
                  </w:tcBorders>
                  <w:hideMark/>
                </w:tcPr>
                <w:p w14:paraId="7E475CCE"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Trưởng, phó chuyên trách các cơ quan tham mưu, giúp việc Đảng ủy Tổng công ty.</w:t>
                  </w:r>
                </w:p>
              </w:tc>
              <w:tc>
                <w:tcPr>
                  <w:tcW w:w="851" w:type="dxa"/>
                  <w:tcBorders>
                    <w:top w:val="nil"/>
                    <w:left w:val="nil"/>
                    <w:bottom w:val="single" w:sz="4" w:space="0" w:color="auto"/>
                    <w:right w:val="single" w:sz="4" w:space="0" w:color="auto"/>
                  </w:tcBorders>
                </w:tcPr>
                <w:p w14:paraId="12C058E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M12</w:t>
                  </w:r>
                </w:p>
              </w:tc>
              <w:tc>
                <w:tcPr>
                  <w:tcW w:w="1134" w:type="dxa"/>
                  <w:tcBorders>
                    <w:top w:val="nil"/>
                    <w:left w:val="nil"/>
                    <w:bottom w:val="single" w:sz="4" w:space="0" w:color="auto"/>
                    <w:right w:val="single" w:sz="4" w:space="0" w:color="auto"/>
                  </w:tcBorders>
                  <w:hideMark/>
                </w:tcPr>
                <w:p w14:paraId="781F586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658E5F7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21F27876"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6E03FAD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29BBF2B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2A5BF94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2576F09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top w:val="nil"/>
                    <w:left w:val="single" w:sz="4" w:space="0" w:color="auto"/>
                    <w:right w:val="single" w:sz="4" w:space="0" w:color="auto"/>
                  </w:tcBorders>
                  <w:vAlign w:val="center"/>
                </w:tcPr>
                <w:p w14:paraId="5EF96603" w14:textId="77777777" w:rsidR="004E1670" w:rsidRPr="004E4EB1" w:rsidRDefault="004E1670" w:rsidP="004E1670">
                  <w:pPr>
                    <w:spacing w:after="0" w:line="240" w:lineRule="auto"/>
                    <w:jc w:val="left"/>
                    <w:rPr>
                      <w:i/>
                      <w:iCs/>
                      <w:sz w:val="16"/>
                      <w:szCs w:val="16"/>
                      <w:lang w:val="en-US" w:eastAsia="en-US"/>
                    </w:rPr>
                  </w:pPr>
                </w:p>
              </w:tc>
            </w:tr>
            <w:tr w:rsidR="004E4EB1" w:rsidRPr="004E4EB1" w14:paraId="391F3211" w14:textId="77777777" w:rsidTr="00EC2D78">
              <w:trPr>
                <w:trHeight w:val="465"/>
              </w:trPr>
              <w:tc>
                <w:tcPr>
                  <w:tcW w:w="561" w:type="dxa"/>
                  <w:tcBorders>
                    <w:top w:val="nil"/>
                    <w:left w:val="single" w:sz="4" w:space="0" w:color="auto"/>
                    <w:bottom w:val="single" w:sz="4" w:space="0" w:color="auto"/>
                    <w:right w:val="single" w:sz="4" w:space="0" w:color="auto"/>
                  </w:tcBorders>
                </w:tcPr>
                <w:p w14:paraId="3988134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13</w:t>
                  </w:r>
                </w:p>
              </w:tc>
              <w:tc>
                <w:tcPr>
                  <w:tcW w:w="5251" w:type="dxa"/>
                  <w:tcBorders>
                    <w:top w:val="nil"/>
                    <w:left w:val="nil"/>
                    <w:bottom w:val="single" w:sz="4" w:space="0" w:color="auto"/>
                    <w:right w:val="single" w:sz="4" w:space="0" w:color="auto"/>
                  </w:tcBorders>
                  <w:hideMark/>
                </w:tcPr>
                <w:p w14:paraId="3458DBFE"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Kế toán trưởng.</w:t>
                  </w:r>
                </w:p>
              </w:tc>
              <w:tc>
                <w:tcPr>
                  <w:tcW w:w="851" w:type="dxa"/>
                  <w:tcBorders>
                    <w:top w:val="nil"/>
                    <w:left w:val="nil"/>
                    <w:bottom w:val="single" w:sz="4" w:space="0" w:color="auto"/>
                    <w:right w:val="single" w:sz="4" w:space="0" w:color="auto"/>
                  </w:tcBorders>
                </w:tcPr>
                <w:p w14:paraId="4FFC7E8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M13</w:t>
                  </w:r>
                </w:p>
              </w:tc>
              <w:tc>
                <w:tcPr>
                  <w:tcW w:w="1134" w:type="dxa"/>
                  <w:tcBorders>
                    <w:top w:val="nil"/>
                    <w:left w:val="nil"/>
                    <w:bottom w:val="single" w:sz="4" w:space="0" w:color="auto"/>
                    <w:right w:val="single" w:sz="4" w:space="0" w:color="auto"/>
                  </w:tcBorders>
                  <w:hideMark/>
                </w:tcPr>
                <w:p w14:paraId="248E15E6"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79EAD5C5"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4117CFC4"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498A6CF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5E82321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43C97733"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22EEB240"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left w:val="single" w:sz="4" w:space="0" w:color="auto"/>
                    <w:right w:val="single" w:sz="4" w:space="0" w:color="auto"/>
                  </w:tcBorders>
                  <w:vAlign w:val="center"/>
                  <w:hideMark/>
                </w:tcPr>
                <w:p w14:paraId="3A39091B" w14:textId="77777777" w:rsidR="004E1670" w:rsidRPr="004E4EB1" w:rsidRDefault="004E1670" w:rsidP="004E1670">
                  <w:pPr>
                    <w:spacing w:after="0" w:line="240" w:lineRule="auto"/>
                    <w:jc w:val="left"/>
                    <w:rPr>
                      <w:i/>
                      <w:iCs/>
                      <w:sz w:val="16"/>
                      <w:szCs w:val="16"/>
                      <w:lang w:val="en-US" w:eastAsia="en-US"/>
                    </w:rPr>
                  </w:pPr>
                </w:p>
              </w:tc>
            </w:tr>
            <w:tr w:rsidR="004E4EB1" w:rsidRPr="004E4EB1" w14:paraId="01D92410" w14:textId="77777777" w:rsidTr="00EC2D78">
              <w:trPr>
                <w:trHeight w:val="465"/>
              </w:trPr>
              <w:tc>
                <w:tcPr>
                  <w:tcW w:w="561" w:type="dxa"/>
                  <w:tcBorders>
                    <w:top w:val="nil"/>
                    <w:left w:val="single" w:sz="4" w:space="0" w:color="auto"/>
                    <w:bottom w:val="single" w:sz="4" w:space="0" w:color="auto"/>
                    <w:right w:val="single" w:sz="4" w:space="0" w:color="auto"/>
                  </w:tcBorders>
                </w:tcPr>
                <w:p w14:paraId="7CD0872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14</w:t>
                  </w:r>
                </w:p>
              </w:tc>
              <w:tc>
                <w:tcPr>
                  <w:tcW w:w="5251" w:type="dxa"/>
                  <w:tcBorders>
                    <w:top w:val="nil"/>
                    <w:left w:val="nil"/>
                    <w:bottom w:val="single" w:sz="4" w:space="0" w:color="auto"/>
                    <w:right w:val="single" w:sz="4" w:space="0" w:color="auto"/>
                  </w:tcBorders>
                  <w:hideMark/>
                </w:tcPr>
                <w:p w14:paraId="66DE8A62"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Phó Trưởng Ban, Phó Giám đốc.</w:t>
                  </w:r>
                </w:p>
              </w:tc>
              <w:tc>
                <w:tcPr>
                  <w:tcW w:w="851" w:type="dxa"/>
                  <w:tcBorders>
                    <w:top w:val="nil"/>
                    <w:left w:val="nil"/>
                    <w:bottom w:val="single" w:sz="4" w:space="0" w:color="auto"/>
                    <w:right w:val="single" w:sz="4" w:space="0" w:color="auto"/>
                  </w:tcBorders>
                </w:tcPr>
                <w:p w14:paraId="026FC4E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M14</w:t>
                  </w:r>
                </w:p>
              </w:tc>
              <w:tc>
                <w:tcPr>
                  <w:tcW w:w="1134" w:type="dxa"/>
                  <w:tcBorders>
                    <w:top w:val="nil"/>
                    <w:left w:val="nil"/>
                    <w:bottom w:val="single" w:sz="4" w:space="0" w:color="auto"/>
                    <w:right w:val="single" w:sz="4" w:space="0" w:color="auto"/>
                  </w:tcBorders>
                  <w:hideMark/>
                </w:tcPr>
                <w:p w14:paraId="14E233C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44E8386D"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1BC978C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1B2A3EB6"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3EB4813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2DCEF90C"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78350CC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vMerge w:val="restart"/>
                  <w:tcBorders>
                    <w:left w:val="single" w:sz="4" w:space="0" w:color="auto"/>
                    <w:right w:val="single" w:sz="4" w:space="0" w:color="auto"/>
                  </w:tcBorders>
                  <w:vAlign w:val="center"/>
                  <w:hideMark/>
                </w:tcPr>
                <w:p w14:paraId="26395E08" w14:textId="77777777" w:rsidR="004E1670" w:rsidRPr="004E4EB1" w:rsidRDefault="004E1670" w:rsidP="004E1670">
                  <w:pPr>
                    <w:spacing w:after="0" w:line="240" w:lineRule="auto"/>
                    <w:jc w:val="left"/>
                    <w:rPr>
                      <w:i/>
                      <w:iCs/>
                      <w:sz w:val="16"/>
                      <w:szCs w:val="16"/>
                      <w:lang w:val="en-US" w:eastAsia="en-US"/>
                    </w:rPr>
                  </w:pPr>
                </w:p>
              </w:tc>
            </w:tr>
            <w:tr w:rsidR="004E4EB1" w:rsidRPr="004E4EB1" w14:paraId="310A3846" w14:textId="77777777" w:rsidTr="00EC2D78">
              <w:trPr>
                <w:trHeight w:val="465"/>
              </w:trPr>
              <w:tc>
                <w:tcPr>
                  <w:tcW w:w="561" w:type="dxa"/>
                  <w:tcBorders>
                    <w:top w:val="nil"/>
                    <w:left w:val="single" w:sz="4" w:space="0" w:color="auto"/>
                    <w:bottom w:val="single" w:sz="4" w:space="0" w:color="auto"/>
                    <w:right w:val="single" w:sz="4" w:space="0" w:color="auto"/>
                  </w:tcBorders>
                </w:tcPr>
                <w:p w14:paraId="0249346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15</w:t>
                  </w:r>
                </w:p>
              </w:tc>
              <w:tc>
                <w:tcPr>
                  <w:tcW w:w="5251" w:type="dxa"/>
                  <w:tcBorders>
                    <w:top w:val="nil"/>
                    <w:left w:val="nil"/>
                    <w:bottom w:val="single" w:sz="4" w:space="0" w:color="auto"/>
                    <w:right w:val="single" w:sz="4" w:space="0" w:color="auto"/>
                  </w:tcBorders>
                  <w:hideMark/>
                </w:tcPr>
                <w:p w14:paraId="4D6C5545"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Kiểm soát viên của Tổng công ty tại Công ty con</w:t>
                  </w:r>
                </w:p>
              </w:tc>
              <w:tc>
                <w:tcPr>
                  <w:tcW w:w="851" w:type="dxa"/>
                  <w:tcBorders>
                    <w:top w:val="nil"/>
                    <w:left w:val="nil"/>
                    <w:bottom w:val="single" w:sz="4" w:space="0" w:color="auto"/>
                    <w:right w:val="single" w:sz="4" w:space="0" w:color="auto"/>
                  </w:tcBorders>
                </w:tcPr>
                <w:p w14:paraId="50102096"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M15</w:t>
                  </w:r>
                </w:p>
              </w:tc>
              <w:tc>
                <w:tcPr>
                  <w:tcW w:w="1134" w:type="dxa"/>
                  <w:tcBorders>
                    <w:top w:val="nil"/>
                    <w:left w:val="nil"/>
                    <w:bottom w:val="single" w:sz="4" w:space="0" w:color="auto"/>
                    <w:right w:val="single" w:sz="4" w:space="0" w:color="auto"/>
                  </w:tcBorders>
                  <w:hideMark/>
                </w:tcPr>
                <w:p w14:paraId="15BEFB9A"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5AC7060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203E440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0FC3CCE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659995E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5017ED9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4103C387"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vMerge/>
                  <w:tcBorders>
                    <w:left w:val="single" w:sz="4" w:space="0" w:color="auto"/>
                    <w:right w:val="single" w:sz="4" w:space="0" w:color="auto"/>
                  </w:tcBorders>
                  <w:vAlign w:val="center"/>
                  <w:hideMark/>
                </w:tcPr>
                <w:p w14:paraId="4870F8EB" w14:textId="77777777" w:rsidR="004E1670" w:rsidRPr="004E4EB1" w:rsidRDefault="004E1670" w:rsidP="004E1670">
                  <w:pPr>
                    <w:spacing w:after="0" w:line="240" w:lineRule="auto"/>
                    <w:jc w:val="left"/>
                    <w:rPr>
                      <w:i/>
                      <w:iCs/>
                      <w:sz w:val="16"/>
                      <w:szCs w:val="16"/>
                      <w:lang w:val="en-US" w:eastAsia="en-US"/>
                    </w:rPr>
                  </w:pPr>
                </w:p>
              </w:tc>
            </w:tr>
            <w:tr w:rsidR="004E4EB1" w:rsidRPr="004E4EB1" w14:paraId="18F0360F" w14:textId="77777777" w:rsidTr="00EC2D78">
              <w:trPr>
                <w:trHeight w:val="465"/>
              </w:trPr>
              <w:tc>
                <w:tcPr>
                  <w:tcW w:w="561" w:type="dxa"/>
                  <w:tcBorders>
                    <w:top w:val="nil"/>
                    <w:left w:val="single" w:sz="4" w:space="0" w:color="auto"/>
                    <w:bottom w:val="single" w:sz="4" w:space="0" w:color="auto"/>
                    <w:right w:val="single" w:sz="4" w:space="0" w:color="auto"/>
                  </w:tcBorders>
                </w:tcPr>
                <w:p w14:paraId="701D944B"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16</w:t>
                  </w:r>
                </w:p>
              </w:tc>
              <w:tc>
                <w:tcPr>
                  <w:tcW w:w="5251" w:type="dxa"/>
                  <w:tcBorders>
                    <w:top w:val="nil"/>
                    <w:left w:val="nil"/>
                    <w:bottom w:val="single" w:sz="4" w:space="0" w:color="auto"/>
                    <w:right w:val="single" w:sz="4" w:space="0" w:color="auto"/>
                  </w:tcBorders>
                  <w:hideMark/>
                </w:tcPr>
                <w:p w14:paraId="39CEEA4C"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Bí thư Đoàn thanh niên TCT.</w:t>
                  </w:r>
                </w:p>
              </w:tc>
              <w:tc>
                <w:tcPr>
                  <w:tcW w:w="851" w:type="dxa"/>
                  <w:tcBorders>
                    <w:top w:val="nil"/>
                    <w:left w:val="nil"/>
                    <w:bottom w:val="single" w:sz="4" w:space="0" w:color="auto"/>
                    <w:right w:val="single" w:sz="4" w:space="0" w:color="auto"/>
                  </w:tcBorders>
                </w:tcPr>
                <w:p w14:paraId="51FF328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M16</w:t>
                  </w:r>
                </w:p>
              </w:tc>
              <w:tc>
                <w:tcPr>
                  <w:tcW w:w="1134" w:type="dxa"/>
                  <w:tcBorders>
                    <w:top w:val="nil"/>
                    <w:left w:val="nil"/>
                    <w:bottom w:val="single" w:sz="4" w:space="0" w:color="auto"/>
                    <w:right w:val="single" w:sz="4" w:space="0" w:color="auto"/>
                  </w:tcBorders>
                  <w:hideMark/>
                </w:tcPr>
                <w:p w14:paraId="464386B1"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75" w:type="dxa"/>
                  <w:tcBorders>
                    <w:top w:val="nil"/>
                    <w:left w:val="nil"/>
                    <w:bottom w:val="single" w:sz="4" w:space="0" w:color="auto"/>
                    <w:right w:val="single" w:sz="4" w:space="0" w:color="auto"/>
                  </w:tcBorders>
                  <w:hideMark/>
                </w:tcPr>
                <w:p w14:paraId="27931FF9"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3" w:type="dxa"/>
                  <w:tcBorders>
                    <w:top w:val="nil"/>
                    <w:left w:val="nil"/>
                    <w:bottom w:val="single" w:sz="4" w:space="0" w:color="auto"/>
                    <w:right w:val="single" w:sz="4" w:space="0" w:color="auto"/>
                  </w:tcBorders>
                  <w:hideMark/>
                </w:tcPr>
                <w:p w14:paraId="523E6DF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992" w:type="dxa"/>
                  <w:tcBorders>
                    <w:top w:val="nil"/>
                    <w:left w:val="nil"/>
                    <w:bottom w:val="single" w:sz="4" w:space="0" w:color="auto"/>
                    <w:right w:val="single" w:sz="4" w:space="0" w:color="auto"/>
                  </w:tcBorders>
                  <w:hideMark/>
                </w:tcPr>
                <w:p w14:paraId="400DAD1E"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134" w:type="dxa"/>
                  <w:tcBorders>
                    <w:top w:val="nil"/>
                    <w:left w:val="nil"/>
                    <w:bottom w:val="single" w:sz="4" w:space="0" w:color="auto"/>
                    <w:right w:val="single" w:sz="4" w:space="0" w:color="auto"/>
                  </w:tcBorders>
                  <w:hideMark/>
                </w:tcPr>
                <w:p w14:paraId="67B7328F"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850" w:type="dxa"/>
                  <w:tcBorders>
                    <w:top w:val="nil"/>
                    <w:left w:val="nil"/>
                    <w:bottom w:val="single" w:sz="4" w:space="0" w:color="auto"/>
                    <w:right w:val="single" w:sz="4" w:space="0" w:color="auto"/>
                  </w:tcBorders>
                  <w:hideMark/>
                </w:tcPr>
                <w:p w14:paraId="7A1B8FE8"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1200" w:type="dxa"/>
                  <w:tcBorders>
                    <w:top w:val="nil"/>
                    <w:left w:val="nil"/>
                    <w:bottom w:val="single" w:sz="4" w:space="0" w:color="auto"/>
                    <w:right w:val="single" w:sz="4" w:space="0" w:color="auto"/>
                  </w:tcBorders>
                  <w:hideMark/>
                </w:tcPr>
                <w:p w14:paraId="0E6CB012" w14:textId="77777777" w:rsidR="004E1670" w:rsidRPr="004E4EB1" w:rsidRDefault="004E1670" w:rsidP="004E1670">
                  <w:pPr>
                    <w:spacing w:after="0" w:line="240" w:lineRule="auto"/>
                    <w:jc w:val="center"/>
                    <w:rPr>
                      <w:sz w:val="20"/>
                      <w:szCs w:val="20"/>
                      <w:lang w:val="en-US" w:eastAsia="en-US"/>
                    </w:rPr>
                  </w:pPr>
                  <w:r w:rsidRPr="004E4EB1">
                    <w:rPr>
                      <w:sz w:val="20"/>
                      <w:szCs w:val="20"/>
                      <w:lang w:val="en-US" w:eastAsia="en-US"/>
                    </w:rPr>
                    <w:t> </w:t>
                  </w:r>
                </w:p>
              </w:tc>
              <w:tc>
                <w:tcPr>
                  <w:tcW w:w="643" w:type="dxa"/>
                  <w:tcBorders>
                    <w:left w:val="single" w:sz="4" w:space="0" w:color="auto"/>
                    <w:bottom w:val="single" w:sz="4" w:space="0" w:color="auto"/>
                    <w:right w:val="single" w:sz="4" w:space="0" w:color="auto"/>
                  </w:tcBorders>
                  <w:hideMark/>
                </w:tcPr>
                <w:p w14:paraId="7AAB4E85" w14:textId="77777777" w:rsidR="004E1670" w:rsidRPr="004E4EB1" w:rsidRDefault="004E1670" w:rsidP="004E1670">
                  <w:pPr>
                    <w:spacing w:after="0" w:line="240" w:lineRule="auto"/>
                    <w:jc w:val="left"/>
                    <w:rPr>
                      <w:i/>
                      <w:iCs/>
                      <w:sz w:val="16"/>
                      <w:szCs w:val="16"/>
                      <w:lang w:val="en-US" w:eastAsia="en-US"/>
                    </w:rPr>
                  </w:pPr>
                </w:p>
              </w:tc>
            </w:tr>
            <w:tr w:rsidR="004E4EB1" w:rsidRPr="004E4EB1" w14:paraId="00490C42" w14:textId="77777777" w:rsidTr="00EC2D78">
              <w:trPr>
                <w:trHeight w:val="465"/>
              </w:trPr>
              <w:tc>
                <w:tcPr>
                  <w:tcW w:w="561" w:type="dxa"/>
                  <w:tcBorders>
                    <w:top w:val="nil"/>
                    <w:left w:val="single" w:sz="4" w:space="0" w:color="auto"/>
                    <w:bottom w:val="single" w:sz="4" w:space="0" w:color="auto"/>
                    <w:right w:val="single" w:sz="4" w:space="0" w:color="auto"/>
                  </w:tcBorders>
                </w:tcPr>
                <w:p w14:paraId="5256AD19" w14:textId="77777777" w:rsidR="004E1670" w:rsidRPr="004E4EB1" w:rsidRDefault="004E1670" w:rsidP="004E1670">
                  <w:pPr>
                    <w:spacing w:after="0" w:line="240" w:lineRule="auto"/>
                    <w:jc w:val="center"/>
                    <w:rPr>
                      <w:sz w:val="20"/>
                      <w:szCs w:val="20"/>
                      <w:lang w:val="en-US" w:eastAsia="en-US"/>
                    </w:rPr>
                  </w:pPr>
                </w:p>
              </w:tc>
              <w:tc>
                <w:tcPr>
                  <w:tcW w:w="5251" w:type="dxa"/>
                  <w:tcBorders>
                    <w:top w:val="nil"/>
                    <w:left w:val="nil"/>
                    <w:bottom w:val="single" w:sz="4" w:space="0" w:color="auto"/>
                    <w:right w:val="single" w:sz="4" w:space="0" w:color="auto"/>
                  </w:tcBorders>
                </w:tcPr>
                <w:p w14:paraId="623B7524" w14:textId="77777777" w:rsidR="004E1670" w:rsidRPr="004E4EB1" w:rsidRDefault="004E1670" w:rsidP="004E1670">
                  <w:pPr>
                    <w:spacing w:after="0" w:line="240" w:lineRule="auto"/>
                    <w:jc w:val="left"/>
                    <w:rPr>
                      <w:sz w:val="20"/>
                      <w:szCs w:val="20"/>
                      <w:lang w:val="en-US" w:eastAsia="en-US"/>
                    </w:rPr>
                  </w:pPr>
                  <w:r w:rsidRPr="004E4EB1">
                    <w:rPr>
                      <w:sz w:val="20"/>
                      <w:szCs w:val="20"/>
                      <w:lang w:val="en-US" w:eastAsia="en-US"/>
                    </w:rPr>
                    <w:t>Tổng cộng</w:t>
                  </w:r>
                </w:p>
              </w:tc>
              <w:tc>
                <w:tcPr>
                  <w:tcW w:w="851" w:type="dxa"/>
                  <w:tcBorders>
                    <w:top w:val="nil"/>
                    <w:left w:val="nil"/>
                    <w:bottom w:val="single" w:sz="4" w:space="0" w:color="auto"/>
                    <w:right w:val="single" w:sz="4" w:space="0" w:color="auto"/>
                  </w:tcBorders>
                </w:tcPr>
                <w:p w14:paraId="1E09D6D9"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single" w:sz="4" w:space="0" w:color="auto"/>
                    <w:right w:val="single" w:sz="4" w:space="0" w:color="auto"/>
                  </w:tcBorders>
                </w:tcPr>
                <w:p w14:paraId="7A840477" w14:textId="77777777" w:rsidR="004E1670" w:rsidRPr="004E4EB1" w:rsidRDefault="004E1670" w:rsidP="004E1670">
                  <w:pPr>
                    <w:spacing w:after="0" w:line="240" w:lineRule="auto"/>
                    <w:jc w:val="center"/>
                    <w:rPr>
                      <w:sz w:val="20"/>
                      <w:szCs w:val="20"/>
                      <w:lang w:val="en-US" w:eastAsia="en-US"/>
                    </w:rPr>
                  </w:pPr>
                </w:p>
              </w:tc>
              <w:tc>
                <w:tcPr>
                  <w:tcW w:w="1275" w:type="dxa"/>
                  <w:tcBorders>
                    <w:top w:val="nil"/>
                    <w:left w:val="nil"/>
                    <w:bottom w:val="single" w:sz="4" w:space="0" w:color="auto"/>
                    <w:right w:val="single" w:sz="4" w:space="0" w:color="auto"/>
                  </w:tcBorders>
                </w:tcPr>
                <w:p w14:paraId="35AC4DEE" w14:textId="77777777" w:rsidR="004E1670" w:rsidRPr="004E4EB1" w:rsidRDefault="004E1670" w:rsidP="004E1670">
                  <w:pPr>
                    <w:spacing w:after="0" w:line="240" w:lineRule="auto"/>
                    <w:jc w:val="center"/>
                    <w:rPr>
                      <w:sz w:val="20"/>
                      <w:szCs w:val="20"/>
                      <w:lang w:val="en-US" w:eastAsia="en-US"/>
                    </w:rPr>
                  </w:pPr>
                </w:p>
              </w:tc>
              <w:tc>
                <w:tcPr>
                  <w:tcW w:w="993" w:type="dxa"/>
                  <w:tcBorders>
                    <w:top w:val="nil"/>
                    <w:left w:val="nil"/>
                    <w:bottom w:val="single" w:sz="4" w:space="0" w:color="auto"/>
                    <w:right w:val="single" w:sz="4" w:space="0" w:color="auto"/>
                  </w:tcBorders>
                </w:tcPr>
                <w:p w14:paraId="2E367150" w14:textId="77777777" w:rsidR="004E1670" w:rsidRPr="004E4EB1" w:rsidRDefault="004E1670" w:rsidP="004E1670">
                  <w:pPr>
                    <w:spacing w:after="0" w:line="240" w:lineRule="auto"/>
                    <w:jc w:val="center"/>
                    <w:rPr>
                      <w:sz w:val="20"/>
                      <w:szCs w:val="20"/>
                      <w:lang w:val="en-US" w:eastAsia="en-US"/>
                    </w:rPr>
                  </w:pPr>
                </w:p>
              </w:tc>
              <w:tc>
                <w:tcPr>
                  <w:tcW w:w="992" w:type="dxa"/>
                  <w:tcBorders>
                    <w:top w:val="nil"/>
                    <w:left w:val="nil"/>
                    <w:bottom w:val="single" w:sz="4" w:space="0" w:color="auto"/>
                    <w:right w:val="single" w:sz="4" w:space="0" w:color="auto"/>
                  </w:tcBorders>
                </w:tcPr>
                <w:p w14:paraId="79A5D955"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single" w:sz="4" w:space="0" w:color="auto"/>
                    <w:right w:val="single" w:sz="4" w:space="0" w:color="auto"/>
                  </w:tcBorders>
                </w:tcPr>
                <w:p w14:paraId="6A8F98D3" w14:textId="77777777" w:rsidR="004E1670" w:rsidRPr="004E4EB1" w:rsidRDefault="004E1670" w:rsidP="004E1670">
                  <w:pPr>
                    <w:spacing w:after="0" w:line="240" w:lineRule="auto"/>
                    <w:jc w:val="center"/>
                    <w:rPr>
                      <w:sz w:val="20"/>
                      <w:szCs w:val="20"/>
                      <w:lang w:val="en-US" w:eastAsia="en-US"/>
                    </w:rPr>
                  </w:pPr>
                </w:p>
              </w:tc>
              <w:tc>
                <w:tcPr>
                  <w:tcW w:w="850" w:type="dxa"/>
                  <w:tcBorders>
                    <w:top w:val="nil"/>
                    <w:left w:val="nil"/>
                    <w:bottom w:val="single" w:sz="4" w:space="0" w:color="auto"/>
                    <w:right w:val="single" w:sz="4" w:space="0" w:color="auto"/>
                  </w:tcBorders>
                </w:tcPr>
                <w:p w14:paraId="21E6B5BD" w14:textId="77777777" w:rsidR="004E1670" w:rsidRPr="004E4EB1" w:rsidRDefault="004E1670" w:rsidP="004E1670">
                  <w:pPr>
                    <w:spacing w:after="0" w:line="240" w:lineRule="auto"/>
                    <w:jc w:val="center"/>
                    <w:rPr>
                      <w:sz w:val="20"/>
                      <w:szCs w:val="20"/>
                      <w:lang w:val="en-US" w:eastAsia="en-US"/>
                    </w:rPr>
                  </w:pPr>
                </w:p>
              </w:tc>
              <w:tc>
                <w:tcPr>
                  <w:tcW w:w="1200" w:type="dxa"/>
                  <w:tcBorders>
                    <w:top w:val="nil"/>
                    <w:left w:val="nil"/>
                    <w:bottom w:val="single" w:sz="4" w:space="0" w:color="auto"/>
                    <w:right w:val="single" w:sz="4" w:space="0" w:color="auto"/>
                  </w:tcBorders>
                </w:tcPr>
                <w:p w14:paraId="2AD6DA65" w14:textId="77777777" w:rsidR="004E1670" w:rsidRPr="004E4EB1" w:rsidRDefault="004E1670" w:rsidP="004E1670">
                  <w:pPr>
                    <w:spacing w:after="0" w:line="240" w:lineRule="auto"/>
                    <w:jc w:val="center"/>
                    <w:rPr>
                      <w:sz w:val="20"/>
                      <w:szCs w:val="20"/>
                      <w:lang w:val="en-US" w:eastAsia="en-US"/>
                    </w:rPr>
                  </w:pPr>
                </w:p>
              </w:tc>
              <w:tc>
                <w:tcPr>
                  <w:tcW w:w="643" w:type="dxa"/>
                  <w:tcBorders>
                    <w:left w:val="single" w:sz="4" w:space="0" w:color="auto"/>
                    <w:bottom w:val="single" w:sz="4" w:space="0" w:color="auto"/>
                    <w:right w:val="single" w:sz="4" w:space="0" w:color="auto"/>
                  </w:tcBorders>
                </w:tcPr>
                <w:p w14:paraId="0F851A27" w14:textId="77777777" w:rsidR="004E1670" w:rsidRPr="004E4EB1" w:rsidRDefault="004E1670" w:rsidP="004E1670">
                  <w:pPr>
                    <w:spacing w:after="0" w:line="240" w:lineRule="auto"/>
                    <w:jc w:val="left"/>
                    <w:rPr>
                      <w:i/>
                      <w:iCs/>
                      <w:sz w:val="16"/>
                      <w:szCs w:val="16"/>
                      <w:lang w:val="en-US" w:eastAsia="en-US"/>
                    </w:rPr>
                  </w:pPr>
                </w:p>
              </w:tc>
            </w:tr>
            <w:tr w:rsidR="004E4EB1" w:rsidRPr="004E4EB1" w14:paraId="5BBB2C5B" w14:textId="77777777" w:rsidTr="00EC2D78">
              <w:trPr>
                <w:trHeight w:val="270"/>
              </w:trPr>
              <w:tc>
                <w:tcPr>
                  <w:tcW w:w="561" w:type="dxa"/>
                  <w:tcBorders>
                    <w:top w:val="nil"/>
                    <w:left w:val="nil"/>
                    <w:bottom w:val="nil"/>
                    <w:right w:val="nil"/>
                  </w:tcBorders>
                  <w:hideMark/>
                </w:tcPr>
                <w:p w14:paraId="0D67FB66" w14:textId="77777777" w:rsidR="004E1670" w:rsidRPr="004E4EB1" w:rsidRDefault="004E1670" w:rsidP="004E1670">
                  <w:pPr>
                    <w:spacing w:after="0" w:line="240" w:lineRule="auto"/>
                    <w:jc w:val="left"/>
                    <w:rPr>
                      <w:i/>
                      <w:iCs/>
                      <w:sz w:val="16"/>
                      <w:szCs w:val="16"/>
                      <w:lang w:val="en-US" w:eastAsia="en-US"/>
                    </w:rPr>
                  </w:pPr>
                </w:p>
              </w:tc>
              <w:tc>
                <w:tcPr>
                  <w:tcW w:w="5251" w:type="dxa"/>
                  <w:tcBorders>
                    <w:top w:val="nil"/>
                    <w:left w:val="nil"/>
                    <w:bottom w:val="nil"/>
                    <w:right w:val="nil"/>
                  </w:tcBorders>
                  <w:hideMark/>
                </w:tcPr>
                <w:p w14:paraId="69242D1A" w14:textId="77777777" w:rsidR="004E1670" w:rsidRPr="004E4EB1" w:rsidRDefault="004E1670" w:rsidP="004E1670">
                  <w:pPr>
                    <w:spacing w:after="0" w:line="240" w:lineRule="auto"/>
                    <w:jc w:val="center"/>
                    <w:rPr>
                      <w:sz w:val="20"/>
                      <w:szCs w:val="20"/>
                      <w:lang w:val="en-US" w:eastAsia="en-US"/>
                    </w:rPr>
                  </w:pPr>
                </w:p>
              </w:tc>
              <w:tc>
                <w:tcPr>
                  <w:tcW w:w="851" w:type="dxa"/>
                  <w:tcBorders>
                    <w:top w:val="nil"/>
                    <w:left w:val="nil"/>
                    <w:bottom w:val="nil"/>
                    <w:right w:val="nil"/>
                  </w:tcBorders>
                  <w:hideMark/>
                </w:tcPr>
                <w:p w14:paraId="2BE33DBB"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nil"/>
                    <w:right w:val="nil"/>
                  </w:tcBorders>
                  <w:hideMark/>
                </w:tcPr>
                <w:p w14:paraId="47C40194" w14:textId="77777777" w:rsidR="004E1670" w:rsidRPr="004E4EB1" w:rsidRDefault="004E1670" w:rsidP="004E1670">
                  <w:pPr>
                    <w:spacing w:after="0" w:line="240" w:lineRule="auto"/>
                    <w:jc w:val="center"/>
                    <w:rPr>
                      <w:sz w:val="20"/>
                      <w:szCs w:val="20"/>
                      <w:lang w:val="en-US" w:eastAsia="en-US"/>
                    </w:rPr>
                  </w:pPr>
                </w:p>
              </w:tc>
              <w:tc>
                <w:tcPr>
                  <w:tcW w:w="1275" w:type="dxa"/>
                  <w:tcBorders>
                    <w:top w:val="nil"/>
                    <w:left w:val="nil"/>
                    <w:bottom w:val="nil"/>
                    <w:right w:val="nil"/>
                  </w:tcBorders>
                  <w:noWrap/>
                  <w:hideMark/>
                </w:tcPr>
                <w:p w14:paraId="457D7204" w14:textId="77777777" w:rsidR="004E1670" w:rsidRPr="004E4EB1" w:rsidRDefault="004E1670" w:rsidP="004E1670">
                  <w:pPr>
                    <w:spacing w:after="0" w:line="240" w:lineRule="auto"/>
                    <w:jc w:val="center"/>
                    <w:rPr>
                      <w:sz w:val="20"/>
                      <w:szCs w:val="20"/>
                      <w:lang w:val="en-US" w:eastAsia="en-US"/>
                    </w:rPr>
                  </w:pPr>
                </w:p>
              </w:tc>
              <w:tc>
                <w:tcPr>
                  <w:tcW w:w="993" w:type="dxa"/>
                  <w:tcBorders>
                    <w:top w:val="nil"/>
                    <w:left w:val="nil"/>
                    <w:bottom w:val="nil"/>
                    <w:right w:val="nil"/>
                  </w:tcBorders>
                  <w:noWrap/>
                  <w:hideMark/>
                </w:tcPr>
                <w:p w14:paraId="788BE8D4" w14:textId="77777777" w:rsidR="004E1670" w:rsidRPr="004E4EB1" w:rsidRDefault="004E1670" w:rsidP="004E1670">
                  <w:pPr>
                    <w:spacing w:after="0" w:line="240" w:lineRule="auto"/>
                    <w:jc w:val="center"/>
                    <w:rPr>
                      <w:sz w:val="20"/>
                      <w:szCs w:val="20"/>
                      <w:lang w:val="en-US" w:eastAsia="en-US"/>
                    </w:rPr>
                  </w:pPr>
                </w:p>
              </w:tc>
              <w:tc>
                <w:tcPr>
                  <w:tcW w:w="992" w:type="dxa"/>
                  <w:tcBorders>
                    <w:top w:val="nil"/>
                    <w:left w:val="nil"/>
                    <w:bottom w:val="nil"/>
                    <w:right w:val="nil"/>
                  </w:tcBorders>
                  <w:noWrap/>
                  <w:hideMark/>
                </w:tcPr>
                <w:p w14:paraId="2A700401"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nil"/>
                    <w:right w:val="nil"/>
                  </w:tcBorders>
                  <w:noWrap/>
                  <w:hideMark/>
                </w:tcPr>
                <w:p w14:paraId="26565EED" w14:textId="77777777" w:rsidR="004E1670" w:rsidRPr="004E4EB1" w:rsidRDefault="004E1670" w:rsidP="004E1670">
                  <w:pPr>
                    <w:spacing w:after="0" w:line="240" w:lineRule="auto"/>
                    <w:jc w:val="center"/>
                    <w:rPr>
                      <w:sz w:val="20"/>
                      <w:szCs w:val="20"/>
                      <w:lang w:val="en-US" w:eastAsia="en-US"/>
                    </w:rPr>
                  </w:pPr>
                </w:p>
              </w:tc>
              <w:tc>
                <w:tcPr>
                  <w:tcW w:w="850" w:type="dxa"/>
                  <w:tcBorders>
                    <w:top w:val="nil"/>
                    <w:left w:val="nil"/>
                    <w:bottom w:val="nil"/>
                    <w:right w:val="nil"/>
                  </w:tcBorders>
                  <w:noWrap/>
                  <w:hideMark/>
                </w:tcPr>
                <w:p w14:paraId="5A84654A" w14:textId="77777777" w:rsidR="004E1670" w:rsidRPr="004E4EB1" w:rsidRDefault="004E1670" w:rsidP="004E1670">
                  <w:pPr>
                    <w:spacing w:after="0" w:line="240" w:lineRule="auto"/>
                    <w:jc w:val="center"/>
                    <w:rPr>
                      <w:sz w:val="20"/>
                      <w:szCs w:val="20"/>
                      <w:lang w:val="en-US" w:eastAsia="en-US"/>
                    </w:rPr>
                  </w:pPr>
                </w:p>
              </w:tc>
              <w:tc>
                <w:tcPr>
                  <w:tcW w:w="1200" w:type="dxa"/>
                  <w:tcBorders>
                    <w:top w:val="nil"/>
                    <w:left w:val="nil"/>
                    <w:bottom w:val="nil"/>
                    <w:right w:val="nil"/>
                  </w:tcBorders>
                  <w:noWrap/>
                  <w:hideMark/>
                </w:tcPr>
                <w:p w14:paraId="242EB4C1" w14:textId="77777777" w:rsidR="004E1670" w:rsidRPr="004E4EB1" w:rsidRDefault="004E1670" w:rsidP="004E1670">
                  <w:pPr>
                    <w:spacing w:after="0" w:line="240" w:lineRule="auto"/>
                    <w:jc w:val="center"/>
                    <w:rPr>
                      <w:sz w:val="20"/>
                      <w:szCs w:val="20"/>
                      <w:lang w:val="en-US" w:eastAsia="en-US"/>
                    </w:rPr>
                  </w:pPr>
                </w:p>
              </w:tc>
              <w:tc>
                <w:tcPr>
                  <w:tcW w:w="643" w:type="dxa"/>
                  <w:tcBorders>
                    <w:top w:val="nil"/>
                    <w:left w:val="nil"/>
                    <w:bottom w:val="nil"/>
                    <w:right w:val="nil"/>
                  </w:tcBorders>
                  <w:noWrap/>
                  <w:hideMark/>
                </w:tcPr>
                <w:p w14:paraId="2ED92708" w14:textId="77777777" w:rsidR="004E1670" w:rsidRPr="004E4EB1" w:rsidRDefault="004E1670" w:rsidP="004E1670">
                  <w:pPr>
                    <w:spacing w:after="0" w:line="240" w:lineRule="auto"/>
                    <w:jc w:val="center"/>
                    <w:rPr>
                      <w:sz w:val="20"/>
                      <w:szCs w:val="20"/>
                      <w:lang w:val="en-US" w:eastAsia="en-US"/>
                    </w:rPr>
                  </w:pPr>
                </w:p>
              </w:tc>
            </w:tr>
            <w:tr w:rsidR="004E4EB1" w:rsidRPr="004E4EB1" w14:paraId="6CAD7575" w14:textId="77777777" w:rsidTr="00EC2D78">
              <w:trPr>
                <w:trHeight w:val="1215"/>
              </w:trPr>
              <w:tc>
                <w:tcPr>
                  <w:tcW w:w="14884" w:type="dxa"/>
                  <w:gridSpan w:val="11"/>
                  <w:tcBorders>
                    <w:top w:val="nil"/>
                    <w:left w:val="nil"/>
                    <w:bottom w:val="nil"/>
                    <w:right w:val="nil"/>
                  </w:tcBorders>
                  <w:hideMark/>
                </w:tcPr>
                <w:p w14:paraId="36A17FB8" w14:textId="77777777" w:rsidR="004E1670" w:rsidRPr="004E4EB1" w:rsidRDefault="004E1670" w:rsidP="004E1670">
                  <w:pPr>
                    <w:spacing w:after="0" w:line="240" w:lineRule="auto"/>
                    <w:jc w:val="left"/>
                    <w:rPr>
                      <w:i/>
                      <w:iCs/>
                      <w:color w:val="EE0000"/>
                      <w:sz w:val="20"/>
                      <w:szCs w:val="20"/>
                      <w:lang w:val="en-US" w:eastAsia="en-US"/>
                    </w:rPr>
                  </w:pPr>
                  <w:r w:rsidRPr="004E4EB1">
                    <w:rPr>
                      <w:b/>
                      <w:bCs/>
                      <w:i/>
                      <w:iCs/>
                      <w:color w:val="EE0000"/>
                      <w:sz w:val="20"/>
                      <w:szCs w:val="20"/>
                      <w:u w:val="single"/>
                      <w:lang w:eastAsia="en-US"/>
                    </w:rPr>
                    <w:t>Ghi chú:</w:t>
                  </w:r>
                  <w:r w:rsidRPr="004E4EB1">
                    <w:rPr>
                      <w:i/>
                      <w:iCs/>
                      <w:color w:val="EE0000"/>
                      <w:sz w:val="20"/>
                      <w:szCs w:val="20"/>
                      <w:lang w:eastAsia="en-US"/>
                    </w:rPr>
                    <w:t xml:space="preserve"> </w:t>
                  </w:r>
                  <w:r w:rsidRPr="004E4EB1">
                    <w:rPr>
                      <w:i/>
                      <w:iCs/>
                      <w:color w:val="EE0000"/>
                      <w:sz w:val="20"/>
                      <w:szCs w:val="20"/>
                      <w:lang w:val="en-US" w:eastAsia="en-US"/>
                    </w:rPr>
                    <w:t xml:space="preserve">  Để tránh trùng lặp số liệu thì ưu tiên thống kê theo nhóm chức danh có thứ tự đứng trước.</w:t>
                  </w:r>
                </w:p>
              </w:tc>
            </w:tr>
            <w:tr w:rsidR="004E4EB1" w:rsidRPr="004E4EB1" w14:paraId="2C70D6BC" w14:textId="77777777" w:rsidTr="00EC2D78">
              <w:trPr>
                <w:trHeight w:val="795"/>
              </w:trPr>
              <w:tc>
                <w:tcPr>
                  <w:tcW w:w="561" w:type="dxa"/>
                  <w:tcBorders>
                    <w:top w:val="nil"/>
                    <w:left w:val="nil"/>
                    <w:bottom w:val="nil"/>
                    <w:right w:val="nil"/>
                  </w:tcBorders>
                  <w:noWrap/>
                  <w:hideMark/>
                </w:tcPr>
                <w:p w14:paraId="557FEB82" w14:textId="77777777" w:rsidR="004E1670" w:rsidRPr="004E4EB1" w:rsidRDefault="004E1670" w:rsidP="004E1670">
                  <w:pPr>
                    <w:spacing w:after="0" w:line="240" w:lineRule="auto"/>
                    <w:jc w:val="left"/>
                    <w:rPr>
                      <w:i/>
                      <w:iCs/>
                      <w:sz w:val="24"/>
                      <w:szCs w:val="24"/>
                      <w:lang w:eastAsia="en-US"/>
                    </w:rPr>
                  </w:pPr>
                </w:p>
              </w:tc>
              <w:tc>
                <w:tcPr>
                  <w:tcW w:w="5251" w:type="dxa"/>
                  <w:tcBorders>
                    <w:top w:val="nil"/>
                    <w:left w:val="nil"/>
                    <w:bottom w:val="nil"/>
                    <w:right w:val="nil"/>
                  </w:tcBorders>
                  <w:hideMark/>
                </w:tcPr>
                <w:p w14:paraId="277ACA8C" w14:textId="77777777" w:rsidR="004E1670" w:rsidRPr="004E4EB1" w:rsidRDefault="004E1670" w:rsidP="004E1670">
                  <w:pPr>
                    <w:spacing w:after="0" w:line="240" w:lineRule="auto"/>
                    <w:jc w:val="center"/>
                    <w:rPr>
                      <w:sz w:val="24"/>
                      <w:szCs w:val="24"/>
                      <w:lang w:eastAsia="en-US"/>
                    </w:rPr>
                  </w:pPr>
                  <w:r w:rsidRPr="004E4EB1">
                    <w:rPr>
                      <w:b/>
                      <w:bCs/>
                      <w:sz w:val="24"/>
                      <w:szCs w:val="24"/>
                      <w:lang w:eastAsia="en-US"/>
                    </w:rPr>
                    <w:t>NGƯỜI LẬP</w:t>
                  </w:r>
                  <w:r w:rsidRPr="004E4EB1">
                    <w:rPr>
                      <w:sz w:val="24"/>
                      <w:szCs w:val="24"/>
                      <w:lang w:eastAsia="en-US"/>
                    </w:rPr>
                    <w:br/>
                  </w:r>
                  <w:r w:rsidRPr="004E4EB1">
                    <w:rPr>
                      <w:i/>
                      <w:iCs/>
                      <w:sz w:val="16"/>
                      <w:szCs w:val="16"/>
                      <w:lang w:eastAsia="en-US"/>
                    </w:rPr>
                    <w:t>(ký, ghi rõ họ tên)</w:t>
                  </w:r>
                </w:p>
              </w:tc>
              <w:tc>
                <w:tcPr>
                  <w:tcW w:w="851" w:type="dxa"/>
                  <w:tcBorders>
                    <w:top w:val="nil"/>
                    <w:left w:val="nil"/>
                    <w:bottom w:val="nil"/>
                    <w:right w:val="nil"/>
                  </w:tcBorders>
                  <w:hideMark/>
                </w:tcPr>
                <w:p w14:paraId="2CB91B0D" w14:textId="77777777" w:rsidR="004E1670" w:rsidRPr="004E4EB1" w:rsidRDefault="004E1670" w:rsidP="004E1670">
                  <w:pPr>
                    <w:spacing w:after="0" w:line="240" w:lineRule="auto"/>
                    <w:jc w:val="center"/>
                    <w:rPr>
                      <w:sz w:val="24"/>
                      <w:szCs w:val="24"/>
                      <w:lang w:eastAsia="en-US"/>
                    </w:rPr>
                  </w:pPr>
                </w:p>
              </w:tc>
              <w:tc>
                <w:tcPr>
                  <w:tcW w:w="1134" w:type="dxa"/>
                  <w:tcBorders>
                    <w:top w:val="nil"/>
                    <w:left w:val="nil"/>
                    <w:bottom w:val="nil"/>
                    <w:right w:val="nil"/>
                  </w:tcBorders>
                  <w:noWrap/>
                  <w:hideMark/>
                </w:tcPr>
                <w:p w14:paraId="544F926B" w14:textId="77777777" w:rsidR="004E1670" w:rsidRPr="004E4EB1" w:rsidRDefault="004E1670" w:rsidP="004E1670">
                  <w:pPr>
                    <w:spacing w:after="0" w:line="240" w:lineRule="auto"/>
                    <w:jc w:val="center"/>
                    <w:rPr>
                      <w:sz w:val="20"/>
                      <w:szCs w:val="20"/>
                      <w:lang w:eastAsia="en-US"/>
                    </w:rPr>
                  </w:pPr>
                </w:p>
              </w:tc>
              <w:tc>
                <w:tcPr>
                  <w:tcW w:w="1275" w:type="dxa"/>
                  <w:tcBorders>
                    <w:top w:val="nil"/>
                    <w:left w:val="nil"/>
                    <w:bottom w:val="nil"/>
                    <w:right w:val="nil"/>
                  </w:tcBorders>
                  <w:noWrap/>
                  <w:hideMark/>
                </w:tcPr>
                <w:p w14:paraId="0BB104C4" w14:textId="77777777" w:rsidR="004E1670" w:rsidRPr="004E4EB1" w:rsidRDefault="004E1670" w:rsidP="004E1670">
                  <w:pPr>
                    <w:spacing w:after="0" w:line="240" w:lineRule="auto"/>
                    <w:jc w:val="center"/>
                    <w:rPr>
                      <w:sz w:val="20"/>
                      <w:szCs w:val="20"/>
                      <w:lang w:val="en-US" w:eastAsia="en-US"/>
                    </w:rPr>
                  </w:pPr>
                </w:p>
                <w:p w14:paraId="21108A47" w14:textId="77777777" w:rsidR="004E1670" w:rsidRPr="004E4EB1" w:rsidRDefault="004E1670" w:rsidP="004E1670">
                  <w:pPr>
                    <w:spacing w:after="0" w:line="240" w:lineRule="auto"/>
                    <w:jc w:val="center"/>
                    <w:rPr>
                      <w:sz w:val="20"/>
                      <w:szCs w:val="20"/>
                      <w:lang w:val="en-US" w:eastAsia="en-US"/>
                    </w:rPr>
                  </w:pPr>
                </w:p>
              </w:tc>
              <w:tc>
                <w:tcPr>
                  <w:tcW w:w="5169" w:type="dxa"/>
                  <w:gridSpan w:val="5"/>
                  <w:tcBorders>
                    <w:top w:val="nil"/>
                    <w:left w:val="nil"/>
                    <w:bottom w:val="nil"/>
                    <w:right w:val="nil"/>
                  </w:tcBorders>
                  <w:hideMark/>
                </w:tcPr>
                <w:p w14:paraId="12958CAE" w14:textId="77777777" w:rsidR="004E1670" w:rsidRPr="004E4EB1" w:rsidRDefault="004E1670" w:rsidP="004E1670">
                  <w:pPr>
                    <w:spacing w:after="0" w:line="240" w:lineRule="auto"/>
                    <w:jc w:val="center"/>
                    <w:rPr>
                      <w:sz w:val="22"/>
                      <w:szCs w:val="22"/>
                      <w:lang w:eastAsia="en-US"/>
                    </w:rPr>
                  </w:pPr>
                  <w:r w:rsidRPr="004E4EB1">
                    <w:rPr>
                      <w:b/>
                      <w:bCs/>
                      <w:sz w:val="22"/>
                      <w:szCs w:val="22"/>
                      <w:lang w:eastAsia="en-US"/>
                    </w:rPr>
                    <w:t>T/M ĐẢNG ỦY (CHI BỘ)</w:t>
                  </w:r>
                  <w:r w:rsidRPr="004E4EB1">
                    <w:rPr>
                      <w:b/>
                      <w:bCs/>
                      <w:sz w:val="22"/>
                      <w:szCs w:val="22"/>
                      <w:lang w:eastAsia="en-US"/>
                    </w:rPr>
                    <w:br/>
                  </w:r>
                  <w:r w:rsidRPr="004E4EB1">
                    <w:rPr>
                      <w:i/>
                      <w:iCs/>
                      <w:sz w:val="16"/>
                      <w:szCs w:val="16"/>
                      <w:lang w:eastAsia="en-US"/>
                    </w:rPr>
                    <w:t>(ký, ghi rõ họ tên và đóng dấu)</w:t>
                  </w:r>
                </w:p>
              </w:tc>
              <w:tc>
                <w:tcPr>
                  <w:tcW w:w="643" w:type="dxa"/>
                  <w:tcBorders>
                    <w:top w:val="nil"/>
                    <w:left w:val="nil"/>
                    <w:bottom w:val="nil"/>
                    <w:right w:val="nil"/>
                  </w:tcBorders>
                  <w:noWrap/>
                  <w:hideMark/>
                </w:tcPr>
                <w:p w14:paraId="0E429C3F" w14:textId="77777777" w:rsidR="004E1670" w:rsidRPr="004E4EB1" w:rsidRDefault="004E1670" w:rsidP="004E1670">
                  <w:pPr>
                    <w:spacing w:after="0" w:line="240" w:lineRule="auto"/>
                    <w:jc w:val="center"/>
                    <w:rPr>
                      <w:sz w:val="22"/>
                      <w:szCs w:val="22"/>
                      <w:lang w:eastAsia="en-US"/>
                    </w:rPr>
                  </w:pPr>
                </w:p>
              </w:tc>
            </w:tr>
          </w:tbl>
          <w:p w14:paraId="7FEAA676" w14:textId="77777777" w:rsidR="004E1670" w:rsidRPr="004E4EB1" w:rsidRDefault="004E1670" w:rsidP="004E1670">
            <w:pPr>
              <w:spacing w:after="0"/>
              <w:rPr>
                <w:lang w:val="en-US"/>
              </w:rPr>
            </w:pPr>
          </w:p>
          <w:p w14:paraId="6800F799" w14:textId="77777777" w:rsidR="004E1670" w:rsidRPr="004E4EB1" w:rsidRDefault="004E1670" w:rsidP="004E1670">
            <w:r w:rsidRPr="004E4EB1">
              <w:br w:type="page"/>
            </w:r>
          </w:p>
          <w:tbl>
            <w:tblPr>
              <w:tblW w:w="14884" w:type="dxa"/>
              <w:tblLook w:val="04A0" w:firstRow="1" w:lastRow="0" w:firstColumn="1" w:lastColumn="0" w:noHBand="0" w:noVBand="1"/>
            </w:tblPr>
            <w:tblGrid>
              <w:gridCol w:w="561"/>
              <w:gridCol w:w="5251"/>
              <w:gridCol w:w="851"/>
              <w:gridCol w:w="1134"/>
              <w:gridCol w:w="1275"/>
              <w:gridCol w:w="993"/>
              <w:gridCol w:w="992"/>
              <w:gridCol w:w="1134"/>
              <w:gridCol w:w="850"/>
              <w:gridCol w:w="1200"/>
              <w:gridCol w:w="643"/>
            </w:tblGrid>
            <w:tr w:rsidR="004E4EB1" w:rsidRPr="004E4EB1" w14:paraId="2CAE15ED" w14:textId="77777777" w:rsidTr="00EC2D78">
              <w:trPr>
                <w:trHeight w:val="1429"/>
              </w:trPr>
              <w:tc>
                <w:tcPr>
                  <w:tcW w:w="14884" w:type="dxa"/>
                  <w:gridSpan w:val="11"/>
                  <w:tcBorders>
                    <w:top w:val="nil"/>
                    <w:left w:val="nil"/>
                    <w:bottom w:val="nil"/>
                    <w:right w:val="nil"/>
                  </w:tcBorders>
                  <w:hideMark/>
                </w:tcPr>
                <w:p w14:paraId="082796CE" w14:textId="77777777" w:rsidR="004E1670" w:rsidRPr="004E4EB1" w:rsidRDefault="004E1670" w:rsidP="004E1670">
                  <w:pPr>
                    <w:spacing w:after="0" w:line="240" w:lineRule="auto"/>
                    <w:jc w:val="center"/>
                    <w:rPr>
                      <w:b/>
                      <w:bCs/>
                      <w:sz w:val="28"/>
                      <w:szCs w:val="28"/>
                      <w:lang w:val="en-US" w:eastAsia="en-US"/>
                    </w:rPr>
                  </w:pPr>
                </w:p>
                <w:p w14:paraId="71D117BA" w14:textId="77777777" w:rsidR="004E1670" w:rsidRPr="004E4EB1" w:rsidRDefault="004E1670" w:rsidP="004E1670">
                  <w:pPr>
                    <w:spacing w:after="0" w:line="240" w:lineRule="auto"/>
                    <w:jc w:val="center"/>
                    <w:rPr>
                      <w:b/>
                      <w:bCs/>
                      <w:sz w:val="28"/>
                      <w:szCs w:val="28"/>
                      <w:lang w:eastAsia="en-US"/>
                    </w:rPr>
                  </w:pPr>
                </w:p>
                <w:p w14:paraId="7D8831ED" w14:textId="77777777" w:rsidR="004E1670" w:rsidRPr="004E4EB1" w:rsidRDefault="004E1670" w:rsidP="004E1670">
                  <w:pPr>
                    <w:spacing w:after="0" w:line="240" w:lineRule="auto"/>
                    <w:jc w:val="center"/>
                    <w:rPr>
                      <w:b/>
                      <w:bCs/>
                      <w:sz w:val="28"/>
                      <w:szCs w:val="28"/>
                      <w:lang w:val="en-US" w:eastAsia="en-US"/>
                    </w:rPr>
                  </w:pPr>
                </w:p>
                <w:p w14:paraId="0009C4FA" w14:textId="77777777" w:rsidR="004E1670" w:rsidRPr="004E4EB1" w:rsidRDefault="004E1670" w:rsidP="004E1670">
                  <w:pPr>
                    <w:spacing w:after="0" w:line="240" w:lineRule="auto"/>
                    <w:jc w:val="center"/>
                    <w:rPr>
                      <w:b/>
                      <w:bCs/>
                      <w:sz w:val="28"/>
                      <w:szCs w:val="28"/>
                      <w:lang w:val="en-US" w:eastAsia="en-US"/>
                    </w:rPr>
                  </w:pPr>
                </w:p>
                <w:p w14:paraId="673183B0" w14:textId="77777777" w:rsidR="004E1670" w:rsidRPr="004E4EB1" w:rsidRDefault="004E1670" w:rsidP="004E1670">
                  <w:pPr>
                    <w:spacing w:after="0" w:line="240" w:lineRule="auto"/>
                    <w:jc w:val="center"/>
                    <w:rPr>
                      <w:b/>
                      <w:bCs/>
                      <w:sz w:val="28"/>
                      <w:szCs w:val="28"/>
                      <w:lang w:val="en-US" w:eastAsia="en-US"/>
                    </w:rPr>
                  </w:pPr>
                </w:p>
                <w:p w14:paraId="1D57F652" w14:textId="77777777" w:rsidR="004E1670" w:rsidRPr="004E4EB1" w:rsidRDefault="004E1670" w:rsidP="004E1670">
                  <w:pPr>
                    <w:spacing w:after="0" w:line="240" w:lineRule="auto"/>
                    <w:jc w:val="center"/>
                    <w:rPr>
                      <w:b/>
                      <w:bCs/>
                      <w:sz w:val="28"/>
                      <w:szCs w:val="28"/>
                      <w:lang w:val="en-US" w:eastAsia="en-US"/>
                    </w:rPr>
                  </w:pPr>
                </w:p>
                <w:p w14:paraId="6CF05EEF" w14:textId="77777777" w:rsidR="004E1670" w:rsidRPr="004E4EB1" w:rsidRDefault="004E1670" w:rsidP="004E1670">
                  <w:pPr>
                    <w:spacing w:after="0" w:line="240" w:lineRule="auto"/>
                    <w:jc w:val="center"/>
                    <w:rPr>
                      <w:b/>
                      <w:bCs/>
                      <w:sz w:val="28"/>
                      <w:szCs w:val="28"/>
                      <w:lang w:val="en-US" w:eastAsia="en-US"/>
                    </w:rPr>
                  </w:pPr>
                </w:p>
                <w:p w14:paraId="3EC7E42C" w14:textId="77777777" w:rsidR="009D43C8" w:rsidRPr="004E4EB1" w:rsidRDefault="009D43C8" w:rsidP="004E1670">
                  <w:pPr>
                    <w:spacing w:after="0" w:line="240" w:lineRule="auto"/>
                    <w:jc w:val="center"/>
                    <w:rPr>
                      <w:b/>
                      <w:bCs/>
                      <w:sz w:val="28"/>
                      <w:szCs w:val="28"/>
                      <w:lang w:val="en-US" w:eastAsia="en-US"/>
                    </w:rPr>
                  </w:pPr>
                </w:p>
                <w:p w14:paraId="4DCFD238" w14:textId="77777777" w:rsidR="009D43C8" w:rsidRPr="004E4EB1" w:rsidRDefault="009D43C8" w:rsidP="004E1670">
                  <w:pPr>
                    <w:spacing w:after="0" w:line="240" w:lineRule="auto"/>
                    <w:jc w:val="center"/>
                    <w:rPr>
                      <w:b/>
                      <w:bCs/>
                      <w:sz w:val="28"/>
                      <w:szCs w:val="28"/>
                      <w:lang w:val="en-US" w:eastAsia="en-US"/>
                    </w:rPr>
                  </w:pPr>
                </w:p>
                <w:p w14:paraId="4EE1917A" w14:textId="77777777" w:rsidR="009D43C8" w:rsidRPr="004E4EB1" w:rsidRDefault="009D43C8" w:rsidP="004E1670">
                  <w:pPr>
                    <w:spacing w:after="0" w:line="240" w:lineRule="auto"/>
                    <w:jc w:val="center"/>
                    <w:rPr>
                      <w:b/>
                      <w:bCs/>
                      <w:sz w:val="28"/>
                      <w:szCs w:val="28"/>
                      <w:lang w:val="en-US" w:eastAsia="en-US"/>
                    </w:rPr>
                  </w:pPr>
                </w:p>
                <w:p w14:paraId="3A7C4ABB" w14:textId="77777777" w:rsidR="009D43C8" w:rsidRPr="004E4EB1" w:rsidRDefault="009D43C8" w:rsidP="004E1670">
                  <w:pPr>
                    <w:spacing w:after="0" w:line="240" w:lineRule="auto"/>
                    <w:jc w:val="center"/>
                    <w:rPr>
                      <w:b/>
                      <w:bCs/>
                      <w:sz w:val="28"/>
                      <w:szCs w:val="28"/>
                      <w:lang w:val="en-US" w:eastAsia="en-US"/>
                    </w:rPr>
                  </w:pPr>
                </w:p>
                <w:p w14:paraId="5C76F12E" w14:textId="77777777" w:rsidR="004E1670" w:rsidRPr="004E4EB1" w:rsidRDefault="004E1670" w:rsidP="004E1670">
                  <w:pPr>
                    <w:spacing w:after="0"/>
                    <w:rPr>
                      <w:lang w:val="en-US"/>
                    </w:rPr>
                  </w:pPr>
                </w:p>
                <w:p w14:paraId="5A0F6360" w14:textId="2650A6B1" w:rsidR="004E1670" w:rsidRPr="004E4EB1" w:rsidRDefault="004E1670" w:rsidP="004E1670">
                  <w:pPr>
                    <w:spacing w:after="0" w:line="240" w:lineRule="auto"/>
                    <w:jc w:val="right"/>
                    <w:rPr>
                      <w:rFonts w:eastAsia="Calibri"/>
                      <w:b/>
                      <w:bCs/>
                      <w:kern w:val="2"/>
                      <w:sz w:val="24"/>
                      <w:szCs w:val="24"/>
                      <w:lang w:val="en-US" w:eastAsia="en-US"/>
                      <w14:ligatures w14:val="standardContextual"/>
                    </w:rPr>
                  </w:pPr>
                  <w:r w:rsidRPr="004E4EB1">
                    <w:rPr>
                      <w:rFonts w:eastAsia="Calibri"/>
                      <w:b/>
                      <w:bCs/>
                      <w:kern w:val="2"/>
                      <w:sz w:val="24"/>
                      <w:szCs w:val="24"/>
                      <w:lang w:eastAsia="en-US"/>
                      <w14:ligatures w14:val="standardContextual"/>
                    </w:rPr>
                    <w:t>M</w:t>
                  </w:r>
                  <w:r w:rsidRPr="004E4EB1">
                    <w:rPr>
                      <w:rFonts w:eastAsia="Calibri"/>
                      <w:b/>
                      <w:bCs/>
                      <w:kern w:val="2"/>
                      <w:sz w:val="24"/>
                      <w:szCs w:val="24"/>
                      <w:lang w:val="en-US" w:eastAsia="en-US"/>
                      <w14:ligatures w14:val="standardContextual"/>
                    </w:rPr>
                    <w:t>ẫu 15B</w:t>
                  </w:r>
                </w:p>
                <w:tbl>
                  <w:tblPr>
                    <w:tblW w:w="14637" w:type="dxa"/>
                    <w:jc w:val="center"/>
                    <w:tblBorders>
                      <w:top w:val="nil"/>
                      <w:left w:val="nil"/>
                      <w:bottom w:val="nil"/>
                      <w:right w:val="nil"/>
                      <w:insideH w:val="nil"/>
                      <w:insideV w:val="nil"/>
                    </w:tblBorders>
                    <w:tblLook w:val="04A0" w:firstRow="1" w:lastRow="0" w:firstColumn="1" w:lastColumn="0" w:noHBand="0" w:noVBand="1"/>
                  </w:tblPr>
                  <w:tblGrid>
                    <w:gridCol w:w="8662"/>
                    <w:gridCol w:w="5975"/>
                  </w:tblGrid>
                  <w:tr w:rsidR="004E4EB1" w:rsidRPr="004E4EB1" w14:paraId="0EE34E88" w14:textId="77777777" w:rsidTr="00EC2D78">
                    <w:trPr>
                      <w:cantSplit/>
                      <w:jc w:val="center"/>
                    </w:trPr>
                    <w:tc>
                      <w:tcPr>
                        <w:tcW w:w="8662" w:type="dxa"/>
                        <w:shd w:val="clear" w:color="auto" w:fill="FFFFFF"/>
                        <w:tcMar>
                          <w:top w:w="35" w:type="dxa"/>
                          <w:left w:w="38" w:type="dxa"/>
                          <w:bottom w:w="35" w:type="dxa"/>
                          <w:right w:w="38" w:type="dxa"/>
                        </w:tcMar>
                        <w:vAlign w:val="center"/>
                      </w:tcPr>
                      <w:p w14:paraId="1B6448C5" w14:textId="77777777" w:rsidR="004E1670" w:rsidRPr="004E4EB1" w:rsidRDefault="004E1670" w:rsidP="004E1670">
                        <w:pPr>
                          <w:spacing w:after="0" w:line="240" w:lineRule="auto"/>
                          <w:jc w:val="center"/>
                          <w:rPr>
                            <w:lang w:val="en-US"/>
                          </w:rPr>
                        </w:pPr>
                        <w:r w:rsidRPr="004E4EB1">
                          <w:rPr>
                            <w:b/>
                            <w:sz w:val="24"/>
                          </w:rPr>
                          <w:t>ĐẢNG BỘ</w:t>
                        </w:r>
                        <w:r w:rsidRPr="004E4EB1">
                          <w:rPr>
                            <w:b/>
                            <w:sz w:val="24"/>
                            <w:lang w:val="en-US"/>
                          </w:rPr>
                          <w:t xml:space="preserve"> …….</w:t>
                        </w:r>
                      </w:p>
                      <w:p w14:paraId="714880CF" w14:textId="77777777" w:rsidR="004E1670" w:rsidRPr="004E4EB1" w:rsidRDefault="004E1670" w:rsidP="004E1670">
                        <w:pPr>
                          <w:spacing w:after="0" w:line="240" w:lineRule="auto"/>
                          <w:jc w:val="center"/>
                        </w:pPr>
                        <w:r w:rsidRPr="004E4EB1">
                          <w:rPr>
                            <w:b/>
                            <w:sz w:val="24"/>
                          </w:rPr>
                          <w:t>ĐẢNG ỦY (CHI BỘ) ………</w:t>
                        </w:r>
                      </w:p>
                    </w:tc>
                    <w:tc>
                      <w:tcPr>
                        <w:tcW w:w="5975" w:type="dxa"/>
                        <w:shd w:val="clear" w:color="auto" w:fill="FFFFFF"/>
                        <w:tcMar>
                          <w:top w:w="35" w:type="dxa"/>
                          <w:left w:w="38" w:type="dxa"/>
                          <w:bottom w:w="35" w:type="dxa"/>
                          <w:right w:w="38" w:type="dxa"/>
                        </w:tcMar>
                        <w:vAlign w:val="center"/>
                      </w:tcPr>
                      <w:p w14:paraId="05827DD6" w14:textId="77777777" w:rsidR="004E1670" w:rsidRPr="004E4EB1" w:rsidRDefault="004E1670" w:rsidP="004E1670">
                        <w:pPr>
                          <w:spacing w:after="0" w:line="240" w:lineRule="auto"/>
                          <w:jc w:val="center"/>
                        </w:pPr>
                        <w:r w:rsidRPr="004E4EB1">
                          <w:rPr>
                            <w:b/>
                            <w:sz w:val="24"/>
                          </w:rPr>
                          <w:t>ĐẢNG CỘNG SẢN VIỆT NAM</w:t>
                        </w:r>
                      </w:p>
                      <w:p w14:paraId="7A223F4C" w14:textId="77777777" w:rsidR="004E1670" w:rsidRPr="004E4EB1" w:rsidRDefault="004E1670" w:rsidP="004E1670">
                        <w:pPr>
                          <w:spacing w:after="0" w:line="240" w:lineRule="auto"/>
                          <w:jc w:val="center"/>
                        </w:pPr>
                        <w:r w:rsidRPr="004E4EB1">
                          <w:rPr>
                            <w:i/>
                            <w:sz w:val="24"/>
                          </w:rPr>
                          <w:t>……, ngày …… tháng …… năm 20…</w:t>
                        </w:r>
                      </w:p>
                    </w:tc>
                  </w:tr>
                </w:tbl>
                <w:p w14:paraId="151910AB" w14:textId="77777777" w:rsidR="004E1670" w:rsidRPr="004E4EB1" w:rsidRDefault="004E1670" w:rsidP="004E1670">
                  <w:pPr>
                    <w:spacing w:after="0" w:line="240" w:lineRule="auto"/>
                    <w:jc w:val="center"/>
                    <w:rPr>
                      <w:b/>
                      <w:bCs/>
                      <w:sz w:val="28"/>
                      <w:szCs w:val="28"/>
                      <w:lang w:eastAsia="en-US"/>
                    </w:rPr>
                  </w:pPr>
                </w:p>
                <w:p w14:paraId="7DA13653" w14:textId="77777777" w:rsidR="004E1670" w:rsidRPr="004E4EB1" w:rsidRDefault="004E1670" w:rsidP="004E1670">
                  <w:pPr>
                    <w:spacing w:after="0" w:line="240" w:lineRule="auto"/>
                    <w:jc w:val="center"/>
                    <w:rPr>
                      <w:b/>
                      <w:bCs/>
                      <w:sz w:val="28"/>
                      <w:szCs w:val="28"/>
                      <w:lang w:eastAsia="en-US"/>
                    </w:rPr>
                  </w:pPr>
                  <w:r w:rsidRPr="004E4EB1">
                    <w:rPr>
                      <w:b/>
                      <w:bCs/>
                      <w:color w:val="EE0000"/>
                      <w:sz w:val="28"/>
                      <w:szCs w:val="28"/>
                      <w:lang w:eastAsia="en-US"/>
                    </w:rPr>
                    <w:t>TỔNG HỢP KẾT QUẢ ĐÁNH GIÁ, XẾP LOẠI CÁN BỘ QUÝ… NĂM…</w:t>
                  </w:r>
                  <w:r w:rsidRPr="004E4EB1">
                    <w:rPr>
                      <w:b/>
                      <w:bCs/>
                      <w:color w:val="EE0000"/>
                      <w:sz w:val="28"/>
                      <w:szCs w:val="28"/>
                      <w:lang w:eastAsia="en-US"/>
                    </w:rPr>
                    <w:br/>
                    <w:t>(Đối tượng thuộc diện Đảng ủy/Chi ủy cơ sở quyết định, phê duyệt mức xếp loại</w:t>
                  </w:r>
                  <w:r w:rsidRPr="004E4EB1">
                    <w:rPr>
                      <w:b/>
                      <w:bCs/>
                      <w:color w:val="EE0000"/>
                      <w:sz w:val="28"/>
                      <w:szCs w:val="28"/>
                      <w:lang w:val="en-US" w:eastAsia="en-US"/>
                    </w:rPr>
                    <w:t>)</w:t>
                  </w:r>
                  <w:r w:rsidRPr="004E4EB1">
                    <w:rPr>
                      <w:b/>
                      <w:bCs/>
                      <w:color w:val="EE0000"/>
                      <w:sz w:val="28"/>
                      <w:szCs w:val="28"/>
                      <w:lang w:eastAsia="en-US"/>
                    </w:rPr>
                    <w:br/>
                  </w:r>
                  <w:r w:rsidRPr="004E4EB1">
                    <w:rPr>
                      <w:b/>
                      <w:bCs/>
                      <w:sz w:val="28"/>
                      <w:szCs w:val="28"/>
                      <w:lang w:eastAsia="en-US"/>
                    </w:rPr>
                    <w:t>-----</w:t>
                  </w:r>
                </w:p>
              </w:tc>
            </w:tr>
            <w:tr w:rsidR="004E4EB1" w:rsidRPr="004E4EB1" w14:paraId="02EDFD0E" w14:textId="77777777" w:rsidTr="00EC2D78">
              <w:trPr>
                <w:trHeight w:val="555"/>
              </w:trPr>
              <w:tc>
                <w:tcPr>
                  <w:tcW w:w="561" w:type="dxa"/>
                  <w:tcBorders>
                    <w:top w:val="single" w:sz="4" w:space="0" w:color="auto"/>
                    <w:left w:val="single" w:sz="4" w:space="0" w:color="auto"/>
                    <w:bottom w:val="nil"/>
                    <w:right w:val="single" w:sz="4" w:space="0" w:color="auto"/>
                  </w:tcBorders>
                  <w:hideMark/>
                </w:tcPr>
                <w:p w14:paraId="2D8BDDAC"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lastRenderedPageBreak/>
                    <w:t>TT</w:t>
                  </w:r>
                </w:p>
              </w:tc>
              <w:tc>
                <w:tcPr>
                  <w:tcW w:w="5251" w:type="dxa"/>
                  <w:vMerge w:val="restart"/>
                  <w:tcBorders>
                    <w:top w:val="single" w:sz="4" w:space="0" w:color="auto"/>
                    <w:left w:val="single" w:sz="4" w:space="0" w:color="auto"/>
                    <w:bottom w:val="single" w:sz="4" w:space="0" w:color="000000"/>
                    <w:right w:val="single" w:sz="4" w:space="0" w:color="auto"/>
                  </w:tcBorders>
                  <w:hideMark/>
                </w:tcPr>
                <w:p w14:paraId="69C3C847"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Đối tượng đánh giá, xếp loại</w:t>
                  </w:r>
                </w:p>
              </w:tc>
              <w:tc>
                <w:tcPr>
                  <w:tcW w:w="851" w:type="dxa"/>
                  <w:vMerge w:val="restart"/>
                  <w:tcBorders>
                    <w:top w:val="single" w:sz="4" w:space="0" w:color="auto"/>
                    <w:left w:val="single" w:sz="4" w:space="0" w:color="auto"/>
                    <w:bottom w:val="single" w:sz="4" w:space="0" w:color="000000"/>
                    <w:right w:val="single" w:sz="4" w:space="0" w:color="auto"/>
                  </w:tcBorders>
                  <w:hideMark/>
                </w:tcPr>
                <w:p w14:paraId="16E73FDC"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Mã chức danh</w:t>
                  </w:r>
                </w:p>
              </w:tc>
              <w:tc>
                <w:tcPr>
                  <w:tcW w:w="1134" w:type="dxa"/>
                  <w:vMerge w:val="restart"/>
                  <w:tcBorders>
                    <w:top w:val="single" w:sz="4" w:space="0" w:color="auto"/>
                    <w:left w:val="single" w:sz="4" w:space="0" w:color="auto"/>
                    <w:bottom w:val="single" w:sz="4" w:space="0" w:color="000000"/>
                    <w:right w:val="single" w:sz="4" w:space="0" w:color="auto"/>
                  </w:tcBorders>
                  <w:hideMark/>
                </w:tcPr>
                <w:p w14:paraId="40899C42"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Tổng số đối tượng đánh giá, xếp loại</w:t>
                  </w:r>
                </w:p>
              </w:tc>
              <w:tc>
                <w:tcPr>
                  <w:tcW w:w="5244" w:type="dxa"/>
                  <w:gridSpan w:val="5"/>
                  <w:tcBorders>
                    <w:top w:val="single" w:sz="4" w:space="0" w:color="auto"/>
                    <w:left w:val="nil"/>
                    <w:bottom w:val="single" w:sz="4" w:space="0" w:color="auto"/>
                    <w:right w:val="single" w:sz="4" w:space="0" w:color="000000"/>
                  </w:tcBorders>
                  <w:hideMark/>
                </w:tcPr>
                <w:p w14:paraId="7A3C78CC"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Mức xếp loại</w:t>
                  </w:r>
                </w:p>
              </w:tc>
              <w:tc>
                <w:tcPr>
                  <w:tcW w:w="1200" w:type="dxa"/>
                  <w:vMerge w:val="restart"/>
                  <w:tcBorders>
                    <w:top w:val="single" w:sz="4" w:space="0" w:color="auto"/>
                    <w:left w:val="single" w:sz="4" w:space="0" w:color="auto"/>
                    <w:right w:val="single" w:sz="4" w:space="0" w:color="auto"/>
                  </w:tcBorders>
                  <w:hideMark/>
                </w:tcPr>
                <w:p w14:paraId="7CF32EBB"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Tỷ lệ % xếp loại xuất sắc trong số xếp loại tốt trở lên</w:t>
                  </w:r>
                </w:p>
              </w:tc>
              <w:tc>
                <w:tcPr>
                  <w:tcW w:w="643" w:type="dxa"/>
                  <w:vMerge w:val="restart"/>
                  <w:tcBorders>
                    <w:top w:val="single" w:sz="4" w:space="0" w:color="auto"/>
                    <w:left w:val="single" w:sz="4" w:space="0" w:color="auto"/>
                    <w:right w:val="single" w:sz="4" w:space="0" w:color="auto"/>
                  </w:tcBorders>
                  <w:hideMark/>
                </w:tcPr>
                <w:p w14:paraId="1854A942"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Ghi chú</w:t>
                  </w:r>
                </w:p>
              </w:tc>
            </w:tr>
            <w:tr w:rsidR="004E4EB1" w:rsidRPr="004E4EB1" w14:paraId="53BB8CE0" w14:textId="77777777" w:rsidTr="00EC2D78">
              <w:trPr>
                <w:trHeight w:val="795"/>
              </w:trPr>
              <w:tc>
                <w:tcPr>
                  <w:tcW w:w="561" w:type="dxa"/>
                  <w:tcBorders>
                    <w:top w:val="nil"/>
                    <w:left w:val="single" w:sz="4" w:space="0" w:color="auto"/>
                    <w:bottom w:val="single" w:sz="4" w:space="0" w:color="auto"/>
                    <w:right w:val="single" w:sz="4" w:space="0" w:color="auto"/>
                  </w:tcBorders>
                  <w:hideMark/>
                </w:tcPr>
                <w:p w14:paraId="7F11BEC6"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 </w:t>
                  </w:r>
                </w:p>
              </w:tc>
              <w:tc>
                <w:tcPr>
                  <w:tcW w:w="5251" w:type="dxa"/>
                  <w:vMerge/>
                  <w:tcBorders>
                    <w:top w:val="single" w:sz="4" w:space="0" w:color="auto"/>
                    <w:left w:val="single" w:sz="4" w:space="0" w:color="auto"/>
                    <w:bottom w:val="single" w:sz="4" w:space="0" w:color="000000"/>
                    <w:right w:val="single" w:sz="4" w:space="0" w:color="auto"/>
                  </w:tcBorders>
                  <w:vAlign w:val="center"/>
                  <w:hideMark/>
                </w:tcPr>
                <w:p w14:paraId="66D0B714" w14:textId="77777777" w:rsidR="004E1670" w:rsidRPr="004E4EB1" w:rsidRDefault="004E1670" w:rsidP="009D43C8">
                  <w:pPr>
                    <w:spacing w:before="120" w:line="240" w:lineRule="auto"/>
                    <w:jc w:val="left"/>
                    <w:rPr>
                      <w:i/>
                      <w:iCs/>
                      <w:sz w:val="24"/>
                      <w:szCs w:val="24"/>
                      <w:lang w:val="en-US" w:eastAsia="en-US"/>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700C627D" w14:textId="77777777" w:rsidR="004E1670" w:rsidRPr="004E4EB1" w:rsidRDefault="004E1670" w:rsidP="009D43C8">
                  <w:pPr>
                    <w:spacing w:before="120" w:line="240" w:lineRule="auto"/>
                    <w:jc w:val="left"/>
                    <w:rPr>
                      <w:i/>
                      <w:iCs/>
                      <w:sz w:val="24"/>
                      <w:szCs w:val="24"/>
                      <w:lang w:val="en-US" w:eastAsia="en-US"/>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262B48A7" w14:textId="77777777" w:rsidR="004E1670" w:rsidRPr="004E4EB1" w:rsidRDefault="004E1670" w:rsidP="009D43C8">
                  <w:pPr>
                    <w:spacing w:before="120" w:line="240" w:lineRule="auto"/>
                    <w:jc w:val="left"/>
                    <w:rPr>
                      <w:i/>
                      <w:iCs/>
                      <w:sz w:val="24"/>
                      <w:szCs w:val="24"/>
                      <w:lang w:val="en-US" w:eastAsia="en-US"/>
                    </w:rPr>
                  </w:pPr>
                </w:p>
              </w:tc>
              <w:tc>
                <w:tcPr>
                  <w:tcW w:w="1275" w:type="dxa"/>
                  <w:tcBorders>
                    <w:top w:val="nil"/>
                    <w:left w:val="nil"/>
                    <w:bottom w:val="single" w:sz="4" w:space="0" w:color="auto"/>
                    <w:right w:val="single" w:sz="4" w:space="0" w:color="auto"/>
                  </w:tcBorders>
                  <w:hideMark/>
                </w:tcPr>
                <w:p w14:paraId="658EF03A"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Hoàn thành xuất sắc nhiệm vụ</w:t>
                  </w:r>
                </w:p>
              </w:tc>
              <w:tc>
                <w:tcPr>
                  <w:tcW w:w="993" w:type="dxa"/>
                  <w:tcBorders>
                    <w:top w:val="nil"/>
                    <w:left w:val="nil"/>
                    <w:bottom w:val="single" w:sz="4" w:space="0" w:color="auto"/>
                    <w:right w:val="single" w:sz="4" w:space="0" w:color="auto"/>
                  </w:tcBorders>
                  <w:hideMark/>
                </w:tcPr>
                <w:p w14:paraId="37A2DECD"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Hoàn thành tốt nhiệm vụ</w:t>
                  </w:r>
                </w:p>
              </w:tc>
              <w:tc>
                <w:tcPr>
                  <w:tcW w:w="992" w:type="dxa"/>
                  <w:tcBorders>
                    <w:top w:val="nil"/>
                    <w:left w:val="nil"/>
                    <w:bottom w:val="single" w:sz="4" w:space="0" w:color="auto"/>
                    <w:right w:val="single" w:sz="4" w:space="0" w:color="auto"/>
                  </w:tcBorders>
                  <w:hideMark/>
                </w:tcPr>
                <w:p w14:paraId="7E4A305E"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Hoàn thành nhiệm vụ</w:t>
                  </w:r>
                </w:p>
              </w:tc>
              <w:tc>
                <w:tcPr>
                  <w:tcW w:w="1134" w:type="dxa"/>
                  <w:tcBorders>
                    <w:top w:val="nil"/>
                    <w:left w:val="nil"/>
                    <w:bottom w:val="single" w:sz="4" w:space="0" w:color="auto"/>
                    <w:right w:val="single" w:sz="4" w:space="0" w:color="auto"/>
                  </w:tcBorders>
                  <w:hideMark/>
                </w:tcPr>
                <w:p w14:paraId="7F2E7470"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Không hoàn thành nhiệm vụ</w:t>
                  </w:r>
                </w:p>
              </w:tc>
              <w:tc>
                <w:tcPr>
                  <w:tcW w:w="850" w:type="dxa"/>
                  <w:tcBorders>
                    <w:top w:val="nil"/>
                    <w:left w:val="nil"/>
                    <w:bottom w:val="single" w:sz="4" w:space="0" w:color="auto"/>
                    <w:right w:val="single" w:sz="4" w:space="0" w:color="auto"/>
                  </w:tcBorders>
                  <w:hideMark/>
                </w:tcPr>
                <w:p w14:paraId="3435FB47"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Chưa xếp loại</w:t>
                  </w:r>
                </w:p>
              </w:tc>
              <w:tc>
                <w:tcPr>
                  <w:tcW w:w="1200" w:type="dxa"/>
                  <w:vMerge/>
                  <w:tcBorders>
                    <w:left w:val="single" w:sz="4" w:space="0" w:color="auto"/>
                    <w:bottom w:val="single" w:sz="4" w:space="0" w:color="000000"/>
                    <w:right w:val="single" w:sz="4" w:space="0" w:color="auto"/>
                  </w:tcBorders>
                  <w:vAlign w:val="center"/>
                  <w:hideMark/>
                </w:tcPr>
                <w:p w14:paraId="15F59FBF" w14:textId="77777777" w:rsidR="004E1670" w:rsidRPr="004E4EB1" w:rsidRDefault="004E1670" w:rsidP="009D43C8">
                  <w:pPr>
                    <w:spacing w:before="120" w:line="240" w:lineRule="auto"/>
                    <w:jc w:val="left"/>
                    <w:rPr>
                      <w:i/>
                      <w:iCs/>
                      <w:sz w:val="24"/>
                      <w:szCs w:val="24"/>
                      <w:lang w:val="en-US" w:eastAsia="en-US"/>
                    </w:rPr>
                  </w:pPr>
                </w:p>
              </w:tc>
              <w:tc>
                <w:tcPr>
                  <w:tcW w:w="643" w:type="dxa"/>
                  <w:vMerge/>
                  <w:tcBorders>
                    <w:left w:val="single" w:sz="4" w:space="0" w:color="auto"/>
                    <w:bottom w:val="single" w:sz="4" w:space="0" w:color="000000"/>
                    <w:right w:val="single" w:sz="4" w:space="0" w:color="auto"/>
                  </w:tcBorders>
                  <w:vAlign w:val="center"/>
                  <w:hideMark/>
                </w:tcPr>
                <w:p w14:paraId="0AFE2AC5" w14:textId="77777777" w:rsidR="004E1670" w:rsidRPr="004E4EB1" w:rsidRDefault="004E1670" w:rsidP="004E1670">
                  <w:pPr>
                    <w:spacing w:after="0" w:line="240" w:lineRule="auto"/>
                    <w:jc w:val="left"/>
                    <w:rPr>
                      <w:i/>
                      <w:iCs/>
                      <w:sz w:val="20"/>
                      <w:szCs w:val="20"/>
                      <w:lang w:val="en-US" w:eastAsia="en-US"/>
                    </w:rPr>
                  </w:pPr>
                </w:p>
              </w:tc>
            </w:tr>
            <w:tr w:rsidR="004E4EB1" w:rsidRPr="004E4EB1" w14:paraId="0C8CDF5D" w14:textId="77777777" w:rsidTr="00EC2D78">
              <w:trPr>
                <w:trHeight w:val="255"/>
              </w:trPr>
              <w:tc>
                <w:tcPr>
                  <w:tcW w:w="561" w:type="dxa"/>
                  <w:tcBorders>
                    <w:top w:val="nil"/>
                    <w:left w:val="single" w:sz="4" w:space="0" w:color="auto"/>
                    <w:bottom w:val="single" w:sz="4" w:space="0" w:color="auto"/>
                    <w:right w:val="single" w:sz="4" w:space="0" w:color="auto"/>
                  </w:tcBorders>
                  <w:hideMark/>
                </w:tcPr>
                <w:p w14:paraId="5D1847E3"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1</w:t>
                  </w:r>
                </w:p>
              </w:tc>
              <w:tc>
                <w:tcPr>
                  <w:tcW w:w="5251" w:type="dxa"/>
                  <w:tcBorders>
                    <w:top w:val="nil"/>
                    <w:left w:val="nil"/>
                    <w:bottom w:val="single" w:sz="4" w:space="0" w:color="auto"/>
                    <w:right w:val="single" w:sz="4" w:space="0" w:color="auto"/>
                  </w:tcBorders>
                  <w:hideMark/>
                </w:tcPr>
                <w:p w14:paraId="078AB97E"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2</w:t>
                  </w:r>
                </w:p>
              </w:tc>
              <w:tc>
                <w:tcPr>
                  <w:tcW w:w="851" w:type="dxa"/>
                  <w:tcBorders>
                    <w:top w:val="nil"/>
                    <w:left w:val="nil"/>
                    <w:bottom w:val="single" w:sz="4" w:space="0" w:color="auto"/>
                    <w:right w:val="single" w:sz="4" w:space="0" w:color="auto"/>
                  </w:tcBorders>
                  <w:hideMark/>
                </w:tcPr>
                <w:p w14:paraId="6FFACB12"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3</w:t>
                  </w:r>
                </w:p>
              </w:tc>
              <w:tc>
                <w:tcPr>
                  <w:tcW w:w="1134" w:type="dxa"/>
                  <w:tcBorders>
                    <w:top w:val="nil"/>
                    <w:left w:val="nil"/>
                    <w:bottom w:val="single" w:sz="4" w:space="0" w:color="auto"/>
                    <w:right w:val="single" w:sz="4" w:space="0" w:color="auto"/>
                  </w:tcBorders>
                  <w:hideMark/>
                </w:tcPr>
                <w:p w14:paraId="034D6981"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4</w:t>
                  </w:r>
                </w:p>
              </w:tc>
              <w:tc>
                <w:tcPr>
                  <w:tcW w:w="1275" w:type="dxa"/>
                  <w:tcBorders>
                    <w:top w:val="nil"/>
                    <w:left w:val="nil"/>
                    <w:bottom w:val="single" w:sz="4" w:space="0" w:color="auto"/>
                    <w:right w:val="single" w:sz="4" w:space="0" w:color="auto"/>
                  </w:tcBorders>
                  <w:hideMark/>
                </w:tcPr>
                <w:p w14:paraId="4BD525FF"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5</w:t>
                  </w:r>
                </w:p>
              </w:tc>
              <w:tc>
                <w:tcPr>
                  <w:tcW w:w="993" w:type="dxa"/>
                  <w:tcBorders>
                    <w:top w:val="nil"/>
                    <w:left w:val="nil"/>
                    <w:bottom w:val="single" w:sz="4" w:space="0" w:color="auto"/>
                    <w:right w:val="single" w:sz="4" w:space="0" w:color="auto"/>
                  </w:tcBorders>
                  <w:hideMark/>
                </w:tcPr>
                <w:p w14:paraId="4B1F80F4"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6</w:t>
                  </w:r>
                </w:p>
              </w:tc>
              <w:tc>
                <w:tcPr>
                  <w:tcW w:w="992" w:type="dxa"/>
                  <w:tcBorders>
                    <w:top w:val="nil"/>
                    <w:left w:val="nil"/>
                    <w:bottom w:val="single" w:sz="4" w:space="0" w:color="auto"/>
                    <w:right w:val="single" w:sz="4" w:space="0" w:color="auto"/>
                  </w:tcBorders>
                  <w:hideMark/>
                </w:tcPr>
                <w:p w14:paraId="12A2EEE7"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7</w:t>
                  </w:r>
                </w:p>
              </w:tc>
              <w:tc>
                <w:tcPr>
                  <w:tcW w:w="1134" w:type="dxa"/>
                  <w:tcBorders>
                    <w:top w:val="nil"/>
                    <w:left w:val="nil"/>
                    <w:bottom w:val="single" w:sz="4" w:space="0" w:color="auto"/>
                    <w:right w:val="single" w:sz="4" w:space="0" w:color="auto"/>
                  </w:tcBorders>
                  <w:hideMark/>
                </w:tcPr>
                <w:p w14:paraId="0FB3DABA"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8</w:t>
                  </w:r>
                </w:p>
              </w:tc>
              <w:tc>
                <w:tcPr>
                  <w:tcW w:w="850" w:type="dxa"/>
                  <w:tcBorders>
                    <w:top w:val="nil"/>
                    <w:left w:val="nil"/>
                    <w:bottom w:val="single" w:sz="4" w:space="0" w:color="auto"/>
                    <w:right w:val="single" w:sz="4" w:space="0" w:color="auto"/>
                  </w:tcBorders>
                  <w:hideMark/>
                </w:tcPr>
                <w:p w14:paraId="01DADE00"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9</w:t>
                  </w:r>
                </w:p>
              </w:tc>
              <w:tc>
                <w:tcPr>
                  <w:tcW w:w="1200" w:type="dxa"/>
                  <w:tcBorders>
                    <w:top w:val="nil"/>
                    <w:left w:val="nil"/>
                    <w:bottom w:val="single" w:sz="4" w:space="0" w:color="auto"/>
                    <w:right w:val="single" w:sz="4" w:space="0" w:color="auto"/>
                  </w:tcBorders>
                  <w:hideMark/>
                </w:tcPr>
                <w:p w14:paraId="448363F7" w14:textId="77777777" w:rsidR="004E1670" w:rsidRPr="004E4EB1" w:rsidRDefault="004E1670" w:rsidP="009D43C8">
                  <w:pPr>
                    <w:spacing w:before="120" w:line="240" w:lineRule="auto"/>
                    <w:jc w:val="center"/>
                    <w:rPr>
                      <w:i/>
                      <w:iCs/>
                      <w:sz w:val="24"/>
                      <w:szCs w:val="24"/>
                      <w:lang w:val="en-US" w:eastAsia="en-US"/>
                    </w:rPr>
                  </w:pPr>
                  <w:r w:rsidRPr="004E4EB1">
                    <w:rPr>
                      <w:i/>
                      <w:iCs/>
                      <w:sz w:val="24"/>
                      <w:szCs w:val="24"/>
                      <w:lang w:val="en-US" w:eastAsia="en-US"/>
                    </w:rPr>
                    <w:t>10</w:t>
                  </w:r>
                </w:p>
              </w:tc>
              <w:tc>
                <w:tcPr>
                  <w:tcW w:w="643" w:type="dxa"/>
                  <w:tcBorders>
                    <w:top w:val="nil"/>
                    <w:left w:val="nil"/>
                    <w:bottom w:val="single" w:sz="4" w:space="0" w:color="auto"/>
                    <w:right w:val="single" w:sz="4" w:space="0" w:color="auto"/>
                  </w:tcBorders>
                  <w:hideMark/>
                </w:tcPr>
                <w:p w14:paraId="7F9EDCE3" w14:textId="77777777" w:rsidR="004E1670" w:rsidRPr="004E4EB1" w:rsidRDefault="004E1670" w:rsidP="004E1670">
                  <w:pPr>
                    <w:spacing w:after="0" w:line="240" w:lineRule="auto"/>
                    <w:jc w:val="center"/>
                    <w:rPr>
                      <w:i/>
                      <w:iCs/>
                      <w:sz w:val="20"/>
                      <w:szCs w:val="20"/>
                      <w:lang w:val="en-US" w:eastAsia="en-US"/>
                    </w:rPr>
                  </w:pPr>
                  <w:r w:rsidRPr="004E4EB1">
                    <w:rPr>
                      <w:i/>
                      <w:iCs/>
                      <w:sz w:val="20"/>
                      <w:szCs w:val="20"/>
                      <w:lang w:val="en-US" w:eastAsia="en-US"/>
                    </w:rPr>
                    <w:t>11</w:t>
                  </w:r>
                </w:p>
              </w:tc>
            </w:tr>
            <w:tr w:rsidR="004E4EB1" w:rsidRPr="004E4EB1" w14:paraId="51F6B01D" w14:textId="77777777" w:rsidTr="00EC2D78">
              <w:trPr>
                <w:trHeight w:val="465"/>
              </w:trPr>
              <w:tc>
                <w:tcPr>
                  <w:tcW w:w="561" w:type="dxa"/>
                  <w:tcBorders>
                    <w:top w:val="nil"/>
                    <w:left w:val="single" w:sz="4" w:space="0" w:color="auto"/>
                    <w:bottom w:val="single" w:sz="4" w:space="0" w:color="auto"/>
                    <w:right w:val="single" w:sz="4" w:space="0" w:color="auto"/>
                  </w:tcBorders>
                </w:tcPr>
                <w:p w14:paraId="13619FAC"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1</w:t>
                  </w:r>
                </w:p>
              </w:tc>
              <w:tc>
                <w:tcPr>
                  <w:tcW w:w="5251" w:type="dxa"/>
                  <w:tcBorders>
                    <w:top w:val="nil"/>
                    <w:left w:val="nil"/>
                    <w:bottom w:val="single" w:sz="4" w:space="0" w:color="auto"/>
                    <w:right w:val="single" w:sz="4" w:space="0" w:color="auto"/>
                  </w:tcBorders>
                  <w:hideMark/>
                </w:tcPr>
                <w:p w14:paraId="23373565"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Ủy viên ban thường vụ đảng ủy cơ sở</w:t>
                  </w:r>
                </w:p>
              </w:tc>
              <w:tc>
                <w:tcPr>
                  <w:tcW w:w="851" w:type="dxa"/>
                  <w:tcBorders>
                    <w:top w:val="nil"/>
                    <w:left w:val="nil"/>
                    <w:bottom w:val="single" w:sz="4" w:space="0" w:color="auto"/>
                    <w:right w:val="single" w:sz="4" w:space="0" w:color="auto"/>
                  </w:tcBorders>
                </w:tcPr>
                <w:p w14:paraId="1808281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M17</w:t>
                  </w:r>
                </w:p>
              </w:tc>
              <w:tc>
                <w:tcPr>
                  <w:tcW w:w="1134" w:type="dxa"/>
                  <w:tcBorders>
                    <w:top w:val="nil"/>
                    <w:left w:val="nil"/>
                    <w:bottom w:val="single" w:sz="4" w:space="0" w:color="auto"/>
                    <w:right w:val="single" w:sz="4" w:space="0" w:color="auto"/>
                  </w:tcBorders>
                  <w:hideMark/>
                </w:tcPr>
                <w:p w14:paraId="0BF7411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2787F7ED"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263F154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5D1FA73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225E0CAC"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0D18DE5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0E17018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23A37CC7"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26B488A8" w14:textId="77777777" w:rsidTr="00EC2D78">
              <w:trPr>
                <w:trHeight w:val="465"/>
              </w:trPr>
              <w:tc>
                <w:tcPr>
                  <w:tcW w:w="561" w:type="dxa"/>
                  <w:tcBorders>
                    <w:top w:val="nil"/>
                    <w:left w:val="single" w:sz="4" w:space="0" w:color="auto"/>
                    <w:bottom w:val="single" w:sz="4" w:space="0" w:color="auto"/>
                    <w:right w:val="single" w:sz="4" w:space="0" w:color="auto"/>
                  </w:tcBorders>
                </w:tcPr>
                <w:p w14:paraId="7FCF2FDC"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2</w:t>
                  </w:r>
                </w:p>
              </w:tc>
              <w:tc>
                <w:tcPr>
                  <w:tcW w:w="5251" w:type="dxa"/>
                  <w:tcBorders>
                    <w:top w:val="nil"/>
                    <w:left w:val="nil"/>
                    <w:bottom w:val="single" w:sz="4" w:space="0" w:color="auto"/>
                    <w:right w:val="single" w:sz="4" w:space="0" w:color="auto"/>
                  </w:tcBorders>
                  <w:hideMark/>
                </w:tcPr>
                <w:p w14:paraId="4A6BF745"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Ủy viên BCH đảng bộ cơ sở</w:t>
                  </w:r>
                </w:p>
              </w:tc>
              <w:tc>
                <w:tcPr>
                  <w:tcW w:w="851" w:type="dxa"/>
                  <w:tcBorders>
                    <w:top w:val="nil"/>
                    <w:left w:val="nil"/>
                    <w:bottom w:val="single" w:sz="4" w:space="0" w:color="auto"/>
                    <w:right w:val="single" w:sz="4" w:space="0" w:color="auto"/>
                  </w:tcBorders>
                </w:tcPr>
                <w:p w14:paraId="2AF9DEB8"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M18</w:t>
                  </w:r>
                </w:p>
              </w:tc>
              <w:tc>
                <w:tcPr>
                  <w:tcW w:w="1134" w:type="dxa"/>
                  <w:tcBorders>
                    <w:top w:val="nil"/>
                    <w:left w:val="nil"/>
                    <w:bottom w:val="single" w:sz="4" w:space="0" w:color="auto"/>
                    <w:right w:val="single" w:sz="4" w:space="0" w:color="auto"/>
                  </w:tcBorders>
                  <w:hideMark/>
                </w:tcPr>
                <w:p w14:paraId="4EE20BB7"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50E84146"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791CF37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66B42E2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295BBB5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3F2E5697"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6FBCA6DC"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335A351E"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14E50C4B" w14:textId="77777777" w:rsidTr="00EC2D78">
              <w:trPr>
                <w:trHeight w:val="465"/>
              </w:trPr>
              <w:tc>
                <w:tcPr>
                  <w:tcW w:w="561" w:type="dxa"/>
                  <w:tcBorders>
                    <w:top w:val="nil"/>
                    <w:left w:val="single" w:sz="4" w:space="0" w:color="auto"/>
                    <w:bottom w:val="single" w:sz="4" w:space="0" w:color="auto"/>
                    <w:right w:val="single" w:sz="4" w:space="0" w:color="auto"/>
                  </w:tcBorders>
                </w:tcPr>
                <w:p w14:paraId="76EB56D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3</w:t>
                  </w:r>
                </w:p>
              </w:tc>
              <w:tc>
                <w:tcPr>
                  <w:tcW w:w="5251" w:type="dxa"/>
                  <w:tcBorders>
                    <w:top w:val="nil"/>
                    <w:left w:val="nil"/>
                    <w:bottom w:val="single" w:sz="4" w:space="0" w:color="auto"/>
                    <w:right w:val="single" w:sz="4" w:space="0" w:color="auto"/>
                  </w:tcBorders>
                  <w:hideMark/>
                </w:tcPr>
                <w:p w14:paraId="3D6E7C33"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Ủy viên UBKT đảng ủy cơ sở</w:t>
                  </w:r>
                </w:p>
              </w:tc>
              <w:tc>
                <w:tcPr>
                  <w:tcW w:w="851" w:type="dxa"/>
                  <w:tcBorders>
                    <w:top w:val="nil"/>
                    <w:left w:val="nil"/>
                    <w:bottom w:val="single" w:sz="4" w:space="0" w:color="auto"/>
                    <w:right w:val="single" w:sz="4" w:space="0" w:color="auto"/>
                  </w:tcBorders>
                </w:tcPr>
                <w:p w14:paraId="529F762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M19</w:t>
                  </w:r>
                </w:p>
              </w:tc>
              <w:tc>
                <w:tcPr>
                  <w:tcW w:w="1134" w:type="dxa"/>
                  <w:tcBorders>
                    <w:top w:val="nil"/>
                    <w:left w:val="nil"/>
                    <w:bottom w:val="single" w:sz="4" w:space="0" w:color="auto"/>
                    <w:right w:val="single" w:sz="4" w:space="0" w:color="auto"/>
                  </w:tcBorders>
                  <w:hideMark/>
                </w:tcPr>
                <w:p w14:paraId="4A83ECBD"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421DE83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1061C8B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125CF1D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12B5854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58C741B8"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6F3127E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4BD3BC21"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497158B3" w14:textId="77777777" w:rsidTr="00EC2D78">
              <w:trPr>
                <w:cantSplit/>
                <w:trHeight w:val="465"/>
              </w:trPr>
              <w:tc>
                <w:tcPr>
                  <w:tcW w:w="561" w:type="dxa"/>
                  <w:tcBorders>
                    <w:top w:val="nil"/>
                    <w:left w:val="single" w:sz="4" w:space="0" w:color="auto"/>
                    <w:bottom w:val="single" w:sz="4" w:space="0" w:color="auto"/>
                    <w:right w:val="single" w:sz="4" w:space="0" w:color="auto"/>
                  </w:tcBorders>
                </w:tcPr>
                <w:p w14:paraId="3215459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4</w:t>
                  </w:r>
                </w:p>
              </w:tc>
              <w:tc>
                <w:tcPr>
                  <w:tcW w:w="5251" w:type="dxa"/>
                  <w:tcBorders>
                    <w:top w:val="nil"/>
                    <w:left w:val="nil"/>
                    <w:bottom w:val="single" w:sz="4" w:space="0" w:color="auto"/>
                    <w:right w:val="single" w:sz="4" w:space="0" w:color="auto"/>
                  </w:tcBorders>
                  <w:hideMark/>
                </w:tcPr>
                <w:p w14:paraId="751C1329"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Bí thư các đảng bộ bộ phận trực thuộc đảng ủy cơ sở.</w:t>
                  </w:r>
                </w:p>
              </w:tc>
              <w:tc>
                <w:tcPr>
                  <w:tcW w:w="851" w:type="dxa"/>
                  <w:tcBorders>
                    <w:top w:val="nil"/>
                    <w:left w:val="nil"/>
                    <w:bottom w:val="single" w:sz="4" w:space="0" w:color="auto"/>
                    <w:right w:val="single" w:sz="4" w:space="0" w:color="auto"/>
                  </w:tcBorders>
                </w:tcPr>
                <w:p w14:paraId="5118138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M20</w:t>
                  </w:r>
                </w:p>
              </w:tc>
              <w:tc>
                <w:tcPr>
                  <w:tcW w:w="1134" w:type="dxa"/>
                  <w:tcBorders>
                    <w:top w:val="nil"/>
                    <w:left w:val="nil"/>
                    <w:bottom w:val="single" w:sz="4" w:space="0" w:color="auto"/>
                    <w:right w:val="single" w:sz="4" w:space="0" w:color="auto"/>
                  </w:tcBorders>
                  <w:hideMark/>
                </w:tcPr>
                <w:p w14:paraId="23B1801A"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6B8C346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7CC3D7F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0040282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384FF29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6E19A58D"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68F10AA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0231BECC"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149D8211" w14:textId="77777777" w:rsidTr="00EC2D78">
              <w:trPr>
                <w:trHeight w:val="465"/>
              </w:trPr>
              <w:tc>
                <w:tcPr>
                  <w:tcW w:w="561" w:type="dxa"/>
                  <w:tcBorders>
                    <w:top w:val="nil"/>
                    <w:left w:val="single" w:sz="4" w:space="0" w:color="auto"/>
                    <w:bottom w:val="single" w:sz="4" w:space="0" w:color="auto"/>
                    <w:right w:val="single" w:sz="4" w:space="0" w:color="auto"/>
                  </w:tcBorders>
                </w:tcPr>
                <w:p w14:paraId="1C64948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5</w:t>
                  </w:r>
                </w:p>
              </w:tc>
              <w:tc>
                <w:tcPr>
                  <w:tcW w:w="5251" w:type="dxa"/>
                  <w:tcBorders>
                    <w:top w:val="nil"/>
                    <w:left w:val="nil"/>
                    <w:bottom w:val="single" w:sz="4" w:space="0" w:color="auto"/>
                    <w:right w:val="single" w:sz="4" w:space="0" w:color="auto"/>
                  </w:tcBorders>
                  <w:hideMark/>
                </w:tcPr>
                <w:p w14:paraId="59A31D84"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Phó Bí thư các đảng bộ bộ phận trực thuộc đảng ủy cơ sở.</w:t>
                  </w:r>
                </w:p>
              </w:tc>
              <w:tc>
                <w:tcPr>
                  <w:tcW w:w="851" w:type="dxa"/>
                  <w:tcBorders>
                    <w:top w:val="nil"/>
                    <w:left w:val="nil"/>
                    <w:bottom w:val="single" w:sz="4" w:space="0" w:color="auto"/>
                    <w:right w:val="single" w:sz="4" w:space="0" w:color="auto"/>
                  </w:tcBorders>
                </w:tcPr>
                <w:p w14:paraId="61B0314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M21</w:t>
                  </w:r>
                </w:p>
              </w:tc>
              <w:tc>
                <w:tcPr>
                  <w:tcW w:w="1134" w:type="dxa"/>
                  <w:tcBorders>
                    <w:top w:val="nil"/>
                    <w:left w:val="nil"/>
                    <w:bottom w:val="single" w:sz="4" w:space="0" w:color="auto"/>
                    <w:right w:val="single" w:sz="4" w:space="0" w:color="auto"/>
                  </w:tcBorders>
                  <w:hideMark/>
                </w:tcPr>
                <w:p w14:paraId="3F60942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772101B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484CEB35"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49E81C9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689E43A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1A96DD67"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28B8699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45B6E5DF"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39CBDEF2" w14:textId="77777777" w:rsidTr="00EC2D78">
              <w:trPr>
                <w:trHeight w:val="465"/>
              </w:trPr>
              <w:tc>
                <w:tcPr>
                  <w:tcW w:w="561" w:type="dxa"/>
                  <w:tcBorders>
                    <w:top w:val="nil"/>
                    <w:left w:val="single" w:sz="4" w:space="0" w:color="auto"/>
                    <w:bottom w:val="single" w:sz="4" w:space="0" w:color="auto"/>
                    <w:right w:val="single" w:sz="4" w:space="0" w:color="auto"/>
                  </w:tcBorders>
                </w:tcPr>
                <w:p w14:paraId="799388C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6</w:t>
                  </w:r>
                </w:p>
              </w:tc>
              <w:tc>
                <w:tcPr>
                  <w:tcW w:w="5251" w:type="dxa"/>
                  <w:tcBorders>
                    <w:top w:val="nil"/>
                    <w:left w:val="nil"/>
                    <w:bottom w:val="single" w:sz="4" w:space="0" w:color="auto"/>
                    <w:right w:val="single" w:sz="4" w:space="0" w:color="auto"/>
                  </w:tcBorders>
                  <w:hideMark/>
                </w:tcPr>
                <w:p w14:paraId="2BF37338"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Bí thư các chi bộ trực thuộc đảng ủy cơ sở.</w:t>
                  </w:r>
                </w:p>
              </w:tc>
              <w:tc>
                <w:tcPr>
                  <w:tcW w:w="851" w:type="dxa"/>
                  <w:tcBorders>
                    <w:top w:val="nil"/>
                    <w:left w:val="nil"/>
                    <w:bottom w:val="single" w:sz="4" w:space="0" w:color="auto"/>
                    <w:right w:val="single" w:sz="4" w:space="0" w:color="auto"/>
                  </w:tcBorders>
                </w:tcPr>
                <w:p w14:paraId="3597E9E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M22</w:t>
                  </w:r>
                </w:p>
              </w:tc>
              <w:tc>
                <w:tcPr>
                  <w:tcW w:w="1134" w:type="dxa"/>
                  <w:tcBorders>
                    <w:top w:val="nil"/>
                    <w:left w:val="nil"/>
                    <w:bottom w:val="single" w:sz="4" w:space="0" w:color="auto"/>
                    <w:right w:val="single" w:sz="4" w:space="0" w:color="auto"/>
                  </w:tcBorders>
                  <w:hideMark/>
                </w:tcPr>
                <w:p w14:paraId="1FF55CD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22F6C19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6F6D03B5"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443438C1"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227223A6"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0FCE617D"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7B7EA52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449240C7"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2480D9A6" w14:textId="77777777" w:rsidTr="00EC2D78">
              <w:trPr>
                <w:trHeight w:val="465"/>
              </w:trPr>
              <w:tc>
                <w:tcPr>
                  <w:tcW w:w="561" w:type="dxa"/>
                  <w:tcBorders>
                    <w:top w:val="nil"/>
                    <w:left w:val="single" w:sz="4" w:space="0" w:color="auto"/>
                    <w:bottom w:val="single" w:sz="4" w:space="0" w:color="auto"/>
                    <w:right w:val="single" w:sz="4" w:space="0" w:color="auto"/>
                  </w:tcBorders>
                </w:tcPr>
                <w:p w14:paraId="5D34BCC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7</w:t>
                  </w:r>
                </w:p>
              </w:tc>
              <w:tc>
                <w:tcPr>
                  <w:tcW w:w="5251" w:type="dxa"/>
                  <w:tcBorders>
                    <w:top w:val="nil"/>
                    <w:left w:val="nil"/>
                    <w:bottom w:val="single" w:sz="4" w:space="0" w:color="auto"/>
                    <w:right w:val="single" w:sz="4" w:space="0" w:color="auto"/>
                  </w:tcBorders>
                  <w:hideMark/>
                </w:tcPr>
                <w:p w14:paraId="4B3B40D0"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Phó Bí thư các chi bộ trực thuộc đảng ủy cơ sở.</w:t>
                  </w:r>
                </w:p>
              </w:tc>
              <w:tc>
                <w:tcPr>
                  <w:tcW w:w="851" w:type="dxa"/>
                  <w:tcBorders>
                    <w:top w:val="nil"/>
                    <w:left w:val="nil"/>
                    <w:bottom w:val="single" w:sz="4" w:space="0" w:color="auto"/>
                    <w:right w:val="single" w:sz="4" w:space="0" w:color="auto"/>
                  </w:tcBorders>
                </w:tcPr>
                <w:p w14:paraId="3B32449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M23</w:t>
                  </w:r>
                </w:p>
              </w:tc>
              <w:tc>
                <w:tcPr>
                  <w:tcW w:w="1134" w:type="dxa"/>
                  <w:tcBorders>
                    <w:top w:val="nil"/>
                    <w:left w:val="nil"/>
                    <w:bottom w:val="single" w:sz="4" w:space="0" w:color="auto"/>
                    <w:right w:val="single" w:sz="4" w:space="0" w:color="auto"/>
                  </w:tcBorders>
                  <w:hideMark/>
                </w:tcPr>
                <w:p w14:paraId="127DB38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7B5C88F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27FE9C6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6DC227CD"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4C7DD94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1304A78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349A89E8"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27A949CC"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312C3182" w14:textId="77777777" w:rsidTr="00EC2D78">
              <w:trPr>
                <w:trHeight w:val="465"/>
              </w:trPr>
              <w:tc>
                <w:tcPr>
                  <w:tcW w:w="561" w:type="dxa"/>
                  <w:tcBorders>
                    <w:top w:val="nil"/>
                    <w:left w:val="single" w:sz="4" w:space="0" w:color="auto"/>
                    <w:bottom w:val="single" w:sz="4" w:space="0" w:color="auto"/>
                    <w:right w:val="single" w:sz="4" w:space="0" w:color="auto"/>
                  </w:tcBorders>
                </w:tcPr>
                <w:p w14:paraId="7E2A742B"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8</w:t>
                  </w:r>
                </w:p>
              </w:tc>
              <w:tc>
                <w:tcPr>
                  <w:tcW w:w="5251" w:type="dxa"/>
                  <w:tcBorders>
                    <w:top w:val="nil"/>
                    <w:left w:val="nil"/>
                    <w:bottom w:val="single" w:sz="4" w:space="0" w:color="auto"/>
                    <w:right w:val="single" w:sz="4" w:space="0" w:color="auto"/>
                  </w:tcBorders>
                  <w:hideMark/>
                </w:tcPr>
                <w:p w14:paraId="3DB77EAC"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Bí thư các chi bộ trực thuộc các đảng ủy bộ phận.</w:t>
                  </w:r>
                </w:p>
              </w:tc>
              <w:tc>
                <w:tcPr>
                  <w:tcW w:w="851" w:type="dxa"/>
                  <w:tcBorders>
                    <w:top w:val="nil"/>
                    <w:left w:val="nil"/>
                    <w:bottom w:val="single" w:sz="4" w:space="0" w:color="auto"/>
                    <w:right w:val="single" w:sz="4" w:space="0" w:color="auto"/>
                  </w:tcBorders>
                </w:tcPr>
                <w:p w14:paraId="4383597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M24</w:t>
                  </w:r>
                </w:p>
              </w:tc>
              <w:tc>
                <w:tcPr>
                  <w:tcW w:w="1134" w:type="dxa"/>
                  <w:tcBorders>
                    <w:top w:val="nil"/>
                    <w:left w:val="nil"/>
                    <w:bottom w:val="single" w:sz="4" w:space="0" w:color="auto"/>
                    <w:right w:val="single" w:sz="4" w:space="0" w:color="auto"/>
                  </w:tcBorders>
                  <w:hideMark/>
                </w:tcPr>
                <w:p w14:paraId="210AE612"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3A2905D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52D23058"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649589FE"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57DBAFE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21F95BC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7643007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0374C167"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788A19FB" w14:textId="77777777" w:rsidTr="00EC2D78">
              <w:trPr>
                <w:trHeight w:val="465"/>
              </w:trPr>
              <w:tc>
                <w:tcPr>
                  <w:tcW w:w="561" w:type="dxa"/>
                  <w:tcBorders>
                    <w:top w:val="nil"/>
                    <w:left w:val="single" w:sz="4" w:space="0" w:color="auto"/>
                    <w:bottom w:val="single" w:sz="4" w:space="0" w:color="auto"/>
                    <w:right w:val="single" w:sz="4" w:space="0" w:color="auto"/>
                  </w:tcBorders>
                </w:tcPr>
                <w:p w14:paraId="07741EB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9</w:t>
                  </w:r>
                </w:p>
              </w:tc>
              <w:tc>
                <w:tcPr>
                  <w:tcW w:w="5251" w:type="dxa"/>
                  <w:tcBorders>
                    <w:top w:val="nil"/>
                    <w:left w:val="nil"/>
                    <w:bottom w:val="single" w:sz="4" w:space="0" w:color="auto"/>
                    <w:right w:val="single" w:sz="4" w:space="0" w:color="auto"/>
                  </w:tcBorders>
                  <w:hideMark/>
                </w:tcPr>
                <w:p w14:paraId="0CCA5DAC"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Phó Bí thư các chi bộ trực thuộc các đảng ủy bộ phận.</w:t>
                  </w:r>
                </w:p>
              </w:tc>
              <w:tc>
                <w:tcPr>
                  <w:tcW w:w="851" w:type="dxa"/>
                  <w:tcBorders>
                    <w:top w:val="nil"/>
                    <w:left w:val="nil"/>
                    <w:bottom w:val="single" w:sz="4" w:space="0" w:color="auto"/>
                    <w:right w:val="single" w:sz="4" w:space="0" w:color="auto"/>
                  </w:tcBorders>
                </w:tcPr>
                <w:p w14:paraId="4A783C2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M25</w:t>
                  </w:r>
                </w:p>
              </w:tc>
              <w:tc>
                <w:tcPr>
                  <w:tcW w:w="1134" w:type="dxa"/>
                  <w:tcBorders>
                    <w:top w:val="nil"/>
                    <w:left w:val="nil"/>
                    <w:bottom w:val="single" w:sz="4" w:space="0" w:color="auto"/>
                    <w:right w:val="single" w:sz="4" w:space="0" w:color="auto"/>
                  </w:tcBorders>
                  <w:hideMark/>
                </w:tcPr>
                <w:p w14:paraId="01A814D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283319F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4B7837F4"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5E077075"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5E720E5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589E327E"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4803FFC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nil"/>
                    <w:left w:val="nil"/>
                    <w:bottom w:val="single" w:sz="4" w:space="0" w:color="auto"/>
                    <w:right w:val="single" w:sz="4" w:space="0" w:color="auto"/>
                  </w:tcBorders>
                  <w:hideMark/>
                </w:tcPr>
                <w:p w14:paraId="5C77BC92" w14:textId="77777777" w:rsidR="004E1670" w:rsidRPr="004E4EB1" w:rsidRDefault="004E1670" w:rsidP="009D43C8">
                  <w:pPr>
                    <w:spacing w:after="0" w:line="240" w:lineRule="auto"/>
                    <w:jc w:val="left"/>
                    <w:rPr>
                      <w:i/>
                      <w:iCs/>
                      <w:sz w:val="20"/>
                      <w:szCs w:val="20"/>
                      <w:lang w:val="en-US" w:eastAsia="en-US"/>
                    </w:rPr>
                  </w:pPr>
                  <w:r w:rsidRPr="004E4EB1">
                    <w:rPr>
                      <w:i/>
                      <w:iCs/>
                      <w:sz w:val="20"/>
                      <w:szCs w:val="20"/>
                      <w:lang w:val="en-US" w:eastAsia="en-US"/>
                    </w:rPr>
                    <w:t> </w:t>
                  </w:r>
                </w:p>
              </w:tc>
            </w:tr>
            <w:tr w:rsidR="004E4EB1" w:rsidRPr="004E4EB1" w14:paraId="055A4543" w14:textId="77777777" w:rsidTr="009D43C8">
              <w:trPr>
                <w:trHeight w:val="283"/>
              </w:trPr>
              <w:tc>
                <w:tcPr>
                  <w:tcW w:w="561" w:type="dxa"/>
                  <w:tcBorders>
                    <w:top w:val="nil"/>
                    <w:left w:val="single" w:sz="4" w:space="0" w:color="auto"/>
                    <w:bottom w:val="single" w:sz="4" w:space="0" w:color="auto"/>
                    <w:right w:val="single" w:sz="4" w:space="0" w:color="auto"/>
                  </w:tcBorders>
                </w:tcPr>
                <w:p w14:paraId="6513B66E"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10</w:t>
                  </w:r>
                </w:p>
              </w:tc>
              <w:tc>
                <w:tcPr>
                  <w:tcW w:w="5251" w:type="dxa"/>
                  <w:tcBorders>
                    <w:top w:val="nil"/>
                    <w:left w:val="nil"/>
                    <w:bottom w:val="single" w:sz="4" w:space="0" w:color="auto"/>
                    <w:right w:val="single" w:sz="4" w:space="0" w:color="auto"/>
                  </w:tcBorders>
                  <w:hideMark/>
                </w:tcPr>
                <w:p w14:paraId="404A8ABA"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Trưởng phòng, Phó Trưởng phòng (và tương đương).</w:t>
                  </w:r>
                </w:p>
              </w:tc>
              <w:tc>
                <w:tcPr>
                  <w:tcW w:w="851" w:type="dxa"/>
                  <w:tcBorders>
                    <w:top w:val="nil"/>
                    <w:left w:val="nil"/>
                    <w:bottom w:val="single" w:sz="4" w:space="0" w:color="auto"/>
                    <w:right w:val="single" w:sz="4" w:space="0" w:color="auto"/>
                  </w:tcBorders>
                </w:tcPr>
                <w:p w14:paraId="06B8E993"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M26</w:t>
                  </w:r>
                </w:p>
              </w:tc>
              <w:tc>
                <w:tcPr>
                  <w:tcW w:w="1134" w:type="dxa"/>
                  <w:tcBorders>
                    <w:top w:val="nil"/>
                    <w:left w:val="nil"/>
                    <w:bottom w:val="single" w:sz="4" w:space="0" w:color="auto"/>
                    <w:right w:val="single" w:sz="4" w:space="0" w:color="auto"/>
                  </w:tcBorders>
                  <w:hideMark/>
                </w:tcPr>
                <w:p w14:paraId="7EE5645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75" w:type="dxa"/>
                  <w:tcBorders>
                    <w:top w:val="nil"/>
                    <w:left w:val="nil"/>
                    <w:bottom w:val="single" w:sz="4" w:space="0" w:color="auto"/>
                    <w:right w:val="single" w:sz="4" w:space="0" w:color="auto"/>
                  </w:tcBorders>
                  <w:hideMark/>
                </w:tcPr>
                <w:p w14:paraId="414884A7"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3" w:type="dxa"/>
                  <w:tcBorders>
                    <w:top w:val="nil"/>
                    <w:left w:val="nil"/>
                    <w:bottom w:val="single" w:sz="4" w:space="0" w:color="auto"/>
                    <w:right w:val="single" w:sz="4" w:space="0" w:color="auto"/>
                  </w:tcBorders>
                  <w:hideMark/>
                </w:tcPr>
                <w:p w14:paraId="1615C320"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992" w:type="dxa"/>
                  <w:tcBorders>
                    <w:top w:val="nil"/>
                    <w:left w:val="nil"/>
                    <w:bottom w:val="single" w:sz="4" w:space="0" w:color="auto"/>
                    <w:right w:val="single" w:sz="4" w:space="0" w:color="auto"/>
                  </w:tcBorders>
                  <w:hideMark/>
                </w:tcPr>
                <w:p w14:paraId="5BEB6EE7"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134" w:type="dxa"/>
                  <w:tcBorders>
                    <w:top w:val="nil"/>
                    <w:left w:val="nil"/>
                    <w:bottom w:val="single" w:sz="4" w:space="0" w:color="auto"/>
                    <w:right w:val="single" w:sz="4" w:space="0" w:color="auto"/>
                  </w:tcBorders>
                  <w:hideMark/>
                </w:tcPr>
                <w:p w14:paraId="720A6A4F"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850" w:type="dxa"/>
                  <w:tcBorders>
                    <w:top w:val="nil"/>
                    <w:left w:val="nil"/>
                    <w:bottom w:val="single" w:sz="4" w:space="0" w:color="auto"/>
                    <w:right w:val="single" w:sz="4" w:space="0" w:color="auto"/>
                  </w:tcBorders>
                  <w:hideMark/>
                </w:tcPr>
                <w:p w14:paraId="149D431A"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1200" w:type="dxa"/>
                  <w:tcBorders>
                    <w:top w:val="nil"/>
                    <w:left w:val="nil"/>
                    <w:bottom w:val="single" w:sz="4" w:space="0" w:color="auto"/>
                    <w:right w:val="single" w:sz="4" w:space="0" w:color="auto"/>
                  </w:tcBorders>
                  <w:hideMark/>
                </w:tcPr>
                <w:p w14:paraId="7023ED39" w14:textId="77777777" w:rsidR="004E1670" w:rsidRPr="004E4EB1" w:rsidRDefault="004E1670" w:rsidP="009D43C8">
                  <w:pPr>
                    <w:spacing w:before="120" w:line="240" w:lineRule="auto"/>
                    <w:jc w:val="center"/>
                    <w:rPr>
                      <w:sz w:val="24"/>
                      <w:szCs w:val="24"/>
                      <w:lang w:val="en-US" w:eastAsia="en-US"/>
                    </w:rPr>
                  </w:pPr>
                  <w:r w:rsidRPr="004E4EB1">
                    <w:rPr>
                      <w:sz w:val="24"/>
                      <w:szCs w:val="24"/>
                      <w:lang w:val="en-US" w:eastAsia="en-US"/>
                    </w:rPr>
                    <w:t> </w:t>
                  </w:r>
                </w:p>
              </w:tc>
              <w:tc>
                <w:tcPr>
                  <w:tcW w:w="643" w:type="dxa"/>
                  <w:tcBorders>
                    <w:top w:val="single" w:sz="4" w:space="0" w:color="auto"/>
                    <w:left w:val="single" w:sz="4" w:space="0" w:color="auto"/>
                    <w:bottom w:val="single" w:sz="4" w:space="0" w:color="auto"/>
                    <w:right w:val="single" w:sz="4" w:space="0" w:color="auto"/>
                  </w:tcBorders>
                  <w:vAlign w:val="center"/>
                  <w:hideMark/>
                </w:tcPr>
                <w:p w14:paraId="2D508710" w14:textId="77777777" w:rsidR="004E1670" w:rsidRPr="004E4EB1" w:rsidRDefault="004E1670" w:rsidP="009D43C8">
                  <w:pPr>
                    <w:spacing w:after="0" w:line="240" w:lineRule="auto"/>
                    <w:jc w:val="left"/>
                    <w:rPr>
                      <w:i/>
                      <w:iCs/>
                      <w:sz w:val="20"/>
                      <w:szCs w:val="20"/>
                      <w:lang w:val="en-US" w:eastAsia="en-US"/>
                    </w:rPr>
                  </w:pPr>
                </w:p>
              </w:tc>
            </w:tr>
            <w:tr w:rsidR="004E4EB1" w:rsidRPr="004E4EB1" w14:paraId="2CB862C3" w14:textId="77777777" w:rsidTr="009D43C8">
              <w:trPr>
                <w:trHeight w:val="286"/>
              </w:trPr>
              <w:tc>
                <w:tcPr>
                  <w:tcW w:w="561" w:type="dxa"/>
                  <w:tcBorders>
                    <w:top w:val="nil"/>
                    <w:left w:val="single" w:sz="4" w:space="0" w:color="auto"/>
                    <w:bottom w:val="single" w:sz="4" w:space="0" w:color="auto"/>
                    <w:right w:val="single" w:sz="4" w:space="0" w:color="auto"/>
                  </w:tcBorders>
                </w:tcPr>
                <w:p w14:paraId="731FC3A6" w14:textId="77777777" w:rsidR="004E1670" w:rsidRPr="004E4EB1" w:rsidRDefault="004E1670" w:rsidP="009D43C8">
                  <w:pPr>
                    <w:spacing w:before="120" w:line="240" w:lineRule="auto"/>
                    <w:jc w:val="center"/>
                    <w:rPr>
                      <w:sz w:val="24"/>
                      <w:szCs w:val="24"/>
                      <w:lang w:val="en-US" w:eastAsia="en-US"/>
                    </w:rPr>
                  </w:pPr>
                </w:p>
              </w:tc>
              <w:tc>
                <w:tcPr>
                  <w:tcW w:w="5251" w:type="dxa"/>
                  <w:tcBorders>
                    <w:top w:val="nil"/>
                    <w:left w:val="nil"/>
                    <w:bottom w:val="single" w:sz="4" w:space="0" w:color="auto"/>
                    <w:right w:val="single" w:sz="4" w:space="0" w:color="auto"/>
                  </w:tcBorders>
                </w:tcPr>
                <w:p w14:paraId="24A1ACDF" w14:textId="77777777" w:rsidR="004E1670" w:rsidRPr="004E4EB1" w:rsidRDefault="004E1670" w:rsidP="009D43C8">
                  <w:pPr>
                    <w:spacing w:before="120" w:line="240" w:lineRule="auto"/>
                    <w:jc w:val="left"/>
                    <w:rPr>
                      <w:sz w:val="24"/>
                      <w:szCs w:val="24"/>
                      <w:lang w:val="en-US" w:eastAsia="en-US"/>
                    </w:rPr>
                  </w:pPr>
                  <w:r w:rsidRPr="004E4EB1">
                    <w:rPr>
                      <w:sz w:val="24"/>
                      <w:szCs w:val="24"/>
                      <w:lang w:val="en-US" w:eastAsia="en-US"/>
                    </w:rPr>
                    <w:t>Tổng cộng</w:t>
                  </w:r>
                </w:p>
              </w:tc>
              <w:tc>
                <w:tcPr>
                  <w:tcW w:w="851" w:type="dxa"/>
                  <w:tcBorders>
                    <w:top w:val="nil"/>
                    <w:left w:val="nil"/>
                    <w:bottom w:val="single" w:sz="4" w:space="0" w:color="auto"/>
                    <w:right w:val="single" w:sz="4" w:space="0" w:color="auto"/>
                  </w:tcBorders>
                </w:tcPr>
                <w:p w14:paraId="69719A56" w14:textId="77777777" w:rsidR="004E1670" w:rsidRPr="004E4EB1" w:rsidRDefault="004E1670" w:rsidP="009D43C8">
                  <w:pPr>
                    <w:spacing w:before="120" w:line="240" w:lineRule="auto"/>
                    <w:jc w:val="center"/>
                    <w:rPr>
                      <w:sz w:val="24"/>
                      <w:szCs w:val="24"/>
                      <w:lang w:val="en-US" w:eastAsia="en-US"/>
                    </w:rPr>
                  </w:pPr>
                </w:p>
              </w:tc>
              <w:tc>
                <w:tcPr>
                  <w:tcW w:w="1134" w:type="dxa"/>
                  <w:tcBorders>
                    <w:top w:val="nil"/>
                    <w:left w:val="nil"/>
                    <w:bottom w:val="single" w:sz="4" w:space="0" w:color="auto"/>
                    <w:right w:val="single" w:sz="4" w:space="0" w:color="auto"/>
                  </w:tcBorders>
                </w:tcPr>
                <w:p w14:paraId="463ABF57" w14:textId="77777777" w:rsidR="004E1670" w:rsidRPr="004E4EB1" w:rsidRDefault="004E1670" w:rsidP="009D43C8">
                  <w:pPr>
                    <w:spacing w:before="120" w:line="240" w:lineRule="auto"/>
                    <w:jc w:val="center"/>
                    <w:rPr>
                      <w:sz w:val="24"/>
                      <w:szCs w:val="24"/>
                      <w:lang w:val="en-US" w:eastAsia="en-US"/>
                    </w:rPr>
                  </w:pPr>
                </w:p>
              </w:tc>
              <w:tc>
                <w:tcPr>
                  <w:tcW w:w="1275" w:type="dxa"/>
                  <w:tcBorders>
                    <w:top w:val="nil"/>
                    <w:left w:val="nil"/>
                    <w:bottom w:val="single" w:sz="4" w:space="0" w:color="auto"/>
                    <w:right w:val="single" w:sz="4" w:space="0" w:color="auto"/>
                  </w:tcBorders>
                </w:tcPr>
                <w:p w14:paraId="56CB4E3C" w14:textId="77777777" w:rsidR="004E1670" w:rsidRPr="004E4EB1" w:rsidRDefault="004E1670" w:rsidP="009D43C8">
                  <w:pPr>
                    <w:spacing w:before="120" w:line="240" w:lineRule="auto"/>
                    <w:jc w:val="center"/>
                    <w:rPr>
                      <w:sz w:val="24"/>
                      <w:szCs w:val="24"/>
                      <w:lang w:val="en-US" w:eastAsia="en-US"/>
                    </w:rPr>
                  </w:pPr>
                </w:p>
              </w:tc>
              <w:tc>
                <w:tcPr>
                  <w:tcW w:w="993" w:type="dxa"/>
                  <w:tcBorders>
                    <w:top w:val="nil"/>
                    <w:left w:val="nil"/>
                    <w:bottom w:val="single" w:sz="4" w:space="0" w:color="auto"/>
                    <w:right w:val="single" w:sz="4" w:space="0" w:color="auto"/>
                  </w:tcBorders>
                </w:tcPr>
                <w:p w14:paraId="508547A3" w14:textId="77777777" w:rsidR="004E1670" w:rsidRPr="004E4EB1" w:rsidRDefault="004E1670" w:rsidP="009D43C8">
                  <w:pPr>
                    <w:spacing w:before="120" w:line="240" w:lineRule="auto"/>
                    <w:jc w:val="center"/>
                    <w:rPr>
                      <w:sz w:val="24"/>
                      <w:szCs w:val="24"/>
                      <w:lang w:val="en-US" w:eastAsia="en-US"/>
                    </w:rPr>
                  </w:pPr>
                </w:p>
              </w:tc>
              <w:tc>
                <w:tcPr>
                  <w:tcW w:w="992" w:type="dxa"/>
                  <w:tcBorders>
                    <w:top w:val="nil"/>
                    <w:left w:val="nil"/>
                    <w:bottom w:val="single" w:sz="4" w:space="0" w:color="auto"/>
                    <w:right w:val="single" w:sz="4" w:space="0" w:color="auto"/>
                  </w:tcBorders>
                </w:tcPr>
                <w:p w14:paraId="241A0B03" w14:textId="77777777" w:rsidR="004E1670" w:rsidRPr="004E4EB1" w:rsidRDefault="004E1670" w:rsidP="009D43C8">
                  <w:pPr>
                    <w:spacing w:before="120" w:line="240" w:lineRule="auto"/>
                    <w:jc w:val="center"/>
                    <w:rPr>
                      <w:sz w:val="24"/>
                      <w:szCs w:val="24"/>
                      <w:lang w:val="en-US" w:eastAsia="en-US"/>
                    </w:rPr>
                  </w:pPr>
                </w:p>
              </w:tc>
              <w:tc>
                <w:tcPr>
                  <w:tcW w:w="1134" w:type="dxa"/>
                  <w:tcBorders>
                    <w:top w:val="nil"/>
                    <w:left w:val="nil"/>
                    <w:bottom w:val="single" w:sz="4" w:space="0" w:color="auto"/>
                    <w:right w:val="single" w:sz="4" w:space="0" w:color="auto"/>
                  </w:tcBorders>
                </w:tcPr>
                <w:p w14:paraId="162540EB" w14:textId="77777777" w:rsidR="004E1670" w:rsidRPr="004E4EB1" w:rsidRDefault="004E1670" w:rsidP="009D43C8">
                  <w:pPr>
                    <w:spacing w:before="120" w:line="240" w:lineRule="auto"/>
                    <w:jc w:val="center"/>
                    <w:rPr>
                      <w:sz w:val="24"/>
                      <w:szCs w:val="24"/>
                      <w:lang w:val="en-US" w:eastAsia="en-US"/>
                    </w:rPr>
                  </w:pPr>
                </w:p>
              </w:tc>
              <w:tc>
                <w:tcPr>
                  <w:tcW w:w="850" w:type="dxa"/>
                  <w:tcBorders>
                    <w:top w:val="nil"/>
                    <w:left w:val="nil"/>
                    <w:bottom w:val="single" w:sz="4" w:space="0" w:color="auto"/>
                    <w:right w:val="single" w:sz="4" w:space="0" w:color="auto"/>
                  </w:tcBorders>
                </w:tcPr>
                <w:p w14:paraId="2E382E25" w14:textId="77777777" w:rsidR="004E1670" w:rsidRPr="004E4EB1" w:rsidRDefault="004E1670" w:rsidP="009D43C8">
                  <w:pPr>
                    <w:spacing w:before="120" w:line="240" w:lineRule="auto"/>
                    <w:jc w:val="center"/>
                    <w:rPr>
                      <w:sz w:val="24"/>
                      <w:szCs w:val="24"/>
                      <w:lang w:val="en-US" w:eastAsia="en-US"/>
                    </w:rPr>
                  </w:pPr>
                </w:p>
              </w:tc>
              <w:tc>
                <w:tcPr>
                  <w:tcW w:w="1200" w:type="dxa"/>
                  <w:tcBorders>
                    <w:top w:val="nil"/>
                    <w:left w:val="nil"/>
                    <w:bottom w:val="single" w:sz="4" w:space="0" w:color="auto"/>
                    <w:right w:val="single" w:sz="4" w:space="0" w:color="auto"/>
                  </w:tcBorders>
                </w:tcPr>
                <w:p w14:paraId="3C4F12D0" w14:textId="77777777" w:rsidR="004E1670" w:rsidRPr="004E4EB1" w:rsidRDefault="004E1670" w:rsidP="009D43C8">
                  <w:pPr>
                    <w:spacing w:before="120" w:line="240" w:lineRule="auto"/>
                    <w:jc w:val="center"/>
                    <w:rPr>
                      <w:sz w:val="24"/>
                      <w:szCs w:val="24"/>
                      <w:lang w:val="en-US" w:eastAsia="en-US"/>
                    </w:rPr>
                  </w:pPr>
                </w:p>
              </w:tc>
              <w:tc>
                <w:tcPr>
                  <w:tcW w:w="643" w:type="dxa"/>
                  <w:tcBorders>
                    <w:left w:val="single" w:sz="4" w:space="0" w:color="auto"/>
                    <w:bottom w:val="single" w:sz="4" w:space="0" w:color="auto"/>
                    <w:right w:val="single" w:sz="4" w:space="0" w:color="auto"/>
                  </w:tcBorders>
                </w:tcPr>
                <w:p w14:paraId="40919971" w14:textId="77777777" w:rsidR="004E1670" w:rsidRPr="004E4EB1" w:rsidRDefault="004E1670" w:rsidP="009D43C8">
                  <w:pPr>
                    <w:spacing w:after="0" w:line="240" w:lineRule="auto"/>
                    <w:jc w:val="left"/>
                    <w:rPr>
                      <w:i/>
                      <w:iCs/>
                      <w:sz w:val="20"/>
                      <w:szCs w:val="20"/>
                      <w:lang w:val="en-US" w:eastAsia="en-US"/>
                    </w:rPr>
                  </w:pPr>
                </w:p>
              </w:tc>
            </w:tr>
            <w:tr w:rsidR="004E4EB1" w:rsidRPr="004E4EB1" w14:paraId="3724C082" w14:textId="77777777" w:rsidTr="00EC2D78">
              <w:trPr>
                <w:trHeight w:val="270"/>
              </w:trPr>
              <w:tc>
                <w:tcPr>
                  <w:tcW w:w="561" w:type="dxa"/>
                  <w:tcBorders>
                    <w:top w:val="nil"/>
                    <w:left w:val="nil"/>
                    <w:bottom w:val="nil"/>
                    <w:right w:val="nil"/>
                  </w:tcBorders>
                  <w:hideMark/>
                </w:tcPr>
                <w:p w14:paraId="38B19D18" w14:textId="77777777" w:rsidR="004E1670" w:rsidRPr="004E4EB1" w:rsidRDefault="004E1670" w:rsidP="004E1670">
                  <w:pPr>
                    <w:spacing w:after="0" w:line="240" w:lineRule="auto"/>
                    <w:jc w:val="left"/>
                    <w:rPr>
                      <w:i/>
                      <w:iCs/>
                      <w:sz w:val="16"/>
                      <w:szCs w:val="16"/>
                      <w:lang w:val="en-US" w:eastAsia="en-US"/>
                    </w:rPr>
                  </w:pPr>
                </w:p>
              </w:tc>
              <w:tc>
                <w:tcPr>
                  <w:tcW w:w="5251" w:type="dxa"/>
                  <w:tcBorders>
                    <w:top w:val="nil"/>
                    <w:left w:val="nil"/>
                    <w:bottom w:val="nil"/>
                    <w:right w:val="nil"/>
                  </w:tcBorders>
                  <w:hideMark/>
                </w:tcPr>
                <w:p w14:paraId="10E47BC9" w14:textId="77777777" w:rsidR="004E1670" w:rsidRPr="004E4EB1" w:rsidRDefault="004E1670" w:rsidP="004E1670">
                  <w:pPr>
                    <w:spacing w:after="0" w:line="240" w:lineRule="auto"/>
                    <w:jc w:val="center"/>
                    <w:rPr>
                      <w:sz w:val="20"/>
                      <w:szCs w:val="20"/>
                      <w:lang w:val="en-US" w:eastAsia="en-US"/>
                    </w:rPr>
                  </w:pPr>
                </w:p>
              </w:tc>
              <w:tc>
                <w:tcPr>
                  <w:tcW w:w="851" w:type="dxa"/>
                  <w:tcBorders>
                    <w:top w:val="nil"/>
                    <w:left w:val="nil"/>
                    <w:bottom w:val="nil"/>
                    <w:right w:val="nil"/>
                  </w:tcBorders>
                  <w:hideMark/>
                </w:tcPr>
                <w:p w14:paraId="286D8E3C"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nil"/>
                    <w:right w:val="nil"/>
                  </w:tcBorders>
                  <w:hideMark/>
                </w:tcPr>
                <w:p w14:paraId="0DF660D4" w14:textId="77777777" w:rsidR="004E1670" w:rsidRPr="004E4EB1" w:rsidRDefault="004E1670" w:rsidP="004E1670">
                  <w:pPr>
                    <w:spacing w:after="0" w:line="240" w:lineRule="auto"/>
                    <w:jc w:val="center"/>
                    <w:rPr>
                      <w:sz w:val="20"/>
                      <w:szCs w:val="20"/>
                      <w:lang w:val="en-US" w:eastAsia="en-US"/>
                    </w:rPr>
                  </w:pPr>
                </w:p>
              </w:tc>
              <w:tc>
                <w:tcPr>
                  <w:tcW w:w="1275" w:type="dxa"/>
                  <w:tcBorders>
                    <w:top w:val="nil"/>
                    <w:left w:val="nil"/>
                    <w:bottom w:val="nil"/>
                    <w:right w:val="nil"/>
                  </w:tcBorders>
                  <w:noWrap/>
                  <w:hideMark/>
                </w:tcPr>
                <w:p w14:paraId="3FED4E00" w14:textId="77777777" w:rsidR="004E1670" w:rsidRPr="004E4EB1" w:rsidRDefault="004E1670" w:rsidP="004E1670">
                  <w:pPr>
                    <w:spacing w:after="0" w:line="240" w:lineRule="auto"/>
                    <w:jc w:val="center"/>
                    <w:rPr>
                      <w:sz w:val="20"/>
                      <w:szCs w:val="20"/>
                      <w:lang w:val="en-US" w:eastAsia="en-US"/>
                    </w:rPr>
                  </w:pPr>
                </w:p>
              </w:tc>
              <w:tc>
                <w:tcPr>
                  <w:tcW w:w="993" w:type="dxa"/>
                  <w:tcBorders>
                    <w:top w:val="nil"/>
                    <w:left w:val="nil"/>
                    <w:bottom w:val="nil"/>
                    <w:right w:val="nil"/>
                  </w:tcBorders>
                  <w:noWrap/>
                  <w:hideMark/>
                </w:tcPr>
                <w:p w14:paraId="0DD63D8E" w14:textId="77777777" w:rsidR="004E1670" w:rsidRPr="004E4EB1" w:rsidRDefault="004E1670" w:rsidP="004E1670">
                  <w:pPr>
                    <w:spacing w:after="0" w:line="240" w:lineRule="auto"/>
                    <w:jc w:val="center"/>
                    <w:rPr>
                      <w:sz w:val="20"/>
                      <w:szCs w:val="20"/>
                      <w:lang w:val="en-US" w:eastAsia="en-US"/>
                    </w:rPr>
                  </w:pPr>
                </w:p>
              </w:tc>
              <w:tc>
                <w:tcPr>
                  <w:tcW w:w="992" w:type="dxa"/>
                  <w:tcBorders>
                    <w:top w:val="nil"/>
                    <w:left w:val="nil"/>
                    <w:bottom w:val="nil"/>
                    <w:right w:val="nil"/>
                  </w:tcBorders>
                  <w:noWrap/>
                  <w:hideMark/>
                </w:tcPr>
                <w:p w14:paraId="6F04251C" w14:textId="77777777" w:rsidR="004E1670" w:rsidRPr="004E4EB1" w:rsidRDefault="004E1670" w:rsidP="004E1670">
                  <w:pPr>
                    <w:spacing w:after="0" w:line="240" w:lineRule="auto"/>
                    <w:jc w:val="center"/>
                    <w:rPr>
                      <w:sz w:val="20"/>
                      <w:szCs w:val="20"/>
                      <w:lang w:val="en-US" w:eastAsia="en-US"/>
                    </w:rPr>
                  </w:pPr>
                </w:p>
              </w:tc>
              <w:tc>
                <w:tcPr>
                  <w:tcW w:w="1134" w:type="dxa"/>
                  <w:tcBorders>
                    <w:top w:val="nil"/>
                    <w:left w:val="nil"/>
                    <w:bottom w:val="nil"/>
                    <w:right w:val="nil"/>
                  </w:tcBorders>
                  <w:noWrap/>
                  <w:hideMark/>
                </w:tcPr>
                <w:p w14:paraId="0D1089AD" w14:textId="77777777" w:rsidR="004E1670" w:rsidRPr="004E4EB1" w:rsidRDefault="004E1670" w:rsidP="004E1670">
                  <w:pPr>
                    <w:spacing w:after="0" w:line="240" w:lineRule="auto"/>
                    <w:jc w:val="center"/>
                    <w:rPr>
                      <w:sz w:val="20"/>
                      <w:szCs w:val="20"/>
                      <w:lang w:val="en-US" w:eastAsia="en-US"/>
                    </w:rPr>
                  </w:pPr>
                </w:p>
              </w:tc>
              <w:tc>
                <w:tcPr>
                  <w:tcW w:w="850" w:type="dxa"/>
                  <w:tcBorders>
                    <w:top w:val="nil"/>
                    <w:left w:val="nil"/>
                    <w:bottom w:val="nil"/>
                    <w:right w:val="nil"/>
                  </w:tcBorders>
                  <w:noWrap/>
                  <w:hideMark/>
                </w:tcPr>
                <w:p w14:paraId="4E7E77E8" w14:textId="77777777" w:rsidR="004E1670" w:rsidRPr="004E4EB1" w:rsidRDefault="004E1670" w:rsidP="004E1670">
                  <w:pPr>
                    <w:spacing w:after="0" w:line="240" w:lineRule="auto"/>
                    <w:jc w:val="center"/>
                    <w:rPr>
                      <w:sz w:val="20"/>
                      <w:szCs w:val="20"/>
                      <w:lang w:val="en-US" w:eastAsia="en-US"/>
                    </w:rPr>
                  </w:pPr>
                </w:p>
              </w:tc>
              <w:tc>
                <w:tcPr>
                  <w:tcW w:w="1200" w:type="dxa"/>
                  <w:tcBorders>
                    <w:top w:val="nil"/>
                    <w:left w:val="nil"/>
                    <w:bottom w:val="nil"/>
                    <w:right w:val="nil"/>
                  </w:tcBorders>
                  <w:noWrap/>
                  <w:hideMark/>
                </w:tcPr>
                <w:p w14:paraId="64CAD2C0" w14:textId="77777777" w:rsidR="004E1670" w:rsidRPr="004E4EB1" w:rsidRDefault="004E1670" w:rsidP="004E1670">
                  <w:pPr>
                    <w:spacing w:after="0" w:line="240" w:lineRule="auto"/>
                    <w:jc w:val="center"/>
                    <w:rPr>
                      <w:sz w:val="20"/>
                      <w:szCs w:val="20"/>
                      <w:lang w:val="en-US" w:eastAsia="en-US"/>
                    </w:rPr>
                  </w:pPr>
                </w:p>
              </w:tc>
              <w:tc>
                <w:tcPr>
                  <w:tcW w:w="643" w:type="dxa"/>
                  <w:tcBorders>
                    <w:top w:val="single" w:sz="4" w:space="0" w:color="auto"/>
                    <w:left w:val="nil"/>
                    <w:bottom w:val="nil"/>
                    <w:right w:val="nil"/>
                  </w:tcBorders>
                  <w:noWrap/>
                  <w:hideMark/>
                </w:tcPr>
                <w:p w14:paraId="5403F6ED" w14:textId="77777777" w:rsidR="004E1670" w:rsidRPr="004E4EB1" w:rsidRDefault="004E1670" w:rsidP="004E1670">
                  <w:pPr>
                    <w:spacing w:after="0" w:line="240" w:lineRule="auto"/>
                    <w:jc w:val="center"/>
                    <w:rPr>
                      <w:sz w:val="20"/>
                      <w:szCs w:val="20"/>
                      <w:lang w:val="en-US" w:eastAsia="en-US"/>
                    </w:rPr>
                  </w:pPr>
                </w:p>
              </w:tc>
            </w:tr>
            <w:tr w:rsidR="004E4EB1" w:rsidRPr="004E4EB1" w14:paraId="6F4387A4" w14:textId="77777777" w:rsidTr="00EC2D78">
              <w:trPr>
                <w:trHeight w:val="1215"/>
              </w:trPr>
              <w:tc>
                <w:tcPr>
                  <w:tcW w:w="14884" w:type="dxa"/>
                  <w:gridSpan w:val="11"/>
                  <w:tcBorders>
                    <w:top w:val="nil"/>
                    <w:left w:val="nil"/>
                    <w:bottom w:val="nil"/>
                    <w:right w:val="nil"/>
                  </w:tcBorders>
                  <w:hideMark/>
                </w:tcPr>
                <w:p w14:paraId="17FA0FF9" w14:textId="77777777" w:rsidR="004E1670" w:rsidRPr="004E4EB1" w:rsidRDefault="004E1670" w:rsidP="004E1670">
                  <w:pPr>
                    <w:spacing w:after="0" w:line="240" w:lineRule="auto"/>
                    <w:jc w:val="left"/>
                    <w:rPr>
                      <w:i/>
                      <w:iCs/>
                      <w:color w:val="EE0000"/>
                      <w:sz w:val="20"/>
                      <w:szCs w:val="20"/>
                      <w:lang w:val="en-US" w:eastAsia="en-US"/>
                    </w:rPr>
                  </w:pPr>
                  <w:r w:rsidRPr="004E4EB1">
                    <w:rPr>
                      <w:b/>
                      <w:bCs/>
                      <w:i/>
                      <w:iCs/>
                      <w:color w:val="EE0000"/>
                      <w:sz w:val="20"/>
                      <w:szCs w:val="20"/>
                      <w:u w:val="single"/>
                      <w:lang w:eastAsia="en-US"/>
                    </w:rPr>
                    <w:t>Ghi chú:</w:t>
                  </w:r>
                  <w:r w:rsidRPr="004E4EB1">
                    <w:rPr>
                      <w:i/>
                      <w:iCs/>
                      <w:color w:val="EE0000"/>
                      <w:sz w:val="20"/>
                      <w:szCs w:val="20"/>
                      <w:lang w:eastAsia="en-US"/>
                    </w:rPr>
                    <w:t xml:space="preserve"> </w:t>
                  </w:r>
                  <w:r w:rsidRPr="004E4EB1">
                    <w:rPr>
                      <w:i/>
                      <w:iCs/>
                      <w:color w:val="EE0000"/>
                      <w:sz w:val="20"/>
                      <w:szCs w:val="20"/>
                      <w:lang w:val="en-US" w:eastAsia="en-US"/>
                    </w:rPr>
                    <w:t xml:space="preserve">  Để tránh trùng lặp số liệu thì ưu tiên thống kê theo nhóm chức danh có thứ tự đứng trước.</w:t>
                  </w:r>
                </w:p>
              </w:tc>
            </w:tr>
            <w:tr w:rsidR="004E4EB1" w:rsidRPr="004E4EB1" w14:paraId="1EB91A51" w14:textId="77777777" w:rsidTr="00EC2D78">
              <w:trPr>
                <w:trHeight w:val="795"/>
              </w:trPr>
              <w:tc>
                <w:tcPr>
                  <w:tcW w:w="561" w:type="dxa"/>
                  <w:tcBorders>
                    <w:top w:val="nil"/>
                    <w:left w:val="nil"/>
                    <w:bottom w:val="nil"/>
                    <w:right w:val="nil"/>
                  </w:tcBorders>
                  <w:noWrap/>
                  <w:hideMark/>
                </w:tcPr>
                <w:p w14:paraId="0CB783A9" w14:textId="77777777" w:rsidR="004E1670" w:rsidRPr="004E4EB1" w:rsidRDefault="004E1670" w:rsidP="004E1670">
                  <w:pPr>
                    <w:spacing w:after="0" w:line="240" w:lineRule="auto"/>
                    <w:jc w:val="left"/>
                    <w:rPr>
                      <w:i/>
                      <w:iCs/>
                      <w:sz w:val="24"/>
                      <w:szCs w:val="24"/>
                      <w:lang w:eastAsia="en-US"/>
                    </w:rPr>
                  </w:pPr>
                </w:p>
              </w:tc>
              <w:tc>
                <w:tcPr>
                  <w:tcW w:w="5251" w:type="dxa"/>
                  <w:tcBorders>
                    <w:top w:val="nil"/>
                    <w:left w:val="nil"/>
                    <w:bottom w:val="nil"/>
                    <w:right w:val="nil"/>
                  </w:tcBorders>
                  <w:hideMark/>
                </w:tcPr>
                <w:p w14:paraId="77429F37" w14:textId="77777777" w:rsidR="004E1670" w:rsidRPr="004E4EB1" w:rsidRDefault="004E1670" w:rsidP="004E1670">
                  <w:pPr>
                    <w:spacing w:after="0" w:line="240" w:lineRule="auto"/>
                    <w:jc w:val="center"/>
                    <w:rPr>
                      <w:sz w:val="24"/>
                      <w:szCs w:val="24"/>
                      <w:lang w:eastAsia="en-US"/>
                    </w:rPr>
                  </w:pPr>
                  <w:r w:rsidRPr="004E4EB1">
                    <w:rPr>
                      <w:b/>
                      <w:bCs/>
                      <w:sz w:val="24"/>
                      <w:szCs w:val="24"/>
                      <w:lang w:eastAsia="en-US"/>
                    </w:rPr>
                    <w:t>NGƯỜI LẬP</w:t>
                  </w:r>
                  <w:r w:rsidRPr="004E4EB1">
                    <w:rPr>
                      <w:sz w:val="24"/>
                      <w:szCs w:val="24"/>
                      <w:lang w:eastAsia="en-US"/>
                    </w:rPr>
                    <w:br/>
                  </w:r>
                  <w:r w:rsidRPr="004E4EB1">
                    <w:rPr>
                      <w:i/>
                      <w:iCs/>
                      <w:sz w:val="16"/>
                      <w:szCs w:val="16"/>
                      <w:lang w:eastAsia="en-US"/>
                    </w:rPr>
                    <w:t>(ký, ghi rõ họ tên)</w:t>
                  </w:r>
                </w:p>
              </w:tc>
              <w:tc>
                <w:tcPr>
                  <w:tcW w:w="851" w:type="dxa"/>
                  <w:tcBorders>
                    <w:top w:val="nil"/>
                    <w:left w:val="nil"/>
                    <w:bottom w:val="nil"/>
                    <w:right w:val="nil"/>
                  </w:tcBorders>
                  <w:hideMark/>
                </w:tcPr>
                <w:p w14:paraId="51E3035B" w14:textId="77777777" w:rsidR="004E1670" w:rsidRPr="004E4EB1" w:rsidRDefault="004E1670" w:rsidP="004E1670">
                  <w:pPr>
                    <w:spacing w:after="0" w:line="240" w:lineRule="auto"/>
                    <w:jc w:val="center"/>
                    <w:rPr>
                      <w:sz w:val="24"/>
                      <w:szCs w:val="24"/>
                      <w:lang w:eastAsia="en-US"/>
                    </w:rPr>
                  </w:pPr>
                </w:p>
              </w:tc>
              <w:tc>
                <w:tcPr>
                  <w:tcW w:w="1134" w:type="dxa"/>
                  <w:tcBorders>
                    <w:top w:val="nil"/>
                    <w:left w:val="nil"/>
                    <w:bottom w:val="nil"/>
                    <w:right w:val="nil"/>
                  </w:tcBorders>
                  <w:noWrap/>
                  <w:hideMark/>
                </w:tcPr>
                <w:p w14:paraId="0D049600" w14:textId="77777777" w:rsidR="004E1670" w:rsidRPr="004E4EB1" w:rsidRDefault="004E1670" w:rsidP="004E1670">
                  <w:pPr>
                    <w:spacing w:after="0" w:line="240" w:lineRule="auto"/>
                    <w:jc w:val="center"/>
                    <w:rPr>
                      <w:sz w:val="20"/>
                      <w:szCs w:val="20"/>
                      <w:lang w:eastAsia="en-US"/>
                    </w:rPr>
                  </w:pPr>
                </w:p>
              </w:tc>
              <w:tc>
                <w:tcPr>
                  <w:tcW w:w="1275" w:type="dxa"/>
                  <w:tcBorders>
                    <w:top w:val="nil"/>
                    <w:left w:val="nil"/>
                    <w:bottom w:val="nil"/>
                    <w:right w:val="nil"/>
                  </w:tcBorders>
                  <w:noWrap/>
                  <w:hideMark/>
                </w:tcPr>
                <w:p w14:paraId="03FB2C9C" w14:textId="77777777" w:rsidR="004E1670" w:rsidRPr="004E4EB1" w:rsidRDefault="004E1670" w:rsidP="004E1670">
                  <w:pPr>
                    <w:spacing w:after="0" w:line="240" w:lineRule="auto"/>
                    <w:jc w:val="center"/>
                    <w:rPr>
                      <w:sz w:val="20"/>
                      <w:szCs w:val="20"/>
                      <w:lang w:val="en-US" w:eastAsia="en-US"/>
                    </w:rPr>
                  </w:pPr>
                </w:p>
                <w:p w14:paraId="55EB0F66" w14:textId="77777777" w:rsidR="004E1670" w:rsidRPr="004E4EB1" w:rsidRDefault="004E1670" w:rsidP="004E1670">
                  <w:pPr>
                    <w:spacing w:after="0" w:line="240" w:lineRule="auto"/>
                    <w:jc w:val="center"/>
                    <w:rPr>
                      <w:sz w:val="20"/>
                      <w:szCs w:val="20"/>
                      <w:lang w:val="en-US" w:eastAsia="en-US"/>
                    </w:rPr>
                  </w:pPr>
                </w:p>
              </w:tc>
              <w:tc>
                <w:tcPr>
                  <w:tcW w:w="5169" w:type="dxa"/>
                  <w:gridSpan w:val="5"/>
                  <w:tcBorders>
                    <w:top w:val="nil"/>
                    <w:left w:val="nil"/>
                    <w:bottom w:val="nil"/>
                    <w:right w:val="nil"/>
                  </w:tcBorders>
                  <w:hideMark/>
                </w:tcPr>
                <w:p w14:paraId="35BA94C5" w14:textId="77777777" w:rsidR="004E1670" w:rsidRPr="004E4EB1" w:rsidRDefault="004E1670" w:rsidP="004E1670">
                  <w:pPr>
                    <w:spacing w:after="0" w:line="240" w:lineRule="auto"/>
                    <w:jc w:val="center"/>
                    <w:rPr>
                      <w:sz w:val="22"/>
                      <w:szCs w:val="22"/>
                      <w:lang w:eastAsia="en-US"/>
                    </w:rPr>
                  </w:pPr>
                  <w:r w:rsidRPr="004E4EB1">
                    <w:rPr>
                      <w:b/>
                      <w:bCs/>
                      <w:sz w:val="22"/>
                      <w:szCs w:val="22"/>
                      <w:lang w:eastAsia="en-US"/>
                    </w:rPr>
                    <w:t>T/M ĐẢNG ỦY (CHI BỘ)</w:t>
                  </w:r>
                  <w:r w:rsidRPr="004E4EB1">
                    <w:rPr>
                      <w:b/>
                      <w:bCs/>
                      <w:sz w:val="22"/>
                      <w:szCs w:val="22"/>
                      <w:lang w:eastAsia="en-US"/>
                    </w:rPr>
                    <w:br/>
                  </w:r>
                  <w:r w:rsidRPr="004E4EB1">
                    <w:rPr>
                      <w:i/>
                      <w:iCs/>
                      <w:sz w:val="16"/>
                      <w:szCs w:val="16"/>
                      <w:lang w:eastAsia="en-US"/>
                    </w:rPr>
                    <w:t>(ký, ghi rõ họ tên và đóng dấu)</w:t>
                  </w:r>
                </w:p>
              </w:tc>
              <w:tc>
                <w:tcPr>
                  <w:tcW w:w="643" w:type="dxa"/>
                  <w:tcBorders>
                    <w:top w:val="nil"/>
                    <w:left w:val="nil"/>
                    <w:bottom w:val="nil"/>
                    <w:right w:val="nil"/>
                  </w:tcBorders>
                  <w:noWrap/>
                  <w:hideMark/>
                </w:tcPr>
                <w:p w14:paraId="51EA25CD" w14:textId="77777777" w:rsidR="004E1670" w:rsidRPr="004E4EB1" w:rsidRDefault="004E1670" w:rsidP="004E1670">
                  <w:pPr>
                    <w:spacing w:after="0" w:line="240" w:lineRule="auto"/>
                    <w:jc w:val="center"/>
                    <w:rPr>
                      <w:sz w:val="22"/>
                      <w:szCs w:val="22"/>
                      <w:lang w:eastAsia="en-US"/>
                    </w:rPr>
                  </w:pPr>
                </w:p>
              </w:tc>
            </w:tr>
          </w:tbl>
          <w:p w14:paraId="2AA12A53" w14:textId="77777777" w:rsidR="004E1670" w:rsidRPr="004E4EB1" w:rsidRDefault="004E1670" w:rsidP="00C63CF2">
            <w:pPr>
              <w:spacing w:after="0"/>
              <w:rPr>
                <w:lang w:val="en-US"/>
              </w:rPr>
            </w:pPr>
          </w:p>
          <w:p w14:paraId="493E7B3C" w14:textId="77777777" w:rsidR="004E1670" w:rsidRPr="004E4EB1" w:rsidRDefault="004E1670" w:rsidP="00C63CF2">
            <w:pPr>
              <w:spacing w:after="0"/>
              <w:rPr>
                <w:lang w:val="en-US"/>
              </w:rPr>
            </w:pPr>
          </w:p>
          <w:p w14:paraId="17FE6B56" w14:textId="77777777" w:rsidR="004E1670" w:rsidRPr="004E4EB1" w:rsidRDefault="004E1670" w:rsidP="00C63CF2">
            <w:pPr>
              <w:spacing w:after="0"/>
              <w:rPr>
                <w:lang w:val="en-US"/>
              </w:rPr>
            </w:pPr>
          </w:p>
          <w:p w14:paraId="500C95F7" w14:textId="77777777" w:rsidR="004E1670" w:rsidRPr="004E4EB1" w:rsidRDefault="004E1670" w:rsidP="00C63CF2">
            <w:pPr>
              <w:spacing w:after="0"/>
              <w:rPr>
                <w:lang w:val="en-US"/>
              </w:rPr>
            </w:pPr>
          </w:p>
          <w:p w14:paraId="34F815CB" w14:textId="77777777" w:rsidR="004E1670" w:rsidRPr="004E4EB1" w:rsidRDefault="004E1670" w:rsidP="00C63CF2">
            <w:pPr>
              <w:spacing w:after="0"/>
              <w:rPr>
                <w:lang w:val="en-US"/>
              </w:rPr>
            </w:pPr>
          </w:p>
          <w:p w14:paraId="4F4BDB33" w14:textId="77777777" w:rsidR="004E1670" w:rsidRPr="004E4EB1" w:rsidRDefault="004E1670" w:rsidP="00C63CF2">
            <w:pPr>
              <w:spacing w:after="0"/>
              <w:rPr>
                <w:lang w:val="en-US"/>
              </w:rPr>
            </w:pPr>
          </w:p>
          <w:p w14:paraId="4483B6F5" w14:textId="77777777" w:rsidR="004E1670" w:rsidRPr="004E4EB1" w:rsidRDefault="004E1670" w:rsidP="00C63CF2">
            <w:pPr>
              <w:spacing w:after="0"/>
              <w:rPr>
                <w:lang w:val="en-US"/>
              </w:rPr>
            </w:pPr>
          </w:p>
          <w:p w14:paraId="04EA90D5" w14:textId="34886EEE" w:rsidR="00F60763" w:rsidRPr="004E4EB1" w:rsidRDefault="00F60763" w:rsidP="004E1670">
            <w:pPr>
              <w:spacing w:after="0" w:line="240" w:lineRule="auto"/>
              <w:rPr>
                <w:b/>
                <w:bCs/>
                <w:sz w:val="28"/>
                <w:szCs w:val="28"/>
                <w:lang w:val="en-US" w:eastAsia="en-US"/>
              </w:rPr>
            </w:pPr>
          </w:p>
        </w:tc>
      </w:tr>
    </w:tbl>
    <w:p w14:paraId="4C315502" w14:textId="77777777" w:rsidR="00D17FD9" w:rsidRPr="004E4EB1" w:rsidRDefault="00D17FD9">
      <w:pPr>
        <w:spacing w:after="0"/>
        <w:rPr>
          <w:lang w:val="en-US"/>
        </w:rPr>
      </w:pPr>
    </w:p>
    <w:p w14:paraId="68C0D2B7" w14:textId="77777777" w:rsidR="00D33087" w:rsidRPr="004E4EB1" w:rsidRDefault="00D33087">
      <w:pPr>
        <w:spacing w:after="0"/>
        <w:rPr>
          <w:lang w:val="en-US"/>
        </w:rPr>
      </w:pPr>
    </w:p>
    <w:p w14:paraId="73280E38" w14:textId="77777777" w:rsidR="00D33087" w:rsidRPr="004E4EB1" w:rsidRDefault="00D33087" w:rsidP="007568DD">
      <w:pPr>
        <w:suppressAutoHyphens/>
        <w:autoSpaceDN w:val="0"/>
        <w:spacing w:after="0" w:line="240" w:lineRule="auto"/>
        <w:textAlignment w:val="baseline"/>
        <w:rPr>
          <w:bCs/>
          <w:spacing w:val="-4"/>
          <w:sz w:val="24"/>
          <w:szCs w:val="24"/>
          <w:lang w:val="en-US" w:eastAsia="en-US"/>
        </w:rPr>
        <w:sectPr w:rsidR="00D33087" w:rsidRPr="004E4EB1" w:rsidSect="002B4617">
          <w:pgSz w:w="16838" w:h="11906" w:orient="landscape"/>
          <w:pgMar w:top="851" w:right="1021" w:bottom="851" w:left="1021" w:header="720" w:footer="720" w:gutter="0"/>
          <w:cols w:space="720"/>
          <w:docGrid w:linePitch="360"/>
        </w:sectPr>
      </w:pPr>
      <w:bookmarkStart w:id="18" w:name="_Hlk113286836"/>
      <w:bookmarkStart w:id="19" w:name="_Hlk184302253"/>
    </w:p>
    <w:p w14:paraId="15EF84F7" w14:textId="72339474" w:rsidR="00CA159A" w:rsidRPr="004E4EB1" w:rsidRDefault="00340841" w:rsidP="00340841">
      <w:pPr>
        <w:suppressAutoHyphens/>
        <w:autoSpaceDN w:val="0"/>
        <w:spacing w:after="0" w:line="240" w:lineRule="auto"/>
        <w:jc w:val="right"/>
        <w:textAlignment w:val="baseline"/>
        <w:rPr>
          <w:bCs/>
          <w:spacing w:val="-4"/>
          <w:sz w:val="24"/>
          <w:szCs w:val="24"/>
          <w:lang w:val="en-US" w:eastAsia="en-US"/>
        </w:rPr>
      </w:pPr>
      <w:r w:rsidRPr="004E4EB1">
        <w:rPr>
          <w:bCs/>
          <w:spacing w:val="-4"/>
          <w:sz w:val="24"/>
          <w:szCs w:val="24"/>
          <w:lang w:val="en-US" w:eastAsia="en-US"/>
        </w:rPr>
        <w:t>M</w:t>
      </w:r>
      <w:r w:rsidR="00CA159A" w:rsidRPr="004E4EB1">
        <w:rPr>
          <w:bCs/>
          <w:spacing w:val="-4"/>
          <w:sz w:val="24"/>
          <w:szCs w:val="24"/>
          <w:lang w:val="en-US" w:eastAsia="en-US"/>
        </w:rPr>
        <w:t xml:space="preserve">ẫu </w:t>
      </w:r>
      <w:r w:rsidR="00C63CF2" w:rsidRPr="004E4EB1">
        <w:rPr>
          <w:bCs/>
          <w:spacing w:val="-4"/>
          <w:sz w:val="24"/>
          <w:szCs w:val="24"/>
          <w:lang w:val="en-US" w:eastAsia="en-US"/>
        </w:rPr>
        <w:t>số 16</w:t>
      </w:r>
    </w:p>
    <w:tbl>
      <w:tblPr>
        <w:tblW w:w="11199" w:type="dxa"/>
        <w:tblInd w:w="-885" w:type="dxa"/>
        <w:tblLayout w:type="fixed"/>
        <w:tblLook w:val="0000" w:firstRow="0" w:lastRow="0" w:firstColumn="0" w:lastColumn="0" w:noHBand="0" w:noVBand="0"/>
      </w:tblPr>
      <w:tblGrid>
        <w:gridCol w:w="5529"/>
        <w:gridCol w:w="5670"/>
      </w:tblGrid>
      <w:tr w:rsidR="004E4EB1" w:rsidRPr="004E4EB1" w14:paraId="1666EE8A" w14:textId="77777777" w:rsidTr="005E7113">
        <w:trPr>
          <w:trHeight w:val="710"/>
        </w:trPr>
        <w:tc>
          <w:tcPr>
            <w:tcW w:w="5529" w:type="dxa"/>
          </w:tcPr>
          <w:p w14:paraId="20CCBC71" w14:textId="77777777" w:rsidR="00CA159A" w:rsidRPr="004E4EB1" w:rsidRDefault="00CA159A" w:rsidP="00C63CF2">
            <w:pPr>
              <w:suppressAutoHyphens/>
              <w:autoSpaceDN w:val="0"/>
              <w:spacing w:after="0" w:line="240" w:lineRule="auto"/>
              <w:jc w:val="center"/>
              <w:textAlignment w:val="baseline"/>
              <w:rPr>
                <w:sz w:val="24"/>
                <w:szCs w:val="24"/>
                <w:lang w:val="en-US" w:eastAsia="en-US"/>
              </w:rPr>
            </w:pPr>
            <w:r w:rsidRPr="004E4EB1">
              <w:rPr>
                <w:sz w:val="24"/>
                <w:szCs w:val="24"/>
                <w:lang w:val="en-US" w:eastAsia="en-US"/>
              </w:rPr>
              <w:t>ĐẢNG BỘ…</w:t>
            </w:r>
          </w:p>
          <w:p w14:paraId="6966042E" w14:textId="77777777" w:rsidR="00CA159A" w:rsidRPr="004E4EB1" w:rsidRDefault="00CA159A" w:rsidP="00C63CF2">
            <w:pPr>
              <w:suppressAutoHyphens/>
              <w:autoSpaceDN w:val="0"/>
              <w:spacing w:after="0" w:line="240" w:lineRule="auto"/>
              <w:jc w:val="center"/>
              <w:textAlignment w:val="baseline"/>
              <w:rPr>
                <w:b/>
                <w:sz w:val="24"/>
                <w:szCs w:val="24"/>
                <w:lang w:val="en-US" w:eastAsia="en-US"/>
              </w:rPr>
            </w:pPr>
            <w:r w:rsidRPr="004E4EB1">
              <w:rPr>
                <w:b/>
                <w:sz w:val="24"/>
                <w:szCs w:val="24"/>
                <w:lang w:val="en-US" w:eastAsia="en-US"/>
              </w:rPr>
              <w:t>ĐẢNG ỦY (CHI BỘ)…</w:t>
            </w:r>
          </w:p>
          <w:p w14:paraId="09BB3D58" w14:textId="77777777" w:rsidR="00CA159A" w:rsidRPr="004E4EB1" w:rsidRDefault="00CA159A" w:rsidP="00C63CF2">
            <w:pPr>
              <w:suppressAutoHyphens/>
              <w:autoSpaceDN w:val="0"/>
              <w:spacing w:after="0" w:line="240" w:lineRule="auto"/>
              <w:jc w:val="center"/>
              <w:textAlignment w:val="baseline"/>
              <w:rPr>
                <w:b/>
                <w:sz w:val="24"/>
                <w:szCs w:val="24"/>
                <w:vertAlign w:val="superscript"/>
                <w:lang w:val="en-US" w:eastAsia="en-US"/>
              </w:rPr>
            </w:pPr>
            <w:r w:rsidRPr="004E4EB1">
              <w:rPr>
                <w:b/>
                <w:noProof/>
                <w:sz w:val="24"/>
                <w:szCs w:val="24"/>
                <w:vertAlign w:val="superscript"/>
                <w:lang w:val="en-US" w:eastAsia="en-US"/>
              </w:rPr>
              <mc:AlternateContent>
                <mc:Choice Requires="wps">
                  <w:drawing>
                    <wp:anchor distT="0" distB="0" distL="114300" distR="114300" simplePos="0" relativeHeight="251660288" behindDoc="0" locked="0" layoutInCell="1" allowOverlap="1" wp14:anchorId="4200F879" wp14:editId="3A49204F">
                      <wp:simplePos x="0" y="0"/>
                      <wp:positionH relativeFrom="column">
                        <wp:posOffset>1090930</wp:posOffset>
                      </wp:positionH>
                      <wp:positionV relativeFrom="paragraph">
                        <wp:posOffset>31750</wp:posOffset>
                      </wp:positionV>
                      <wp:extent cx="1162685" cy="0"/>
                      <wp:effectExtent l="8890" t="8255" r="9525" b="10795"/>
                      <wp:wrapNone/>
                      <wp:docPr id="121473714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151022" id="_x0000_t32" coordsize="21600,21600" o:spt="32" o:oned="t" path="m,l21600,21600e" filled="f">
                      <v:path arrowok="t" fillok="f" o:connecttype="none"/>
                      <o:lock v:ext="edit" shapetype="t"/>
                    </v:shapetype>
                    <v:shape id="Straight Arrow Connector 4" o:spid="_x0000_s1026" type="#_x0000_t32" style="position:absolute;margin-left:85.9pt;margin-top:2.5pt;width:91.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iOuAEAAFY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"/>
                  </w:pict>
                </mc:Fallback>
              </mc:AlternateContent>
            </w:r>
          </w:p>
          <w:p w14:paraId="6F2D0A45" w14:textId="0356B55C" w:rsidR="00CA159A" w:rsidRPr="004E4EB1" w:rsidRDefault="00CA159A" w:rsidP="00C63CF2">
            <w:pPr>
              <w:suppressAutoHyphens/>
              <w:autoSpaceDN w:val="0"/>
              <w:spacing w:after="0" w:line="240" w:lineRule="auto"/>
              <w:ind w:firstLine="885"/>
              <w:jc w:val="center"/>
              <w:textAlignment w:val="baseline"/>
              <w:rPr>
                <w:sz w:val="24"/>
                <w:szCs w:val="24"/>
                <w:lang w:val="en-US" w:eastAsia="en-US"/>
              </w:rPr>
            </w:pPr>
            <w:r w:rsidRPr="004E4EB1">
              <w:rPr>
                <w:sz w:val="24"/>
                <w:szCs w:val="24"/>
                <w:lang w:val="en-US" w:eastAsia="en-US"/>
              </w:rPr>
              <w:t>Số …..-BC/……</w:t>
            </w:r>
          </w:p>
          <w:p w14:paraId="2DEFE6D6"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5670" w:type="dxa"/>
          </w:tcPr>
          <w:p w14:paraId="67777DA0" w14:textId="77777777" w:rsidR="00CA159A" w:rsidRPr="004E4EB1" w:rsidRDefault="00CA159A" w:rsidP="00C63CF2">
            <w:pPr>
              <w:suppressAutoHyphens/>
              <w:autoSpaceDN w:val="0"/>
              <w:spacing w:after="0" w:line="240" w:lineRule="auto"/>
              <w:jc w:val="center"/>
              <w:textAlignment w:val="baseline"/>
              <w:rPr>
                <w:b/>
                <w:sz w:val="24"/>
                <w:szCs w:val="24"/>
                <w:lang w:val="en-US" w:eastAsia="en-US"/>
              </w:rPr>
            </w:pPr>
            <w:r w:rsidRPr="004E4EB1">
              <w:rPr>
                <w:b/>
                <w:sz w:val="24"/>
                <w:szCs w:val="24"/>
                <w:lang w:val="en-US" w:eastAsia="en-US"/>
              </w:rPr>
              <w:t>ĐẢNG CỘNG SẢN VIỆT NAM</w:t>
            </w:r>
          </w:p>
          <w:p w14:paraId="6E1B53D1" w14:textId="77777777" w:rsidR="00CA159A" w:rsidRPr="004E4EB1" w:rsidRDefault="00CA159A" w:rsidP="00C63CF2">
            <w:pPr>
              <w:suppressAutoHyphens/>
              <w:autoSpaceDN w:val="0"/>
              <w:spacing w:after="0" w:line="240" w:lineRule="auto"/>
              <w:jc w:val="center"/>
              <w:textAlignment w:val="baseline"/>
              <w:rPr>
                <w:b/>
                <w:sz w:val="24"/>
                <w:szCs w:val="24"/>
                <w:lang w:val="en-US" w:eastAsia="en-US"/>
              </w:rPr>
            </w:pPr>
            <w:r w:rsidRPr="004E4EB1">
              <w:rPr>
                <w:b/>
                <w:noProof/>
                <w:sz w:val="24"/>
                <w:szCs w:val="24"/>
                <w:lang w:val="en-US" w:eastAsia="en-US"/>
              </w:rPr>
              <mc:AlternateContent>
                <mc:Choice Requires="wps">
                  <w:drawing>
                    <wp:anchor distT="0" distB="0" distL="114300" distR="114300" simplePos="0" relativeHeight="251659264" behindDoc="0" locked="0" layoutInCell="1" allowOverlap="1" wp14:anchorId="22695530" wp14:editId="3DF5C7C9">
                      <wp:simplePos x="0" y="0"/>
                      <wp:positionH relativeFrom="column">
                        <wp:posOffset>884555</wp:posOffset>
                      </wp:positionH>
                      <wp:positionV relativeFrom="paragraph">
                        <wp:posOffset>38735</wp:posOffset>
                      </wp:positionV>
                      <wp:extent cx="1724025" cy="0"/>
                      <wp:effectExtent l="8255" t="10795" r="10795" b="8255"/>
                      <wp:wrapNone/>
                      <wp:docPr id="33260956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E3745" id="Straight Arrow Connector 3" o:spid="_x0000_s1026" type="#_x0000_t32" style="position:absolute;margin-left:69.65pt;margin-top:3.05pt;width:13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"/>
                  </w:pict>
                </mc:Fallback>
              </mc:AlternateContent>
            </w:r>
          </w:p>
          <w:p w14:paraId="296B59F6" w14:textId="77777777" w:rsidR="00CA159A" w:rsidRPr="004E4EB1" w:rsidRDefault="00CA159A" w:rsidP="00C63CF2">
            <w:pPr>
              <w:suppressAutoHyphens/>
              <w:autoSpaceDN w:val="0"/>
              <w:spacing w:after="0" w:line="240" w:lineRule="auto"/>
              <w:jc w:val="center"/>
              <w:textAlignment w:val="baseline"/>
              <w:rPr>
                <w:sz w:val="24"/>
                <w:szCs w:val="24"/>
                <w:lang w:eastAsia="en-US"/>
              </w:rPr>
            </w:pPr>
            <w:r w:rsidRPr="004E4EB1">
              <w:rPr>
                <w:i/>
                <w:sz w:val="24"/>
                <w:szCs w:val="24"/>
                <w:lang w:val="en-US" w:eastAsia="en-US"/>
              </w:rPr>
              <w:t>..........., ngày        tháng      năm …</w:t>
            </w:r>
          </w:p>
        </w:tc>
      </w:tr>
    </w:tbl>
    <w:p w14:paraId="05D9D225" w14:textId="77777777" w:rsidR="00CA159A" w:rsidRPr="004E4EB1" w:rsidRDefault="00CA159A" w:rsidP="00CA159A">
      <w:pPr>
        <w:suppressAutoHyphens/>
        <w:autoSpaceDN w:val="0"/>
        <w:spacing w:after="0" w:line="264" w:lineRule="auto"/>
        <w:ind w:firstLine="567"/>
        <w:jc w:val="center"/>
        <w:textAlignment w:val="baseline"/>
        <w:rPr>
          <w:i/>
          <w:sz w:val="24"/>
          <w:szCs w:val="24"/>
          <w:lang w:val="en-US" w:eastAsia="en-US"/>
        </w:rPr>
      </w:pPr>
      <w:r w:rsidRPr="004E4EB1">
        <w:rPr>
          <w:i/>
          <w:sz w:val="24"/>
          <w:szCs w:val="24"/>
          <w:lang w:val="en-US" w:eastAsia="en-US"/>
        </w:rPr>
        <w:t xml:space="preserve">  </w:t>
      </w:r>
    </w:p>
    <w:p w14:paraId="105F76CA" w14:textId="77777777" w:rsidR="00CA159A" w:rsidRPr="004E4EB1" w:rsidRDefault="00CA159A" w:rsidP="00CA159A">
      <w:pPr>
        <w:suppressAutoHyphens/>
        <w:autoSpaceDN w:val="0"/>
        <w:spacing w:after="0" w:line="240" w:lineRule="auto"/>
        <w:jc w:val="center"/>
        <w:textAlignment w:val="baseline"/>
        <w:rPr>
          <w:b/>
          <w:color w:val="EE0000"/>
          <w:sz w:val="24"/>
          <w:szCs w:val="24"/>
          <w:lang w:val="en-US" w:eastAsia="en-US"/>
        </w:rPr>
      </w:pPr>
      <w:r w:rsidRPr="004E4EB1">
        <w:rPr>
          <w:b/>
          <w:color w:val="EE0000"/>
          <w:sz w:val="24"/>
          <w:szCs w:val="24"/>
          <w:lang w:val="en-US" w:eastAsia="en-US"/>
        </w:rPr>
        <w:t>BÁO CÁO</w:t>
      </w:r>
    </w:p>
    <w:p w14:paraId="395CD057" w14:textId="77777777" w:rsidR="00CA159A" w:rsidRPr="004E4EB1" w:rsidRDefault="00CA159A" w:rsidP="00CA159A">
      <w:pPr>
        <w:suppressAutoHyphens/>
        <w:autoSpaceDN w:val="0"/>
        <w:spacing w:before="120" w:after="0" w:line="240" w:lineRule="auto"/>
        <w:jc w:val="center"/>
        <w:textAlignment w:val="baseline"/>
        <w:rPr>
          <w:b/>
          <w:iCs/>
          <w:color w:val="EE0000"/>
          <w:sz w:val="24"/>
          <w:szCs w:val="24"/>
          <w:lang w:val="en-US" w:eastAsia="en-US"/>
        </w:rPr>
      </w:pPr>
      <w:r w:rsidRPr="004E4EB1">
        <w:rPr>
          <w:b/>
          <w:bCs/>
          <w:iCs/>
          <w:color w:val="EE0000"/>
          <w:sz w:val="24"/>
          <w:szCs w:val="24"/>
          <w:lang w:val="en-US" w:eastAsia="en-US"/>
        </w:rPr>
        <w:t xml:space="preserve">Về kết quả </w:t>
      </w:r>
      <w:r w:rsidRPr="004E4EB1">
        <w:rPr>
          <w:b/>
          <w:color w:val="EE0000"/>
          <w:sz w:val="24"/>
          <w:szCs w:val="24"/>
          <w:lang w:eastAsia="en-US"/>
        </w:rPr>
        <w:t xml:space="preserve">đánh giá, xếp loại </w:t>
      </w:r>
      <w:r w:rsidRPr="004E4EB1">
        <w:rPr>
          <w:b/>
          <w:bCs/>
          <w:color w:val="EE0000"/>
          <w:sz w:val="24"/>
          <w:szCs w:val="24"/>
          <w:lang w:val="en-US" w:eastAsia="en-US"/>
        </w:rPr>
        <w:t>chất lượng</w:t>
      </w:r>
      <w:r w:rsidRPr="004E4EB1">
        <w:rPr>
          <w:color w:val="EE0000"/>
          <w:sz w:val="24"/>
          <w:szCs w:val="24"/>
          <w:lang w:eastAsia="en-US"/>
        </w:rPr>
        <w:t xml:space="preserve"> </w:t>
      </w:r>
      <w:r w:rsidRPr="004E4EB1">
        <w:rPr>
          <w:b/>
          <w:bCs/>
          <w:color w:val="EE0000"/>
          <w:sz w:val="24"/>
          <w:szCs w:val="24"/>
          <w:lang w:eastAsia="en-US"/>
        </w:rPr>
        <w:t xml:space="preserve">cán bộ </w:t>
      </w:r>
      <w:r w:rsidRPr="004E4EB1">
        <w:rPr>
          <w:b/>
          <w:bCs/>
          <w:color w:val="EE0000"/>
          <w:sz w:val="24"/>
          <w:szCs w:val="24"/>
          <w:lang w:val="en-US" w:eastAsia="en-US"/>
        </w:rPr>
        <w:t>q</w:t>
      </w:r>
      <w:r w:rsidRPr="004E4EB1">
        <w:rPr>
          <w:b/>
          <w:bCs/>
          <w:iCs/>
          <w:color w:val="EE0000"/>
          <w:sz w:val="24"/>
          <w:szCs w:val="24"/>
          <w:lang w:val="en-US" w:eastAsia="en-US"/>
        </w:rPr>
        <w:t>uý… năm…</w:t>
      </w:r>
    </w:p>
    <w:tbl>
      <w:tblPr>
        <w:tblW w:w="9088" w:type="dxa"/>
        <w:tblInd w:w="108" w:type="dxa"/>
        <w:tblLook w:val="0000" w:firstRow="0" w:lastRow="0" w:firstColumn="0" w:lastColumn="0" w:noHBand="0" w:noVBand="0"/>
      </w:tblPr>
      <w:tblGrid>
        <w:gridCol w:w="9088"/>
      </w:tblGrid>
      <w:tr w:rsidR="004E4EB1" w:rsidRPr="004E4EB1" w14:paraId="0A8FAF20" w14:textId="77777777" w:rsidTr="005E7113">
        <w:trPr>
          <w:trHeight w:val="425"/>
        </w:trPr>
        <w:tc>
          <w:tcPr>
            <w:tcW w:w="9088" w:type="dxa"/>
          </w:tcPr>
          <w:p w14:paraId="38B172D9" w14:textId="77777777" w:rsidR="00CA159A" w:rsidRPr="004E4EB1" w:rsidRDefault="00CA159A" w:rsidP="00CA159A">
            <w:pPr>
              <w:tabs>
                <w:tab w:val="left" w:pos="900"/>
              </w:tabs>
              <w:spacing w:before="120" w:line="240" w:lineRule="auto"/>
              <w:jc w:val="center"/>
              <w:rPr>
                <w:b/>
                <w:sz w:val="24"/>
                <w:szCs w:val="24"/>
                <w:lang w:val="en-US" w:eastAsia="en-US"/>
              </w:rPr>
            </w:pPr>
            <w:r w:rsidRPr="004E4EB1">
              <w:rPr>
                <w:b/>
                <w:sz w:val="24"/>
                <w:szCs w:val="24"/>
                <w:lang w:val="en-US" w:eastAsia="en-US"/>
              </w:rPr>
              <w:t>-----</w:t>
            </w:r>
          </w:p>
        </w:tc>
      </w:tr>
    </w:tbl>
    <w:p w14:paraId="453E0C42" w14:textId="77777777" w:rsidR="00CA159A" w:rsidRPr="004E4EB1" w:rsidRDefault="00CA159A" w:rsidP="00CA159A">
      <w:pPr>
        <w:tabs>
          <w:tab w:val="left" w:pos="3420"/>
        </w:tabs>
        <w:suppressAutoHyphens/>
        <w:autoSpaceDN w:val="0"/>
        <w:spacing w:before="120" w:after="0" w:line="240" w:lineRule="auto"/>
        <w:ind w:left="1440" w:hanging="1440"/>
        <w:jc w:val="center"/>
        <w:textAlignment w:val="baseline"/>
        <w:rPr>
          <w:sz w:val="24"/>
          <w:szCs w:val="24"/>
          <w:lang w:eastAsia="en-US"/>
        </w:rPr>
      </w:pPr>
      <w:r w:rsidRPr="004E4EB1">
        <w:rPr>
          <w:i/>
          <w:iCs/>
          <w:sz w:val="24"/>
          <w:szCs w:val="24"/>
          <w:lang w:eastAsia="en-US"/>
        </w:rPr>
        <w:t>Kính gửi:</w:t>
      </w:r>
      <w:r w:rsidRPr="004E4EB1">
        <w:rPr>
          <w:sz w:val="24"/>
          <w:szCs w:val="24"/>
          <w:lang w:eastAsia="en-US"/>
        </w:rPr>
        <w:t xml:space="preserve"> Ban Thường vụ Đảng ủy TCT (hoặc Đảng ủy cơ sở…)</w:t>
      </w:r>
    </w:p>
    <w:p w14:paraId="78690B34" w14:textId="77777777" w:rsidR="00CA159A" w:rsidRPr="004E4EB1" w:rsidRDefault="00CA159A" w:rsidP="00CA159A">
      <w:pPr>
        <w:suppressAutoHyphens/>
        <w:autoSpaceDN w:val="0"/>
        <w:spacing w:before="120" w:after="0" w:line="240" w:lineRule="auto"/>
        <w:ind w:firstLine="720"/>
        <w:textAlignment w:val="baseline"/>
        <w:rPr>
          <w:sz w:val="24"/>
          <w:szCs w:val="24"/>
          <w:lang w:eastAsia="en-US"/>
        </w:rPr>
      </w:pPr>
    </w:p>
    <w:p w14:paraId="70DFB1D0" w14:textId="40C7C54E" w:rsidR="00CA159A" w:rsidRPr="004E4EB1" w:rsidRDefault="00CA159A" w:rsidP="00CA159A">
      <w:pPr>
        <w:suppressAutoHyphens/>
        <w:autoSpaceDN w:val="0"/>
        <w:spacing w:before="120" w:after="0" w:line="240" w:lineRule="auto"/>
        <w:ind w:firstLine="720"/>
        <w:textAlignment w:val="baseline"/>
        <w:rPr>
          <w:sz w:val="24"/>
          <w:szCs w:val="24"/>
          <w:lang w:eastAsia="en-US"/>
        </w:rPr>
      </w:pPr>
      <w:r w:rsidRPr="004E4EB1">
        <w:rPr>
          <w:sz w:val="24"/>
          <w:szCs w:val="24"/>
          <w:lang w:eastAsia="en-US"/>
        </w:rPr>
        <w:t xml:space="preserve">Thực hiện Quy định số 366-QĐ/TW ngày 30/8/2025 của Bộ Chính trị về việc kiểm điểm và đánh giá, xếp loại chất lượng đối với tập thể, cá nhân trong hệ thống chính trị; Hướng dẫn số 43-HD/BTCTW ngày 31/10/2025 của Ban Tổ chức Trung ương về việc kiểm điểm và đánh giá, xếp loại chất lượng đối với tập thể, cá nhân trong hệ thống chính trị; Kết luận số 198-KL/TW ngày 08/10/2025 và 12-KL/TW ngày 19/3/2026 của Bộ Chính trị về công tác đánh giá đối với cán bộ lãnh đạo, quản lý trong hệ thống chính trị; Hướng dẫn số 02-HD/BTCTW ngày 22/5/2026 của Ban Tổ chức Trung ương về việc đánh giá định kỳ hằng quý đối với cán bộ lãnh đạo, quản lý các cấp trong hệ thống chính trị; Hướng dẫn số 01-HD/ĐU ngày 28/11/2025, </w:t>
      </w:r>
      <w:r w:rsidR="004D7C09" w:rsidRPr="004E4EB1">
        <w:rPr>
          <w:sz w:val="24"/>
          <w:szCs w:val="24"/>
          <w:lang w:eastAsia="en-US"/>
        </w:rPr>
        <w:t>công văn số 753-CV/ĐU ngày 04/9/2026 của Ban Thường vụ Đảng ủy Bộ Xây dựng về việc đánh giá, xếp loại đối với cán bộ lãnh đạo, quản lý hằng quý trong Đảng bộ Bộ Xây dựng</w:t>
      </w:r>
      <w:r w:rsidRPr="004E4EB1">
        <w:rPr>
          <w:sz w:val="24"/>
          <w:szCs w:val="24"/>
          <w:lang w:eastAsia="en-US"/>
        </w:rPr>
        <w:t>; Hướng dẫn số …….-HD/TVĐU ngày …../</w:t>
      </w:r>
      <w:r w:rsidR="006D6D83" w:rsidRPr="004E4EB1">
        <w:rPr>
          <w:sz w:val="24"/>
          <w:szCs w:val="24"/>
          <w:lang w:val="en-US" w:eastAsia="en-US"/>
        </w:rPr>
        <w:t>…</w:t>
      </w:r>
      <w:r w:rsidRPr="004E4EB1">
        <w:rPr>
          <w:sz w:val="24"/>
          <w:szCs w:val="24"/>
          <w:lang w:eastAsia="en-US"/>
        </w:rPr>
        <w:t xml:space="preserve">/2026 của Ban Thường vụ Đảng ủy Tổng công ty về việc đánh giá, xếp loại chất lượng </w:t>
      </w:r>
      <w:r w:rsidR="006D6D83" w:rsidRPr="004E4EB1">
        <w:rPr>
          <w:sz w:val="24"/>
          <w:szCs w:val="24"/>
          <w:lang w:val="en-US" w:eastAsia="en-US"/>
        </w:rPr>
        <w:t>hằng quý</w:t>
      </w:r>
      <w:r w:rsidRPr="004E4EB1">
        <w:rPr>
          <w:sz w:val="24"/>
          <w:szCs w:val="24"/>
          <w:lang w:eastAsia="en-US"/>
        </w:rPr>
        <w:t xml:space="preserve"> đối với cán bộ lãnh đạo, quản lý các cấp trong Đảng bộ TCTQLBVN; và các quy định có liên quan của Đảng;</w:t>
      </w:r>
    </w:p>
    <w:p w14:paraId="50B5765E" w14:textId="77777777" w:rsidR="00CA159A" w:rsidRPr="004E4EB1" w:rsidRDefault="00CA159A" w:rsidP="00CA159A">
      <w:pPr>
        <w:suppressAutoHyphens/>
        <w:autoSpaceDN w:val="0"/>
        <w:spacing w:before="120" w:after="0" w:line="240" w:lineRule="auto"/>
        <w:ind w:firstLine="720"/>
        <w:textAlignment w:val="baseline"/>
        <w:rPr>
          <w:sz w:val="24"/>
          <w:szCs w:val="24"/>
          <w:lang w:eastAsia="en-US"/>
        </w:rPr>
      </w:pPr>
      <w:r w:rsidRPr="004E4EB1">
        <w:rPr>
          <w:sz w:val="24"/>
          <w:szCs w:val="24"/>
          <w:lang w:eastAsia="en-US"/>
        </w:rPr>
        <w:t>Căn cứ Quy chế làm việc của … nhiệm kỳ…;</w:t>
      </w:r>
    </w:p>
    <w:p w14:paraId="5C8ACD16" w14:textId="77777777" w:rsidR="00CA159A" w:rsidRPr="004E4EB1" w:rsidRDefault="00CA159A" w:rsidP="00CA159A">
      <w:pPr>
        <w:suppressAutoHyphens/>
        <w:autoSpaceDN w:val="0"/>
        <w:spacing w:before="120" w:after="0" w:line="240" w:lineRule="auto"/>
        <w:ind w:firstLine="720"/>
        <w:textAlignment w:val="baseline"/>
        <w:rPr>
          <w:sz w:val="24"/>
          <w:szCs w:val="24"/>
          <w:lang w:eastAsia="en-US"/>
        </w:rPr>
      </w:pPr>
      <w:r w:rsidRPr="004E4EB1">
        <w:rPr>
          <w:sz w:val="24"/>
          <w:szCs w:val="24"/>
          <w:lang w:eastAsia="en-US"/>
        </w:rPr>
        <w:t>Ngày…, ……….… đã tổ chức Hội nghị đánh giá, xếp loại chất lượng cán bộ định kỳ quý… năm…, đảm bảo đúng trình tự, thủ tục và hồ sơ theo quy định. Kết quả cụ thể như sau:</w:t>
      </w:r>
    </w:p>
    <w:p w14:paraId="6E5A1AD4" w14:textId="7A2B16CC" w:rsidR="00CA159A" w:rsidRPr="004E4EB1" w:rsidRDefault="00CA159A" w:rsidP="002E6D7A">
      <w:pPr>
        <w:suppressAutoHyphens/>
        <w:autoSpaceDN w:val="0"/>
        <w:spacing w:before="120" w:after="0" w:line="240" w:lineRule="auto"/>
        <w:ind w:firstLine="720"/>
        <w:textAlignment w:val="baseline"/>
        <w:rPr>
          <w:b/>
          <w:bCs/>
          <w:sz w:val="24"/>
          <w:szCs w:val="24"/>
          <w:lang w:val="en-US" w:eastAsia="en-US"/>
        </w:rPr>
      </w:pPr>
      <w:r w:rsidRPr="004E4EB1">
        <w:rPr>
          <w:b/>
          <w:bCs/>
          <w:sz w:val="24"/>
          <w:szCs w:val="24"/>
          <w:lang w:eastAsia="en-US"/>
        </w:rPr>
        <w:t>I. Các trường hợp thuộc thẩm quyền quyết định, phê duyệt mức xếp loại của đảng ủy, chi ủy cơ sở</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1253"/>
        <w:gridCol w:w="1279"/>
        <w:gridCol w:w="705"/>
        <w:gridCol w:w="676"/>
        <w:gridCol w:w="772"/>
        <w:gridCol w:w="772"/>
        <w:gridCol w:w="768"/>
        <w:gridCol w:w="1399"/>
        <w:gridCol w:w="1879"/>
      </w:tblGrid>
      <w:tr w:rsidR="004E4EB1" w:rsidRPr="004E4EB1" w14:paraId="65E8C288" w14:textId="77777777" w:rsidTr="00DA270E">
        <w:tc>
          <w:tcPr>
            <w:tcW w:w="698" w:type="dxa"/>
            <w:vMerge w:val="restart"/>
          </w:tcPr>
          <w:p w14:paraId="11C4271D"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STT</w:t>
            </w:r>
          </w:p>
        </w:tc>
        <w:tc>
          <w:tcPr>
            <w:tcW w:w="1253" w:type="dxa"/>
            <w:vMerge w:val="restart"/>
          </w:tcPr>
          <w:p w14:paraId="2D1D2CD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Đối tượng đánh giá, xếp loại</w:t>
            </w:r>
          </w:p>
        </w:tc>
        <w:tc>
          <w:tcPr>
            <w:tcW w:w="1279" w:type="dxa"/>
            <w:vMerge w:val="restart"/>
          </w:tcPr>
          <w:p w14:paraId="534D5159"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Tổng số đối tượng đánh giá, xếp loại (người)</w:t>
            </w:r>
          </w:p>
        </w:tc>
        <w:tc>
          <w:tcPr>
            <w:tcW w:w="3693" w:type="dxa"/>
            <w:gridSpan w:val="5"/>
          </w:tcPr>
          <w:p w14:paraId="5836B419"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Kết quả đánh giá xếp loại của đảng ủy, chi ủy cơ sở (người)</w:t>
            </w:r>
          </w:p>
          <w:p w14:paraId="45A80B15"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399" w:type="dxa"/>
            <w:vMerge w:val="restart"/>
          </w:tcPr>
          <w:p w14:paraId="5ABE02F6"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Tỷ lệ % xếp loại xuất sắc trong số xếp loại tốt trở lên</w:t>
            </w:r>
          </w:p>
        </w:tc>
        <w:tc>
          <w:tcPr>
            <w:tcW w:w="1879" w:type="dxa"/>
            <w:vMerge w:val="restart"/>
          </w:tcPr>
          <w:p w14:paraId="46848B8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Ghi chú</w:t>
            </w:r>
          </w:p>
        </w:tc>
      </w:tr>
      <w:tr w:rsidR="004E4EB1" w:rsidRPr="004E4EB1" w14:paraId="68A909C8" w14:textId="77777777" w:rsidTr="00DA270E">
        <w:tc>
          <w:tcPr>
            <w:tcW w:w="698" w:type="dxa"/>
            <w:vMerge/>
          </w:tcPr>
          <w:p w14:paraId="2D7BC01D"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253" w:type="dxa"/>
            <w:vMerge/>
          </w:tcPr>
          <w:p w14:paraId="7F85D0CE"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279" w:type="dxa"/>
            <w:vMerge/>
          </w:tcPr>
          <w:p w14:paraId="4BA8587C"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705" w:type="dxa"/>
          </w:tcPr>
          <w:p w14:paraId="14576B6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 xuất sắc NV</w:t>
            </w:r>
          </w:p>
        </w:tc>
        <w:tc>
          <w:tcPr>
            <w:tcW w:w="676" w:type="dxa"/>
          </w:tcPr>
          <w:p w14:paraId="78BF5C60"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 tốt NV</w:t>
            </w:r>
          </w:p>
        </w:tc>
        <w:tc>
          <w:tcPr>
            <w:tcW w:w="772" w:type="dxa"/>
          </w:tcPr>
          <w:p w14:paraId="6047BD8B"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HTNV</w:t>
            </w:r>
          </w:p>
        </w:tc>
        <w:tc>
          <w:tcPr>
            <w:tcW w:w="772" w:type="dxa"/>
          </w:tcPr>
          <w:p w14:paraId="3B3F6246"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Không HTNV</w:t>
            </w:r>
          </w:p>
        </w:tc>
        <w:tc>
          <w:tcPr>
            <w:tcW w:w="768" w:type="dxa"/>
          </w:tcPr>
          <w:p w14:paraId="09A9FD09"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Chưa xếp loại</w:t>
            </w:r>
          </w:p>
        </w:tc>
        <w:tc>
          <w:tcPr>
            <w:tcW w:w="1399" w:type="dxa"/>
            <w:vMerge/>
          </w:tcPr>
          <w:p w14:paraId="595D016F"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879" w:type="dxa"/>
            <w:vMerge/>
          </w:tcPr>
          <w:p w14:paraId="600CDDE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r>
      <w:tr w:rsidR="004E4EB1" w:rsidRPr="004E4EB1" w14:paraId="6C8C5119" w14:textId="77777777" w:rsidTr="00DA270E">
        <w:tc>
          <w:tcPr>
            <w:tcW w:w="698" w:type="dxa"/>
          </w:tcPr>
          <w:p w14:paraId="37E91FF7"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(1)</w:t>
            </w:r>
          </w:p>
        </w:tc>
        <w:tc>
          <w:tcPr>
            <w:tcW w:w="1253" w:type="dxa"/>
          </w:tcPr>
          <w:p w14:paraId="057C0633"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(2)</w:t>
            </w:r>
          </w:p>
        </w:tc>
        <w:tc>
          <w:tcPr>
            <w:tcW w:w="1279" w:type="dxa"/>
          </w:tcPr>
          <w:p w14:paraId="0206803D"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(3)</w:t>
            </w:r>
          </w:p>
        </w:tc>
        <w:tc>
          <w:tcPr>
            <w:tcW w:w="705" w:type="dxa"/>
          </w:tcPr>
          <w:p w14:paraId="4E724FFE"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(4)</w:t>
            </w:r>
          </w:p>
        </w:tc>
        <w:tc>
          <w:tcPr>
            <w:tcW w:w="676" w:type="dxa"/>
          </w:tcPr>
          <w:p w14:paraId="1273A715"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(5)</w:t>
            </w:r>
          </w:p>
        </w:tc>
        <w:tc>
          <w:tcPr>
            <w:tcW w:w="772" w:type="dxa"/>
          </w:tcPr>
          <w:p w14:paraId="79DD990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(6)</w:t>
            </w:r>
          </w:p>
        </w:tc>
        <w:tc>
          <w:tcPr>
            <w:tcW w:w="772" w:type="dxa"/>
          </w:tcPr>
          <w:p w14:paraId="4543CD66"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(7)</w:t>
            </w:r>
          </w:p>
        </w:tc>
        <w:tc>
          <w:tcPr>
            <w:tcW w:w="768" w:type="dxa"/>
          </w:tcPr>
          <w:p w14:paraId="552B9CA4"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(8)</w:t>
            </w:r>
          </w:p>
        </w:tc>
        <w:tc>
          <w:tcPr>
            <w:tcW w:w="1399" w:type="dxa"/>
          </w:tcPr>
          <w:p w14:paraId="05253093"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(9)</w:t>
            </w:r>
          </w:p>
        </w:tc>
        <w:tc>
          <w:tcPr>
            <w:tcW w:w="1879" w:type="dxa"/>
          </w:tcPr>
          <w:p w14:paraId="7EC52794"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(10)</w:t>
            </w:r>
          </w:p>
        </w:tc>
      </w:tr>
      <w:tr w:rsidR="004E4EB1" w:rsidRPr="004E4EB1" w14:paraId="5CA07B5E" w14:textId="77777777" w:rsidTr="00DA270E">
        <w:tc>
          <w:tcPr>
            <w:tcW w:w="698" w:type="dxa"/>
            <w:tcBorders>
              <w:top w:val="single" w:sz="4" w:space="0" w:color="000000"/>
              <w:left w:val="single" w:sz="4" w:space="0" w:color="000000"/>
              <w:bottom w:val="single" w:sz="4" w:space="0" w:color="000000"/>
              <w:right w:val="single" w:sz="4" w:space="0" w:color="000000"/>
            </w:tcBorders>
          </w:tcPr>
          <w:p w14:paraId="5E10217E" w14:textId="77777777" w:rsidR="00CA159A" w:rsidRPr="004E4EB1" w:rsidRDefault="00CA159A" w:rsidP="00CA159A">
            <w:pPr>
              <w:suppressAutoHyphens/>
              <w:autoSpaceDN w:val="0"/>
              <w:spacing w:after="0" w:line="240" w:lineRule="auto"/>
              <w:textAlignment w:val="baseline"/>
              <w:rPr>
                <w:sz w:val="24"/>
                <w:szCs w:val="24"/>
                <w:lang w:val="en-US" w:eastAsia="en-US"/>
              </w:rPr>
            </w:pPr>
            <w:r w:rsidRPr="004E4EB1">
              <w:rPr>
                <w:sz w:val="24"/>
                <w:szCs w:val="24"/>
                <w:lang w:val="en-US" w:eastAsia="en-US"/>
              </w:rPr>
              <w:t>…</w:t>
            </w:r>
          </w:p>
        </w:tc>
        <w:tc>
          <w:tcPr>
            <w:tcW w:w="1253" w:type="dxa"/>
            <w:tcBorders>
              <w:top w:val="single" w:sz="4" w:space="0" w:color="000000"/>
              <w:left w:val="single" w:sz="4" w:space="0" w:color="000000"/>
              <w:bottom w:val="single" w:sz="4" w:space="0" w:color="000000"/>
              <w:right w:val="single" w:sz="4" w:space="0" w:color="000000"/>
            </w:tcBorders>
          </w:tcPr>
          <w:p w14:paraId="2BE1D0E4" w14:textId="77777777" w:rsidR="00CA159A" w:rsidRPr="004E4EB1" w:rsidRDefault="00CA159A" w:rsidP="00CA159A">
            <w:pPr>
              <w:suppressAutoHyphens/>
              <w:autoSpaceDN w:val="0"/>
              <w:spacing w:after="0" w:line="240" w:lineRule="auto"/>
              <w:textAlignment w:val="baseline"/>
              <w:rPr>
                <w:sz w:val="24"/>
                <w:szCs w:val="24"/>
                <w:lang w:val="en-US" w:eastAsia="en-US"/>
              </w:rPr>
            </w:pPr>
            <w:r w:rsidRPr="004E4EB1">
              <w:rPr>
                <w:sz w:val="24"/>
                <w:szCs w:val="24"/>
                <w:lang w:val="en-US" w:eastAsia="en-US"/>
              </w:rPr>
              <w:t>…</w:t>
            </w:r>
          </w:p>
        </w:tc>
        <w:tc>
          <w:tcPr>
            <w:tcW w:w="1279" w:type="dxa"/>
            <w:tcBorders>
              <w:top w:val="single" w:sz="4" w:space="0" w:color="000000"/>
              <w:left w:val="single" w:sz="4" w:space="0" w:color="000000"/>
              <w:bottom w:val="single" w:sz="4" w:space="0" w:color="000000"/>
              <w:right w:val="single" w:sz="4" w:space="0" w:color="000000"/>
            </w:tcBorders>
          </w:tcPr>
          <w:p w14:paraId="111786CF"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05" w:type="dxa"/>
            <w:tcBorders>
              <w:top w:val="single" w:sz="4" w:space="0" w:color="000000"/>
              <w:left w:val="single" w:sz="4" w:space="0" w:color="000000"/>
              <w:bottom w:val="single" w:sz="4" w:space="0" w:color="000000"/>
              <w:right w:val="single" w:sz="4" w:space="0" w:color="000000"/>
            </w:tcBorders>
          </w:tcPr>
          <w:p w14:paraId="4E9B6DB8"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676" w:type="dxa"/>
            <w:tcBorders>
              <w:top w:val="single" w:sz="4" w:space="0" w:color="000000"/>
              <w:left w:val="single" w:sz="4" w:space="0" w:color="000000"/>
              <w:bottom w:val="single" w:sz="4" w:space="0" w:color="000000"/>
              <w:right w:val="single" w:sz="4" w:space="0" w:color="000000"/>
            </w:tcBorders>
          </w:tcPr>
          <w:p w14:paraId="3BCD005D"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72" w:type="dxa"/>
            <w:tcBorders>
              <w:top w:val="single" w:sz="4" w:space="0" w:color="000000"/>
              <w:left w:val="single" w:sz="4" w:space="0" w:color="000000"/>
              <w:bottom w:val="single" w:sz="4" w:space="0" w:color="000000"/>
              <w:right w:val="single" w:sz="4" w:space="0" w:color="000000"/>
            </w:tcBorders>
          </w:tcPr>
          <w:p w14:paraId="4293C56E"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72" w:type="dxa"/>
            <w:tcBorders>
              <w:top w:val="single" w:sz="4" w:space="0" w:color="000000"/>
              <w:left w:val="single" w:sz="4" w:space="0" w:color="000000"/>
              <w:bottom w:val="single" w:sz="4" w:space="0" w:color="000000"/>
              <w:right w:val="single" w:sz="4" w:space="0" w:color="000000"/>
            </w:tcBorders>
          </w:tcPr>
          <w:p w14:paraId="3A09D80A"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68" w:type="dxa"/>
            <w:tcBorders>
              <w:top w:val="single" w:sz="4" w:space="0" w:color="000000"/>
              <w:left w:val="single" w:sz="4" w:space="0" w:color="000000"/>
              <w:bottom w:val="single" w:sz="4" w:space="0" w:color="000000"/>
              <w:right w:val="single" w:sz="4" w:space="0" w:color="000000"/>
            </w:tcBorders>
          </w:tcPr>
          <w:p w14:paraId="26B1D1A0"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1399" w:type="dxa"/>
            <w:tcBorders>
              <w:top w:val="single" w:sz="4" w:space="0" w:color="000000"/>
              <w:left w:val="single" w:sz="4" w:space="0" w:color="000000"/>
              <w:bottom w:val="single" w:sz="4" w:space="0" w:color="000000"/>
              <w:right w:val="single" w:sz="4" w:space="0" w:color="000000"/>
            </w:tcBorders>
          </w:tcPr>
          <w:p w14:paraId="0EC3A060"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1879" w:type="dxa"/>
            <w:tcBorders>
              <w:top w:val="single" w:sz="4" w:space="0" w:color="000000"/>
              <w:left w:val="single" w:sz="4" w:space="0" w:color="000000"/>
              <w:bottom w:val="single" w:sz="4" w:space="0" w:color="000000"/>
              <w:right w:val="single" w:sz="4" w:space="0" w:color="000000"/>
            </w:tcBorders>
          </w:tcPr>
          <w:p w14:paraId="01EC2DAA" w14:textId="77777777" w:rsidR="00CA159A" w:rsidRPr="004E4EB1" w:rsidRDefault="00CA159A" w:rsidP="00CA159A">
            <w:pPr>
              <w:suppressAutoHyphens/>
              <w:autoSpaceDN w:val="0"/>
              <w:spacing w:after="0" w:line="240" w:lineRule="auto"/>
              <w:jc w:val="left"/>
              <w:textAlignment w:val="baseline"/>
              <w:rPr>
                <w:i/>
                <w:iCs/>
                <w:sz w:val="20"/>
                <w:szCs w:val="20"/>
                <w:lang w:val="en-US" w:eastAsia="en-US"/>
              </w:rPr>
            </w:pPr>
          </w:p>
        </w:tc>
      </w:tr>
    </w:tbl>
    <w:p w14:paraId="13A9B03A" w14:textId="77777777" w:rsidR="00CA159A" w:rsidRPr="004E4EB1" w:rsidRDefault="00CA159A" w:rsidP="00CA159A">
      <w:pPr>
        <w:suppressAutoHyphens/>
        <w:autoSpaceDN w:val="0"/>
        <w:spacing w:before="120" w:after="0" w:line="240" w:lineRule="auto"/>
        <w:textAlignment w:val="baseline"/>
        <w:rPr>
          <w:b/>
          <w:bCs/>
          <w:sz w:val="24"/>
          <w:szCs w:val="24"/>
          <w:lang w:eastAsia="en-US"/>
        </w:rPr>
      </w:pPr>
      <w:r w:rsidRPr="004E4EB1">
        <w:rPr>
          <w:b/>
          <w:bCs/>
          <w:sz w:val="24"/>
          <w:szCs w:val="24"/>
          <w:lang w:eastAsia="en-US"/>
        </w:rPr>
        <w:t>II. Các trường hợp thuộc thẩm quyền quyết định, phê duyệt mức xếp loại của Ban Thường vụ Đảng ủy Tổng công ty hoặc đề nghị Ban Thường vụ Đảng ủy Bộ Xây dựng đánh giá, xếp loại</w:t>
      </w:r>
    </w:p>
    <w:p w14:paraId="6FDA5AD6" w14:textId="77777777" w:rsidR="00CA159A" w:rsidRPr="004E4EB1" w:rsidRDefault="00CA159A" w:rsidP="00CA159A">
      <w:pPr>
        <w:suppressAutoHyphens/>
        <w:autoSpaceDN w:val="0"/>
        <w:spacing w:before="120" w:after="0" w:line="240" w:lineRule="auto"/>
        <w:ind w:left="720"/>
        <w:textAlignment w:val="baseline"/>
        <w:rPr>
          <w:b/>
          <w:bCs/>
          <w:sz w:val="10"/>
          <w:szCs w:val="10"/>
          <w:lang w:eastAsia="en-US"/>
        </w:rPr>
      </w:pP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1253"/>
        <w:gridCol w:w="1279"/>
        <w:gridCol w:w="705"/>
        <w:gridCol w:w="676"/>
        <w:gridCol w:w="772"/>
        <w:gridCol w:w="772"/>
        <w:gridCol w:w="768"/>
        <w:gridCol w:w="1399"/>
        <w:gridCol w:w="1879"/>
      </w:tblGrid>
      <w:tr w:rsidR="004E4EB1" w:rsidRPr="004E4EB1" w14:paraId="4E4D4800" w14:textId="77777777" w:rsidTr="00DA270E">
        <w:tc>
          <w:tcPr>
            <w:tcW w:w="698" w:type="dxa"/>
            <w:vMerge w:val="restart"/>
          </w:tcPr>
          <w:p w14:paraId="26DBC5AB"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STT</w:t>
            </w:r>
          </w:p>
        </w:tc>
        <w:tc>
          <w:tcPr>
            <w:tcW w:w="1253" w:type="dxa"/>
            <w:vMerge w:val="restart"/>
          </w:tcPr>
          <w:p w14:paraId="583B09C3"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Đối tượng đánh giá, xếp loại</w:t>
            </w:r>
          </w:p>
        </w:tc>
        <w:tc>
          <w:tcPr>
            <w:tcW w:w="1279" w:type="dxa"/>
            <w:vMerge w:val="restart"/>
          </w:tcPr>
          <w:p w14:paraId="6BF2531B"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Tổng số đối tượng đánh giá, xếp loại (người)</w:t>
            </w:r>
          </w:p>
        </w:tc>
        <w:tc>
          <w:tcPr>
            <w:tcW w:w="3693" w:type="dxa"/>
            <w:gridSpan w:val="5"/>
          </w:tcPr>
          <w:p w14:paraId="4A6B27C5"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Đề xuất BTVĐU TCT hoặc BTVĐU BXD đánh giá xếp loại (người)</w:t>
            </w:r>
          </w:p>
          <w:p w14:paraId="0BE19F3D"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399" w:type="dxa"/>
            <w:vMerge w:val="restart"/>
          </w:tcPr>
          <w:p w14:paraId="69A6A580"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Tỷ lệ % xếp loại xuất sắc trong số xếp loại tốt trở lên</w:t>
            </w:r>
          </w:p>
        </w:tc>
        <w:tc>
          <w:tcPr>
            <w:tcW w:w="1879" w:type="dxa"/>
            <w:vMerge w:val="restart"/>
          </w:tcPr>
          <w:p w14:paraId="3927FE23"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Ghi chú</w:t>
            </w:r>
          </w:p>
        </w:tc>
      </w:tr>
      <w:tr w:rsidR="004E4EB1" w:rsidRPr="004E4EB1" w14:paraId="5AFD4B60" w14:textId="77777777" w:rsidTr="00DA270E">
        <w:tc>
          <w:tcPr>
            <w:tcW w:w="698" w:type="dxa"/>
            <w:vMerge/>
          </w:tcPr>
          <w:p w14:paraId="05D00630"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253" w:type="dxa"/>
            <w:vMerge/>
          </w:tcPr>
          <w:p w14:paraId="188A1F47"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279" w:type="dxa"/>
            <w:vMerge/>
          </w:tcPr>
          <w:p w14:paraId="05DEB758"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705" w:type="dxa"/>
          </w:tcPr>
          <w:p w14:paraId="4C2C688F"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 xuất sắc NV</w:t>
            </w:r>
          </w:p>
        </w:tc>
        <w:tc>
          <w:tcPr>
            <w:tcW w:w="676" w:type="dxa"/>
          </w:tcPr>
          <w:p w14:paraId="5EB41BA0"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 tốt NV</w:t>
            </w:r>
          </w:p>
        </w:tc>
        <w:tc>
          <w:tcPr>
            <w:tcW w:w="772" w:type="dxa"/>
          </w:tcPr>
          <w:p w14:paraId="3E94B59F"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HTNV</w:t>
            </w:r>
          </w:p>
        </w:tc>
        <w:tc>
          <w:tcPr>
            <w:tcW w:w="772" w:type="dxa"/>
          </w:tcPr>
          <w:p w14:paraId="6A086F33"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Không HTNV</w:t>
            </w:r>
          </w:p>
        </w:tc>
        <w:tc>
          <w:tcPr>
            <w:tcW w:w="768" w:type="dxa"/>
          </w:tcPr>
          <w:p w14:paraId="609EDA95"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Chưa xếp loại</w:t>
            </w:r>
          </w:p>
        </w:tc>
        <w:tc>
          <w:tcPr>
            <w:tcW w:w="1399" w:type="dxa"/>
            <w:vMerge/>
          </w:tcPr>
          <w:p w14:paraId="493464EA"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c>
          <w:tcPr>
            <w:tcW w:w="1879" w:type="dxa"/>
            <w:vMerge/>
          </w:tcPr>
          <w:p w14:paraId="7A10363A"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p>
        </w:tc>
      </w:tr>
      <w:tr w:rsidR="004E4EB1" w:rsidRPr="004E4EB1" w14:paraId="6AE2EEF9" w14:textId="77777777" w:rsidTr="00DA270E">
        <w:tc>
          <w:tcPr>
            <w:tcW w:w="698" w:type="dxa"/>
          </w:tcPr>
          <w:p w14:paraId="424188E7"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(1)</w:t>
            </w:r>
          </w:p>
        </w:tc>
        <w:tc>
          <w:tcPr>
            <w:tcW w:w="1253" w:type="dxa"/>
          </w:tcPr>
          <w:p w14:paraId="672DD664"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(2)</w:t>
            </w:r>
          </w:p>
        </w:tc>
        <w:tc>
          <w:tcPr>
            <w:tcW w:w="1279" w:type="dxa"/>
          </w:tcPr>
          <w:p w14:paraId="64869750"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(3)</w:t>
            </w:r>
          </w:p>
        </w:tc>
        <w:tc>
          <w:tcPr>
            <w:tcW w:w="705" w:type="dxa"/>
          </w:tcPr>
          <w:p w14:paraId="1A67C1DD"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(4)</w:t>
            </w:r>
          </w:p>
        </w:tc>
        <w:tc>
          <w:tcPr>
            <w:tcW w:w="676" w:type="dxa"/>
          </w:tcPr>
          <w:p w14:paraId="1985010C"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(5)</w:t>
            </w:r>
          </w:p>
        </w:tc>
        <w:tc>
          <w:tcPr>
            <w:tcW w:w="772" w:type="dxa"/>
          </w:tcPr>
          <w:p w14:paraId="1E85E0F5"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(6)</w:t>
            </w:r>
          </w:p>
        </w:tc>
        <w:tc>
          <w:tcPr>
            <w:tcW w:w="772" w:type="dxa"/>
          </w:tcPr>
          <w:p w14:paraId="1113E84E"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(7)</w:t>
            </w:r>
          </w:p>
        </w:tc>
        <w:tc>
          <w:tcPr>
            <w:tcW w:w="768" w:type="dxa"/>
          </w:tcPr>
          <w:p w14:paraId="43C3AEE2"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(8)</w:t>
            </w:r>
          </w:p>
        </w:tc>
        <w:tc>
          <w:tcPr>
            <w:tcW w:w="1399" w:type="dxa"/>
          </w:tcPr>
          <w:p w14:paraId="4518F6EF"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(9)</w:t>
            </w:r>
          </w:p>
        </w:tc>
        <w:tc>
          <w:tcPr>
            <w:tcW w:w="1879" w:type="dxa"/>
          </w:tcPr>
          <w:p w14:paraId="69C5F8B4" w14:textId="77777777" w:rsidR="00CA159A" w:rsidRPr="004E4EB1" w:rsidRDefault="00CA159A" w:rsidP="00CA159A">
            <w:pPr>
              <w:suppressAutoHyphens/>
              <w:autoSpaceDN w:val="0"/>
              <w:spacing w:after="0" w:line="240" w:lineRule="auto"/>
              <w:jc w:val="center"/>
              <w:textAlignment w:val="baseline"/>
              <w:rPr>
                <w:i/>
                <w:iCs/>
                <w:sz w:val="20"/>
                <w:szCs w:val="20"/>
                <w:lang w:val="en-US" w:eastAsia="en-US"/>
              </w:rPr>
            </w:pPr>
            <w:r w:rsidRPr="004E4EB1">
              <w:rPr>
                <w:i/>
                <w:iCs/>
                <w:sz w:val="20"/>
                <w:szCs w:val="20"/>
                <w:lang w:val="en-US" w:eastAsia="en-US"/>
              </w:rPr>
              <w:t>(10)</w:t>
            </w:r>
          </w:p>
        </w:tc>
      </w:tr>
      <w:tr w:rsidR="00CA159A" w:rsidRPr="004E4EB1" w14:paraId="6DCAAE7A" w14:textId="77777777" w:rsidTr="00DA270E">
        <w:tc>
          <w:tcPr>
            <w:tcW w:w="698" w:type="dxa"/>
          </w:tcPr>
          <w:p w14:paraId="1EF6C1A4"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r w:rsidRPr="004E4EB1">
              <w:rPr>
                <w:sz w:val="24"/>
                <w:szCs w:val="24"/>
                <w:lang w:val="en-US" w:eastAsia="en-US"/>
              </w:rPr>
              <w:t>…</w:t>
            </w:r>
          </w:p>
        </w:tc>
        <w:tc>
          <w:tcPr>
            <w:tcW w:w="1253" w:type="dxa"/>
          </w:tcPr>
          <w:p w14:paraId="7B6F7BBA" w14:textId="77777777" w:rsidR="00CA159A" w:rsidRPr="004E4EB1" w:rsidRDefault="00CA159A" w:rsidP="00CA159A">
            <w:pPr>
              <w:suppressAutoHyphens/>
              <w:autoSpaceDN w:val="0"/>
              <w:spacing w:after="0" w:line="240" w:lineRule="auto"/>
              <w:textAlignment w:val="baseline"/>
              <w:rPr>
                <w:sz w:val="24"/>
                <w:szCs w:val="24"/>
                <w:lang w:val="en-US" w:eastAsia="en-US"/>
              </w:rPr>
            </w:pPr>
            <w:r w:rsidRPr="004E4EB1">
              <w:rPr>
                <w:sz w:val="24"/>
                <w:szCs w:val="24"/>
                <w:lang w:val="en-US" w:eastAsia="en-US"/>
              </w:rPr>
              <w:t>…</w:t>
            </w:r>
          </w:p>
        </w:tc>
        <w:tc>
          <w:tcPr>
            <w:tcW w:w="1279" w:type="dxa"/>
          </w:tcPr>
          <w:p w14:paraId="7EEA95E3"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05" w:type="dxa"/>
          </w:tcPr>
          <w:p w14:paraId="08852778"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676" w:type="dxa"/>
          </w:tcPr>
          <w:p w14:paraId="7747DFC3"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72" w:type="dxa"/>
          </w:tcPr>
          <w:p w14:paraId="1B602C62"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72" w:type="dxa"/>
          </w:tcPr>
          <w:p w14:paraId="53937ED9"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768" w:type="dxa"/>
          </w:tcPr>
          <w:p w14:paraId="5C761D1A"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1399" w:type="dxa"/>
          </w:tcPr>
          <w:p w14:paraId="3A475938"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tc>
        <w:tc>
          <w:tcPr>
            <w:tcW w:w="1879" w:type="dxa"/>
          </w:tcPr>
          <w:p w14:paraId="5E368CF6" w14:textId="77777777" w:rsidR="00CA159A" w:rsidRPr="004E4EB1" w:rsidRDefault="00CA159A" w:rsidP="00CA159A">
            <w:pPr>
              <w:suppressAutoHyphens/>
              <w:autoSpaceDN w:val="0"/>
              <w:spacing w:after="0" w:line="240" w:lineRule="auto"/>
              <w:textAlignment w:val="baseline"/>
              <w:rPr>
                <w:i/>
                <w:iCs/>
                <w:sz w:val="20"/>
                <w:szCs w:val="20"/>
                <w:lang w:val="en-US" w:eastAsia="en-US"/>
              </w:rPr>
            </w:pPr>
          </w:p>
        </w:tc>
      </w:tr>
    </w:tbl>
    <w:p w14:paraId="13947ADB" w14:textId="77777777" w:rsidR="00CA159A" w:rsidRPr="004E4EB1" w:rsidRDefault="00CA159A" w:rsidP="00CA159A">
      <w:pPr>
        <w:suppressAutoHyphens/>
        <w:autoSpaceDN w:val="0"/>
        <w:spacing w:before="120" w:after="0" w:line="240" w:lineRule="auto"/>
        <w:ind w:firstLine="720"/>
        <w:textAlignment w:val="baseline"/>
        <w:rPr>
          <w:b/>
          <w:bCs/>
          <w:sz w:val="10"/>
          <w:szCs w:val="10"/>
          <w:lang w:val="en-US" w:eastAsia="en-US"/>
        </w:rPr>
      </w:pPr>
    </w:p>
    <w:p w14:paraId="4239D2D7" w14:textId="77777777" w:rsidR="00CA159A" w:rsidRPr="004E4EB1" w:rsidRDefault="00CA159A" w:rsidP="00CA159A">
      <w:pPr>
        <w:suppressAutoHyphens/>
        <w:autoSpaceDN w:val="0"/>
        <w:spacing w:before="120" w:after="0" w:line="240" w:lineRule="auto"/>
        <w:ind w:firstLine="720"/>
        <w:textAlignment w:val="baseline"/>
        <w:rPr>
          <w:b/>
          <w:bCs/>
          <w:sz w:val="24"/>
          <w:szCs w:val="24"/>
          <w:lang w:val="en-US" w:eastAsia="en-US"/>
        </w:rPr>
      </w:pPr>
      <w:r w:rsidRPr="004E4EB1">
        <w:rPr>
          <w:b/>
          <w:bCs/>
          <w:sz w:val="24"/>
          <w:szCs w:val="24"/>
          <w:lang w:val="en-US" w:eastAsia="en-US"/>
        </w:rPr>
        <w:t>III. Đề xuất của Đảng ủy (Chi bộ)…</w:t>
      </w:r>
    </w:p>
    <w:p w14:paraId="3F5A4D2F" w14:textId="77777777" w:rsidR="00CA159A" w:rsidRPr="004E4EB1" w:rsidRDefault="00CA159A" w:rsidP="00CA159A">
      <w:pPr>
        <w:suppressAutoHyphens/>
        <w:autoSpaceDN w:val="0"/>
        <w:spacing w:before="120" w:after="0" w:line="240" w:lineRule="auto"/>
        <w:ind w:firstLine="720"/>
        <w:textAlignment w:val="baseline"/>
        <w:rPr>
          <w:sz w:val="24"/>
          <w:szCs w:val="24"/>
          <w:lang w:val="en-US" w:eastAsia="en-US"/>
        </w:rPr>
      </w:pPr>
      <w:r w:rsidRPr="004E4EB1">
        <w:rPr>
          <w:b/>
          <w:bCs/>
          <w:sz w:val="24"/>
          <w:szCs w:val="24"/>
          <w:lang w:val="en-US" w:eastAsia="en-US"/>
        </w:rPr>
        <w:t>1.</w:t>
      </w:r>
      <w:r w:rsidRPr="004E4EB1">
        <w:rPr>
          <w:sz w:val="24"/>
          <w:szCs w:val="24"/>
          <w:lang w:val="en-US" w:eastAsia="en-US"/>
        </w:rPr>
        <w:t xml:space="preserve"> Kính đề nghị Đảng ủy cơ sở… xem xét, quyết định đánh giá, xếp loại đối với các trường hợp tại mục I nêu trên.</w:t>
      </w:r>
    </w:p>
    <w:p w14:paraId="064FDE11" w14:textId="77777777" w:rsidR="00CA159A" w:rsidRPr="004E4EB1" w:rsidRDefault="00CA159A" w:rsidP="00CA159A">
      <w:pPr>
        <w:suppressAutoHyphens/>
        <w:autoSpaceDN w:val="0"/>
        <w:spacing w:before="120" w:after="0" w:line="240" w:lineRule="auto"/>
        <w:ind w:firstLine="720"/>
        <w:textAlignment w:val="baseline"/>
        <w:rPr>
          <w:sz w:val="24"/>
          <w:szCs w:val="24"/>
          <w:lang w:val="en-US" w:eastAsia="en-US"/>
        </w:rPr>
      </w:pPr>
      <w:r w:rsidRPr="004E4EB1">
        <w:rPr>
          <w:sz w:val="24"/>
          <w:szCs w:val="24"/>
          <w:lang w:val="en-US" w:eastAsia="en-US"/>
        </w:rPr>
        <w:t>- Kính đề nghị Ban Thường vụ Đảng ủy Tổng công ty xem xét, quyết định đánh giá, xếp loại hoặc đề nghị Ban Thường vụ Đảng ủy Bộ Xây dựng đánh giá, xếp loại đối với các trường hợp tại mục II nêu trên.</w:t>
      </w:r>
    </w:p>
    <w:p w14:paraId="4106EB6C" w14:textId="77777777" w:rsidR="00CA159A" w:rsidRPr="004E4EB1" w:rsidRDefault="00CA159A" w:rsidP="00CA159A">
      <w:pPr>
        <w:suppressAutoHyphens/>
        <w:autoSpaceDN w:val="0"/>
        <w:spacing w:before="120" w:after="0" w:line="240" w:lineRule="auto"/>
        <w:ind w:firstLine="720"/>
        <w:textAlignment w:val="baseline"/>
        <w:rPr>
          <w:i/>
          <w:iCs/>
          <w:sz w:val="24"/>
          <w:szCs w:val="24"/>
          <w:lang w:val="en-US" w:eastAsia="en-US"/>
        </w:rPr>
      </w:pPr>
      <w:r w:rsidRPr="004E4EB1">
        <w:rPr>
          <w:i/>
          <w:iCs/>
          <w:sz w:val="24"/>
          <w:szCs w:val="24"/>
          <w:lang w:val="en-US" w:eastAsia="en-US"/>
        </w:rPr>
        <w:t>(Ghi chú: Tùy theo thực tế từng chi bộ để xác định nội dung đề xuất cho phù hợp)</w:t>
      </w:r>
    </w:p>
    <w:p w14:paraId="41825F62" w14:textId="77777777" w:rsidR="00CA159A" w:rsidRPr="004E4EB1" w:rsidRDefault="00CA159A" w:rsidP="00CA159A">
      <w:pPr>
        <w:suppressAutoHyphens/>
        <w:autoSpaceDN w:val="0"/>
        <w:spacing w:before="120" w:after="0" w:line="240" w:lineRule="auto"/>
        <w:ind w:firstLine="720"/>
        <w:textAlignment w:val="baseline"/>
        <w:rPr>
          <w:i/>
          <w:iCs/>
          <w:sz w:val="24"/>
          <w:szCs w:val="24"/>
          <w:lang w:val="en-US" w:eastAsia="en-US"/>
        </w:rPr>
      </w:pPr>
      <w:r w:rsidRPr="004E4EB1">
        <w:rPr>
          <w:b/>
          <w:bCs/>
          <w:sz w:val="24"/>
          <w:szCs w:val="24"/>
          <w:lang w:val="en-US" w:eastAsia="en-US"/>
        </w:rPr>
        <w:t>2.</w:t>
      </w:r>
      <w:r w:rsidRPr="004E4EB1">
        <w:rPr>
          <w:sz w:val="24"/>
          <w:szCs w:val="24"/>
          <w:lang w:val="en-US" w:eastAsia="en-US"/>
        </w:rPr>
        <w:t xml:space="preserve"> Kính đề nghị Đảng ủy cấp trên xem xét, quyết định (hoặc đề xuất) v</w:t>
      </w:r>
      <w:r w:rsidRPr="004E4EB1">
        <w:rPr>
          <w:sz w:val="24"/>
          <w:szCs w:val="24"/>
          <w:lang w:eastAsia="en-US"/>
        </w:rPr>
        <w:t xml:space="preserve">iệc điều chuyển, bố trí công tác khác đối với cán bộ có vi phạm, khuyết điểm hoặc không hoàn thành chức trách, nhiệm vụ được giao </w:t>
      </w:r>
      <w:r w:rsidRPr="004E4EB1">
        <w:rPr>
          <w:i/>
          <w:iCs/>
          <w:sz w:val="24"/>
          <w:szCs w:val="24"/>
          <w:lang w:eastAsia="en-US"/>
        </w:rPr>
        <w:t>(</w:t>
      </w:r>
      <w:r w:rsidRPr="004E4EB1">
        <w:rPr>
          <w:i/>
          <w:iCs/>
          <w:sz w:val="24"/>
          <w:szCs w:val="24"/>
          <w:lang w:val="en-US" w:eastAsia="en-US"/>
        </w:rPr>
        <w:t>có danh sách kèm theo, nếu có</w:t>
      </w:r>
      <w:r w:rsidRPr="004E4EB1">
        <w:rPr>
          <w:i/>
          <w:iCs/>
          <w:sz w:val="24"/>
          <w:szCs w:val="24"/>
          <w:lang w:eastAsia="en-US"/>
        </w:rPr>
        <w:t>).</w:t>
      </w:r>
    </w:p>
    <w:p w14:paraId="41920194" w14:textId="77777777" w:rsidR="00CA159A" w:rsidRPr="004E4EB1" w:rsidRDefault="00CA159A" w:rsidP="00CA159A">
      <w:pPr>
        <w:suppressAutoHyphens/>
        <w:autoSpaceDN w:val="0"/>
        <w:spacing w:before="120" w:after="0" w:line="240" w:lineRule="auto"/>
        <w:ind w:firstLine="720"/>
        <w:textAlignment w:val="baseline"/>
        <w:rPr>
          <w:sz w:val="24"/>
          <w:szCs w:val="24"/>
          <w:lang w:val="en-US" w:eastAsia="en-US"/>
        </w:rPr>
      </w:pPr>
      <w:r w:rsidRPr="004E4EB1">
        <w:rPr>
          <w:b/>
          <w:bCs/>
          <w:sz w:val="24"/>
          <w:szCs w:val="24"/>
          <w:lang w:val="en-US" w:eastAsia="en-US"/>
        </w:rPr>
        <w:t>3.</w:t>
      </w:r>
      <w:r w:rsidRPr="004E4EB1">
        <w:rPr>
          <w:sz w:val="24"/>
          <w:szCs w:val="24"/>
          <w:lang w:val="en-US" w:eastAsia="en-US"/>
        </w:rPr>
        <w:t xml:space="preserve"> Ý kiến đề xuất khác (nếu có). </w:t>
      </w:r>
    </w:p>
    <w:p w14:paraId="19534F7A" w14:textId="77777777" w:rsidR="00CA159A" w:rsidRPr="004E4EB1" w:rsidRDefault="00CA159A" w:rsidP="00CA159A">
      <w:pPr>
        <w:suppressAutoHyphens/>
        <w:autoSpaceDN w:val="0"/>
        <w:spacing w:before="120" w:after="0" w:line="240" w:lineRule="auto"/>
        <w:ind w:firstLine="720"/>
        <w:textAlignment w:val="baseline"/>
        <w:rPr>
          <w:i/>
          <w:iCs/>
          <w:sz w:val="24"/>
          <w:szCs w:val="24"/>
          <w:u w:val="single"/>
          <w:lang w:val="en-US" w:eastAsia="en-US"/>
        </w:rPr>
      </w:pPr>
      <w:r w:rsidRPr="004E4EB1">
        <w:rPr>
          <w:i/>
          <w:iCs/>
          <w:sz w:val="24"/>
          <w:szCs w:val="24"/>
          <w:u w:val="single"/>
          <w:lang w:val="en-US" w:eastAsia="en-US"/>
        </w:rPr>
        <w:t>Hồ sơ kèm theo Báo cáo này:</w:t>
      </w:r>
    </w:p>
    <w:p w14:paraId="2C1CC474" w14:textId="4D48CA2C"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xml:space="preserve">- Biên bản hội nghị, biên bản kiểm phiếu (theo Mẫu số </w:t>
      </w:r>
      <w:r w:rsidR="00C636C7" w:rsidRPr="004E4EB1">
        <w:rPr>
          <w:i/>
          <w:iCs/>
          <w:sz w:val="24"/>
          <w:szCs w:val="24"/>
          <w:lang w:val="en-US" w:eastAsia="en-US"/>
        </w:rPr>
        <w:t>1</w:t>
      </w:r>
      <w:r w:rsidR="00AE1EB3" w:rsidRPr="004E4EB1">
        <w:rPr>
          <w:i/>
          <w:iCs/>
          <w:sz w:val="24"/>
          <w:szCs w:val="24"/>
          <w:lang w:val="en-US" w:eastAsia="en-US"/>
        </w:rPr>
        <w:t>2</w:t>
      </w:r>
      <w:r w:rsidRPr="004E4EB1">
        <w:rPr>
          <w:i/>
          <w:iCs/>
          <w:sz w:val="24"/>
          <w:szCs w:val="24"/>
          <w:lang w:val="en-US" w:eastAsia="en-US"/>
        </w:rPr>
        <w:t xml:space="preserve">, </w:t>
      </w:r>
      <w:r w:rsidR="00C636C7" w:rsidRPr="004E4EB1">
        <w:rPr>
          <w:i/>
          <w:iCs/>
          <w:sz w:val="24"/>
          <w:szCs w:val="24"/>
          <w:lang w:val="en-US" w:eastAsia="en-US"/>
        </w:rPr>
        <w:t>1</w:t>
      </w:r>
      <w:r w:rsidR="00AE1EB3" w:rsidRPr="004E4EB1">
        <w:rPr>
          <w:i/>
          <w:iCs/>
          <w:sz w:val="24"/>
          <w:szCs w:val="24"/>
          <w:lang w:val="en-US" w:eastAsia="en-US"/>
        </w:rPr>
        <w:t>3</w:t>
      </w:r>
      <w:r w:rsidRPr="004E4EB1">
        <w:rPr>
          <w:i/>
          <w:iCs/>
          <w:sz w:val="24"/>
          <w:szCs w:val="24"/>
          <w:lang w:val="en-US" w:eastAsia="en-US"/>
        </w:rPr>
        <w:t>);</w:t>
      </w:r>
    </w:p>
    <w:p w14:paraId="66A95467" w14:textId="4FBC342E"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Các danh sách và bảng tổng hợp kết quả đánh giá, xếp loại (</w:t>
      </w:r>
      <w:bookmarkStart w:id="20" w:name="bieumau_ms_06"/>
      <w:r w:rsidRPr="004E4EB1">
        <w:rPr>
          <w:i/>
          <w:iCs/>
          <w:sz w:val="24"/>
          <w:szCs w:val="24"/>
          <w:lang w:val="en-US" w:eastAsia="en-US"/>
        </w:rPr>
        <w:t xml:space="preserve">theo </w:t>
      </w:r>
      <w:bookmarkEnd w:id="20"/>
      <w:r w:rsidRPr="004E4EB1">
        <w:rPr>
          <w:i/>
          <w:iCs/>
          <w:sz w:val="24"/>
          <w:szCs w:val="24"/>
          <w:lang w:val="en-US" w:eastAsia="en-US"/>
        </w:rPr>
        <w:t xml:space="preserve">Mẫu </w:t>
      </w:r>
      <w:r w:rsidR="00C636C7" w:rsidRPr="004E4EB1">
        <w:rPr>
          <w:i/>
          <w:iCs/>
          <w:sz w:val="24"/>
          <w:szCs w:val="24"/>
          <w:lang w:val="en-US" w:eastAsia="en-US"/>
        </w:rPr>
        <w:t>1</w:t>
      </w:r>
      <w:r w:rsidR="00AE1EB3" w:rsidRPr="004E4EB1">
        <w:rPr>
          <w:i/>
          <w:iCs/>
          <w:sz w:val="24"/>
          <w:szCs w:val="24"/>
          <w:lang w:val="en-US" w:eastAsia="en-US"/>
        </w:rPr>
        <w:t>4</w:t>
      </w:r>
      <w:r w:rsidRPr="004E4EB1">
        <w:rPr>
          <w:i/>
          <w:iCs/>
          <w:sz w:val="24"/>
          <w:szCs w:val="24"/>
          <w:lang w:val="en-US" w:eastAsia="en-US"/>
        </w:rPr>
        <w:t xml:space="preserve">, </w:t>
      </w:r>
      <w:r w:rsidR="00C636C7" w:rsidRPr="004E4EB1">
        <w:rPr>
          <w:i/>
          <w:iCs/>
          <w:sz w:val="24"/>
          <w:szCs w:val="24"/>
          <w:lang w:val="en-US" w:eastAsia="en-US"/>
        </w:rPr>
        <w:t>1</w:t>
      </w:r>
      <w:r w:rsidR="00AE1EB3" w:rsidRPr="004E4EB1">
        <w:rPr>
          <w:i/>
          <w:iCs/>
          <w:sz w:val="24"/>
          <w:szCs w:val="24"/>
          <w:lang w:val="en-US" w:eastAsia="en-US"/>
        </w:rPr>
        <w:t>5</w:t>
      </w:r>
      <w:r w:rsidRPr="004E4EB1">
        <w:rPr>
          <w:i/>
          <w:iCs/>
          <w:sz w:val="24"/>
          <w:szCs w:val="24"/>
          <w:lang w:val="en-US" w:eastAsia="en-US"/>
        </w:rPr>
        <w:t>);</w:t>
      </w:r>
    </w:p>
    <w:p w14:paraId="0917F173" w14:textId="394D34DE"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Phiếu và Bản tự chấm điểm đánh giá, xếp loại của cá nhân (theo Mẫu số 02, 0</w:t>
      </w:r>
      <w:r w:rsidR="00C636C7" w:rsidRPr="004E4EB1">
        <w:rPr>
          <w:i/>
          <w:iCs/>
          <w:sz w:val="24"/>
          <w:szCs w:val="24"/>
          <w:lang w:val="en-US" w:eastAsia="en-US"/>
        </w:rPr>
        <w:t>9</w:t>
      </w:r>
      <w:r w:rsidR="00AE1EB3" w:rsidRPr="004E4EB1">
        <w:rPr>
          <w:i/>
          <w:iCs/>
          <w:sz w:val="24"/>
          <w:szCs w:val="24"/>
          <w:lang w:val="en-US" w:eastAsia="en-US"/>
        </w:rPr>
        <w:t>A, 09B, 09C</w:t>
      </w:r>
      <w:r w:rsidR="00DA270E" w:rsidRPr="004E4EB1">
        <w:rPr>
          <w:i/>
          <w:iCs/>
          <w:sz w:val="24"/>
          <w:szCs w:val="24"/>
          <w:lang w:val="en-US" w:eastAsia="en-US"/>
        </w:rPr>
        <w:t>, 09D</w:t>
      </w:r>
      <w:r w:rsidRPr="004E4EB1">
        <w:rPr>
          <w:i/>
          <w:iCs/>
          <w:sz w:val="24"/>
          <w:szCs w:val="24"/>
          <w:lang w:val="en-US" w:eastAsia="en-US"/>
        </w:rPr>
        <w:t>).</w:t>
      </w:r>
    </w:p>
    <w:p w14:paraId="7696902E" w14:textId="1571999A"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Báo cáo tự đánh giá, xếp loại chất lượng của tập thể (theo Mẫu</w:t>
      </w:r>
      <w:r w:rsidR="00AE1EB3" w:rsidRPr="004E4EB1">
        <w:rPr>
          <w:i/>
          <w:iCs/>
          <w:sz w:val="24"/>
          <w:szCs w:val="24"/>
          <w:lang w:val="en-US" w:eastAsia="en-US"/>
        </w:rPr>
        <w:t xml:space="preserve"> số</w:t>
      </w:r>
      <w:r w:rsidRPr="004E4EB1">
        <w:rPr>
          <w:i/>
          <w:iCs/>
          <w:sz w:val="24"/>
          <w:szCs w:val="24"/>
          <w:lang w:val="en-US" w:eastAsia="en-US"/>
        </w:rPr>
        <w:t xml:space="preserve"> </w:t>
      </w:r>
      <w:r w:rsidR="007516D5" w:rsidRPr="004E4EB1">
        <w:rPr>
          <w:i/>
          <w:iCs/>
          <w:sz w:val="24"/>
          <w:szCs w:val="24"/>
          <w:lang w:val="en-US" w:eastAsia="en-US"/>
        </w:rPr>
        <w:t xml:space="preserve">06, </w:t>
      </w:r>
      <w:r w:rsidR="00621B30" w:rsidRPr="004E4EB1">
        <w:rPr>
          <w:i/>
          <w:iCs/>
          <w:sz w:val="24"/>
          <w:szCs w:val="24"/>
          <w:lang w:val="en-US" w:eastAsia="en-US"/>
        </w:rPr>
        <w:t>0</w:t>
      </w:r>
      <w:r w:rsidR="00C636C7" w:rsidRPr="004E4EB1">
        <w:rPr>
          <w:i/>
          <w:iCs/>
          <w:sz w:val="24"/>
          <w:szCs w:val="24"/>
          <w:lang w:val="en-US" w:eastAsia="en-US"/>
        </w:rPr>
        <w:t>7</w:t>
      </w:r>
      <w:r w:rsidRPr="004E4EB1">
        <w:rPr>
          <w:i/>
          <w:iCs/>
          <w:sz w:val="24"/>
          <w:szCs w:val="24"/>
          <w:lang w:val="en-US" w:eastAsia="en-US"/>
        </w:rPr>
        <w:t xml:space="preserve">, </w:t>
      </w:r>
      <w:r w:rsidR="00C636C7" w:rsidRPr="004E4EB1">
        <w:rPr>
          <w:i/>
          <w:iCs/>
          <w:sz w:val="24"/>
          <w:szCs w:val="24"/>
          <w:lang w:val="en-US" w:eastAsia="en-US"/>
        </w:rPr>
        <w:t>08</w:t>
      </w:r>
      <w:r w:rsidRPr="004E4EB1">
        <w:rPr>
          <w:i/>
          <w:iCs/>
          <w:sz w:val="24"/>
          <w:szCs w:val="24"/>
          <w:lang w:val="en-US" w:eastAsia="en-US"/>
        </w:rPr>
        <w:t>).</w:t>
      </w:r>
    </w:p>
    <w:p w14:paraId="092638E3" w14:textId="77777777"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xml:space="preserve">- Hồ sơ giải quyết khiếu nại, kiến nghị về kết quả đánh giá, xếp loại chất lượng (nếu có); </w:t>
      </w:r>
    </w:p>
    <w:p w14:paraId="1A611FD4" w14:textId="77777777" w:rsidR="00CA159A" w:rsidRPr="004E4EB1" w:rsidRDefault="00CA159A" w:rsidP="00CA159A">
      <w:pPr>
        <w:suppressAutoHyphens/>
        <w:autoSpaceDN w:val="0"/>
        <w:spacing w:after="0" w:line="240" w:lineRule="auto"/>
        <w:ind w:firstLine="720"/>
        <w:textAlignment w:val="baseline"/>
        <w:rPr>
          <w:i/>
          <w:iCs/>
          <w:sz w:val="24"/>
          <w:szCs w:val="24"/>
          <w:lang w:val="en-US" w:eastAsia="en-US"/>
        </w:rPr>
      </w:pPr>
      <w:r w:rsidRPr="004E4EB1">
        <w:rPr>
          <w:i/>
          <w:iCs/>
          <w:sz w:val="24"/>
          <w:szCs w:val="24"/>
          <w:lang w:val="en-US" w:eastAsia="en-US"/>
        </w:rPr>
        <w:t>- Các văn bản khác (nếu có).</w:t>
      </w:r>
    </w:p>
    <w:p w14:paraId="1B0EC6CF" w14:textId="77777777" w:rsidR="00CA159A" w:rsidRPr="004E4EB1" w:rsidRDefault="00CA159A" w:rsidP="00CA159A">
      <w:pPr>
        <w:shd w:val="clear" w:color="auto" w:fill="FFFFFF"/>
        <w:tabs>
          <w:tab w:val="left" w:pos="0"/>
          <w:tab w:val="left" w:pos="567"/>
        </w:tabs>
        <w:suppressAutoHyphens/>
        <w:autoSpaceDN w:val="0"/>
        <w:spacing w:before="120" w:after="0" w:line="240" w:lineRule="auto"/>
        <w:ind w:firstLine="720"/>
        <w:textAlignment w:val="baseline"/>
        <w:rPr>
          <w:sz w:val="24"/>
          <w:szCs w:val="24"/>
          <w:lang w:val="en-US" w:eastAsia="en-US"/>
        </w:rPr>
      </w:pPr>
      <w:r w:rsidRPr="004E4EB1">
        <w:rPr>
          <w:sz w:val="24"/>
          <w:szCs w:val="24"/>
          <w:lang w:val="en-US" w:eastAsia="en-US"/>
        </w:rPr>
        <w:t>Kính trình Ban Thường vụ Đảng ủy Tổng công ty (hoặc Đảng ủy cơ sở…) xem xét, quyết định./.</w:t>
      </w:r>
    </w:p>
    <w:p w14:paraId="20EDAEEB" w14:textId="77777777" w:rsidR="00CA159A" w:rsidRPr="004E4EB1" w:rsidRDefault="00CA159A" w:rsidP="00CA159A">
      <w:pPr>
        <w:suppressAutoHyphens/>
        <w:autoSpaceDN w:val="0"/>
        <w:spacing w:before="120" w:after="0" w:line="240" w:lineRule="auto"/>
        <w:ind w:firstLine="562"/>
        <w:textAlignment w:val="baseline"/>
        <w:rPr>
          <w:sz w:val="24"/>
          <w:szCs w:val="24"/>
          <w:lang w:val="en-US" w:eastAsia="en-US"/>
        </w:rPr>
      </w:pPr>
    </w:p>
    <w:tbl>
      <w:tblPr>
        <w:tblW w:w="0" w:type="auto"/>
        <w:tblInd w:w="108" w:type="dxa"/>
        <w:tblLook w:val="04A0" w:firstRow="1" w:lastRow="0" w:firstColumn="1" w:lastColumn="0" w:noHBand="0" w:noVBand="1"/>
      </w:tblPr>
      <w:tblGrid>
        <w:gridCol w:w="4536"/>
        <w:gridCol w:w="4932"/>
      </w:tblGrid>
      <w:tr w:rsidR="00CA159A" w:rsidRPr="004E4EB1" w14:paraId="44466254" w14:textId="77777777" w:rsidTr="005E7113">
        <w:tc>
          <w:tcPr>
            <w:tcW w:w="4536" w:type="dxa"/>
            <w:hideMark/>
          </w:tcPr>
          <w:p w14:paraId="595C3E4B" w14:textId="77777777" w:rsidR="00CA159A" w:rsidRPr="004E4EB1" w:rsidRDefault="00CA159A" w:rsidP="00CA159A">
            <w:pPr>
              <w:suppressAutoHyphens/>
              <w:autoSpaceDN w:val="0"/>
              <w:spacing w:after="0" w:line="240" w:lineRule="auto"/>
              <w:jc w:val="left"/>
              <w:textAlignment w:val="baseline"/>
              <w:rPr>
                <w:sz w:val="22"/>
                <w:szCs w:val="22"/>
                <w:u w:val="single"/>
                <w:lang w:eastAsia="en-US"/>
              </w:rPr>
            </w:pPr>
            <w:r w:rsidRPr="004E4EB1">
              <w:rPr>
                <w:sz w:val="22"/>
                <w:szCs w:val="22"/>
                <w:u w:val="single"/>
                <w:lang w:eastAsia="en-US"/>
              </w:rPr>
              <w:t>Nơi nhận:</w:t>
            </w:r>
          </w:p>
          <w:p w14:paraId="42CEA3AE" w14:textId="77777777" w:rsidR="00CA159A" w:rsidRPr="004E4EB1" w:rsidRDefault="00CA159A" w:rsidP="00CA159A">
            <w:pPr>
              <w:suppressAutoHyphens/>
              <w:autoSpaceDN w:val="0"/>
              <w:spacing w:after="0" w:line="240" w:lineRule="auto"/>
              <w:jc w:val="left"/>
              <w:textAlignment w:val="baseline"/>
              <w:rPr>
                <w:sz w:val="22"/>
                <w:szCs w:val="22"/>
                <w:lang w:eastAsia="en-US"/>
              </w:rPr>
            </w:pPr>
            <w:r w:rsidRPr="004E4EB1">
              <w:rPr>
                <w:sz w:val="22"/>
                <w:szCs w:val="22"/>
                <w:lang w:eastAsia="en-US"/>
              </w:rPr>
              <w:t>- Như trên</w:t>
            </w:r>
            <w:r w:rsidRPr="004E4EB1">
              <w:rPr>
                <w:sz w:val="22"/>
                <w:szCs w:val="22"/>
                <w:lang w:val="en-US" w:eastAsia="en-US"/>
              </w:rPr>
              <w:t xml:space="preserve"> (để bc),</w:t>
            </w:r>
          </w:p>
          <w:p w14:paraId="0C6A1B49" w14:textId="77777777" w:rsidR="00CA159A" w:rsidRPr="004E4EB1" w:rsidRDefault="00CA159A" w:rsidP="00CA159A">
            <w:pPr>
              <w:suppressAutoHyphens/>
              <w:autoSpaceDN w:val="0"/>
              <w:spacing w:after="0" w:line="240" w:lineRule="auto"/>
              <w:jc w:val="left"/>
              <w:textAlignment w:val="baseline"/>
              <w:rPr>
                <w:sz w:val="22"/>
                <w:szCs w:val="22"/>
                <w:lang w:eastAsia="en-US"/>
              </w:rPr>
            </w:pPr>
            <w:r w:rsidRPr="004E4EB1">
              <w:rPr>
                <w:sz w:val="22"/>
                <w:szCs w:val="22"/>
                <w:lang w:eastAsia="en-US"/>
              </w:rPr>
              <w:t>- Các Ủy viên BCH/Chi ủy viên…,</w:t>
            </w:r>
          </w:p>
          <w:p w14:paraId="5DA58786" w14:textId="77777777" w:rsidR="00CA159A" w:rsidRPr="004E4EB1" w:rsidRDefault="00CA159A" w:rsidP="00CA159A">
            <w:pPr>
              <w:suppressAutoHyphens/>
              <w:autoSpaceDN w:val="0"/>
              <w:spacing w:after="0" w:line="240" w:lineRule="auto"/>
              <w:jc w:val="left"/>
              <w:textAlignment w:val="baseline"/>
              <w:rPr>
                <w:sz w:val="22"/>
                <w:szCs w:val="22"/>
                <w:lang w:val="en-US" w:eastAsia="en-US"/>
              </w:rPr>
            </w:pPr>
            <w:r w:rsidRPr="004E4EB1">
              <w:rPr>
                <w:sz w:val="22"/>
                <w:szCs w:val="22"/>
                <w:lang w:val="en-US" w:eastAsia="en-US"/>
              </w:rPr>
              <w:t>- …</w:t>
            </w:r>
          </w:p>
          <w:p w14:paraId="324D0EE0" w14:textId="77777777" w:rsidR="00CA159A" w:rsidRPr="004E4EB1" w:rsidRDefault="00CA159A" w:rsidP="00CA159A">
            <w:pPr>
              <w:suppressAutoHyphens/>
              <w:autoSpaceDN w:val="0"/>
              <w:spacing w:after="0" w:line="240" w:lineRule="auto"/>
              <w:jc w:val="left"/>
              <w:textAlignment w:val="baseline"/>
              <w:rPr>
                <w:sz w:val="24"/>
                <w:szCs w:val="24"/>
                <w:lang w:val="en-US" w:eastAsia="en-US"/>
              </w:rPr>
            </w:pPr>
            <w:r w:rsidRPr="004E4EB1">
              <w:rPr>
                <w:sz w:val="22"/>
                <w:szCs w:val="22"/>
                <w:lang w:eastAsia="en-US"/>
              </w:rPr>
              <w:t xml:space="preserve">- Lưu </w:t>
            </w:r>
            <w:r w:rsidRPr="004E4EB1">
              <w:rPr>
                <w:sz w:val="22"/>
                <w:szCs w:val="22"/>
                <w:lang w:val="en-US" w:eastAsia="en-US"/>
              </w:rPr>
              <w:t>..</w:t>
            </w:r>
            <w:r w:rsidRPr="004E4EB1">
              <w:rPr>
                <w:sz w:val="22"/>
                <w:szCs w:val="22"/>
                <w:lang w:eastAsia="en-US"/>
              </w:rPr>
              <w:t>.</w:t>
            </w:r>
          </w:p>
        </w:tc>
        <w:tc>
          <w:tcPr>
            <w:tcW w:w="4932" w:type="dxa"/>
          </w:tcPr>
          <w:p w14:paraId="51407021" w14:textId="77777777" w:rsidR="00CA159A" w:rsidRPr="004E4EB1" w:rsidRDefault="00CA159A" w:rsidP="00CA159A">
            <w:pPr>
              <w:suppressAutoHyphens/>
              <w:autoSpaceDN w:val="0"/>
              <w:spacing w:after="0" w:line="240" w:lineRule="auto"/>
              <w:jc w:val="center"/>
              <w:textAlignment w:val="baseline"/>
              <w:rPr>
                <w:b/>
                <w:sz w:val="24"/>
                <w:szCs w:val="24"/>
                <w:lang w:val="en-US" w:eastAsia="en-US"/>
              </w:rPr>
            </w:pPr>
            <w:r w:rsidRPr="004E4EB1">
              <w:rPr>
                <w:b/>
                <w:sz w:val="24"/>
                <w:szCs w:val="24"/>
                <w:lang w:val="en-US" w:eastAsia="en-US"/>
              </w:rPr>
              <w:t>T/M ĐẢNG ỦY (CHI BỘ)</w:t>
            </w:r>
          </w:p>
          <w:p w14:paraId="301A8A24" w14:textId="77777777" w:rsidR="00CA159A" w:rsidRPr="004E4EB1" w:rsidRDefault="00CA159A" w:rsidP="00CA159A">
            <w:pPr>
              <w:suppressAutoHyphens/>
              <w:autoSpaceDN w:val="0"/>
              <w:spacing w:after="0" w:line="240" w:lineRule="auto"/>
              <w:jc w:val="center"/>
              <w:textAlignment w:val="baseline"/>
              <w:rPr>
                <w:bCs/>
                <w:sz w:val="24"/>
                <w:szCs w:val="24"/>
                <w:lang w:val="en-US" w:eastAsia="en-US"/>
              </w:rPr>
            </w:pPr>
            <w:r w:rsidRPr="004E4EB1">
              <w:rPr>
                <w:bCs/>
                <w:sz w:val="24"/>
                <w:szCs w:val="24"/>
                <w:lang w:val="en-US" w:eastAsia="en-US"/>
              </w:rPr>
              <w:t>BÍ THƯ</w:t>
            </w:r>
          </w:p>
          <w:p w14:paraId="05324CFD" w14:textId="77777777" w:rsidR="00CA159A" w:rsidRPr="004E4EB1" w:rsidRDefault="00CA159A" w:rsidP="00CA159A">
            <w:pPr>
              <w:suppressAutoHyphens/>
              <w:autoSpaceDN w:val="0"/>
              <w:spacing w:after="0" w:line="240" w:lineRule="auto"/>
              <w:jc w:val="center"/>
              <w:textAlignment w:val="baseline"/>
              <w:rPr>
                <w:i/>
                <w:iCs/>
                <w:sz w:val="24"/>
                <w:szCs w:val="24"/>
                <w:lang w:val="en-US" w:eastAsia="en-US"/>
              </w:rPr>
            </w:pPr>
            <w:r w:rsidRPr="004E4EB1">
              <w:rPr>
                <w:i/>
                <w:iCs/>
                <w:sz w:val="24"/>
                <w:szCs w:val="24"/>
                <w:lang w:val="en-US" w:eastAsia="en-US"/>
              </w:rPr>
              <w:t>(ký, ghi rõ họ tên, đóng dấu)</w:t>
            </w:r>
          </w:p>
          <w:p w14:paraId="75C04B71" w14:textId="77777777" w:rsidR="00CA159A" w:rsidRPr="004E4EB1" w:rsidRDefault="00CA159A" w:rsidP="00CA159A">
            <w:pPr>
              <w:suppressAutoHyphens/>
              <w:autoSpaceDN w:val="0"/>
              <w:spacing w:after="0" w:line="240" w:lineRule="auto"/>
              <w:jc w:val="center"/>
              <w:textAlignment w:val="baseline"/>
              <w:rPr>
                <w:sz w:val="24"/>
                <w:szCs w:val="24"/>
                <w:lang w:val="en-US" w:eastAsia="en-US"/>
              </w:rPr>
            </w:pPr>
          </w:p>
          <w:p w14:paraId="6D1B1D77" w14:textId="77777777" w:rsidR="00CA159A" w:rsidRPr="004E4EB1" w:rsidRDefault="00CA159A" w:rsidP="00CA159A">
            <w:pPr>
              <w:suppressAutoHyphens/>
              <w:autoSpaceDN w:val="0"/>
              <w:spacing w:after="0" w:line="240" w:lineRule="auto"/>
              <w:jc w:val="center"/>
              <w:textAlignment w:val="baseline"/>
              <w:rPr>
                <w:b/>
                <w:sz w:val="24"/>
                <w:szCs w:val="24"/>
                <w:lang w:val="en-US" w:eastAsia="en-US"/>
              </w:rPr>
            </w:pPr>
          </w:p>
        </w:tc>
      </w:tr>
      <w:bookmarkEnd w:id="18"/>
      <w:bookmarkEnd w:id="19"/>
    </w:tbl>
    <w:p w14:paraId="5B371358" w14:textId="77777777" w:rsidR="00CA159A" w:rsidRPr="004E4EB1" w:rsidRDefault="00CA159A" w:rsidP="00CA159A">
      <w:pPr>
        <w:tabs>
          <w:tab w:val="left" w:pos="709"/>
        </w:tabs>
        <w:suppressAutoHyphens/>
        <w:autoSpaceDN w:val="0"/>
        <w:spacing w:before="120" w:line="240" w:lineRule="auto"/>
        <w:textAlignment w:val="baseline"/>
        <w:rPr>
          <w:b/>
          <w:bCs/>
          <w:sz w:val="28"/>
          <w:szCs w:val="28"/>
          <w:lang w:val="en-US" w:eastAsia="en-US"/>
        </w:rPr>
      </w:pPr>
    </w:p>
    <w:p w14:paraId="0DB24BD6" w14:textId="77777777" w:rsidR="00C63CF2" w:rsidRPr="004E4EB1" w:rsidRDefault="00C63CF2" w:rsidP="00CA159A">
      <w:pPr>
        <w:tabs>
          <w:tab w:val="left" w:pos="709"/>
        </w:tabs>
        <w:suppressAutoHyphens/>
        <w:autoSpaceDN w:val="0"/>
        <w:spacing w:before="120" w:line="240" w:lineRule="auto"/>
        <w:textAlignment w:val="baseline"/>
        <w:rPr>
          <w:b/>
          <w:bCs/>
          <w:sz w:val="28"/>
          <w:szCs w:val="28"/>
          <w:lang w:val="en-US" w:eastAsia="en-US"/>
        </w:rPr>
      </w:pPr>
    </w:p>
    <w:p w14:paraId="786E18F1" w14:textId="77777777" w:rsidR="00C63CF2" w:rsidRPr="004E4EB1" w:rsidRDefault="00C63CF2" w:rsidP="00CA159A">
      <w:pPr>
        <w:tabs>
          <w:tab w:val="left" w:pos="709"/>
        </w:tabs>
        <w:suppressAutoHyphens/>
        <w:autoSpaceDN w:val="0"/>
        <w:spacing w:before="120" w:line="240" w:lineRule="auto"/>
        <w:textAlignment w:val="baseline"/>
        <w:rPr>
          <w:b/>
          <w:bCs/>
          <w:sz w:val="28"/>
          <w:szCs w:val="28"/>
          <w:lang w:val="en-US" w:eastAsia="en-US"/>
        </w:rPr>
      </w:pPr>
    </w:p>
    <w:p w14:paraId="180DE664" w14:textId="77777777" w:rsidR="00C63CF2" w:rsidRPr="004E4EB1" w:rsidRDefault="00C63CF2" w:rsidP="00CA159A">
      <w:pPr>
        <w:tabs>
          <w:tab w:val="left" w:pos="709"/>
        </w:tabs>
        <w:suppressAutoHyphens/>
        <w:autoSpaceDN w:val="0"/>
        <w:spacing w:before="120" w:line="240" w:lineRule="auto"/>
        <w:textAlignment w:val="baseline"/>
        <w:rPr>
          <w:b/>
          <w:bCs/>
          <w:sz w:val="28"/>
          <w:szCs w:val="28"/>
          <w:lang w:val="en-US" w:eastAsia="en-US"/>
        </w:rPr>
      </w:pPr>
    </w:p>
    <w:p w14:paraId="1342A623" w14:textId="77777777" w:rsidR="00C63CF2" w:rsidRPr="004E4EB1" w:rsidRDefault="00C63CF2" w:rsidP="00CA159A">
      <w:pPr>
        <w:tabs>
          <w:tab w:val="left" w:pos="709"/>
        </w:tabs>
        <w:suppressAutoHyphens/>
        <w:autoSpaceDN w:val="0"/>
        <w:spacing w:before="120" w:line="240" w:lineRule="auto"/>
        <w:textAlignment w:val="baseline"/>
        <w:rPr>
          <w:b/>
          <w:bCs/>
          <w:sz w:val="28"/>
          <w:szCs w:val="28"/>
          <w:lang w:val="en-US" w:eastAsia="en-US"/>
        </w:rPr>
      </w:pPr>
    </w:p>
    <w:p w14:paraId="6AEE0736" w14:textId="77777777" w:rsidR="002C773A" w:rsidRPr="004E4EB1" w:rsidRDefault="002C773A" w:rsidP="00C63CF2">
      <w:pPr>
        <w:keepNext/>
        <w:keepLines/>
        <w:spacing w:after="40" w:line="300" w:lineRule="auto"/>
        <w:rPr>
          <w:b/>
          <w:bCs/>
          <w:sz w:val="28"/>
          <w:szCs w:val="28"/>
          <w:lang w:val="en-US" w:eastAsia="en-US"/>
        </w:rPr>
      </w:pPr>
    </w:p>
    <w:p w14:paraId="33F80220" w14:textId="77777777" w:rsidR="00C63CF2" w:rsidRPr="004E4EB1" w:rsidRDefault="00C63CF2" w:rsidP="002A6AD9">
      <w:pPr>
        <w:keepNext/>
        <w:keepLines/>
        <w:spacing w:after="40" w:line="300" w:lineRule="auto"/>
        <w:jc w:val="center"/>
        <w:rPr>
          <w:b/>
          <w:sz w:val="24"/>
          <w:lang w:val="en-US"/>
        </w:rPr>
      </w:pPr>
    </w:p>
    <w:p w14:paraId="01094815" w14:textId="77777777" w:rsidR="00C63CF2" w:rsidRPr="004E4EB1" w:rsidRDefault="00C63CF2" w:rsidP="002A6AD9">
      <w:pPr>
        <w:keepNext/>
        <w:keepLines/>
        <w:spacing w:after="40" w:line="300" w:lineRule="auto"/>
        <w:jc w:val="center"/>
        <w:rPr>
          <w:b/>
          <w:sz w:val="24"/>
          <w:lang w:val="en-US"/>
        </w:rPr>
      </w:pPr>
    </w:p>
    <w:p w14:paraId="2BA2A42F" w14:textId="77777777" w:rsidR="00C63CF2" w:rsidRPr="004E4EB1" w:rsidRDefault="00C63CF2" w:rsidP="002A6AD9">
      <w:pPr>
        <w:keepNext/>
        <w:keepLines/>
        <w:spacing w:after="40" w:line="300" w:lineRule="auto"/>
        <w:jc w:val="center"/>
        <w:rPr>
          <w:b/>
          <w:sz w:val="24"/>
          <w:lang w:val="en-US"/>
        </w:rPr>
      </w:pPr>
    </w:p>
    <w:p w14:paraId="6F2AEAC0" w14:textId="77777777" w:rsidR="00C63CF2" w:rsidRPr="004E4EB1" w:rsidRDefault="00C63CF2" w:rsidP="00EA6915">
      <w:pPr>
        <w:keepNext/>
        <w:keepLines/>
        <w:spacing w:after="40" w:line="300" w:lineRule="auto"/>
        <w:jc w:val="right"/>
        <w:sectPr w:rsidR="00C63CF2" w:rsidRPr="004E4EB1" w:rsidSect="002B4617">
          <w:pgSz w:w="11906" w:h="16838"/>
          <w:pgMar w:top="1021" w:right="851" w:bottom="1021" w:left="851" w:header="720" w:footer="720" w:gutter="0"/>
          <w:cols w:space="720"/>
          <w:docGrid w:linePitch="360"/>
        </w:sectPr>
      </w:pPr>
    </w:p>
    <w:p w14:paraId="48978034" w14:textId="4BF8A311" w:rsidR="00FA06F6" w:rsidRPr="004E4EB1" w:rsidRDefault="00000000" w:rsidP="00EA6915">
      <w:pPr>
        <w:keepNext/>
        <w:keepLines/>
        <w:spacing w:after="40" w:line="300" w:lineRule="auto"/>
        <w:jc w:val="right"/>
        <w:rPr>
          <w:lang w:val="en-US"/>
        </w:rPr>
      </w:pPr>
      <w:r w:rsidRPr="004E4EB1">
        <w:t>M</w:t>
      </w:r>
      <w:r w:rsidR="00C63CF2" w:rsidRPr="004E4EB1">
        <w:rPr>
          <w:lang w:val="en-US"/>
        </w:rPr>
        <w:t>ẫu số 17</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948"/>
        <w:gridCol w:w="9450"/>
      </w:tblGrid>
      <w:tr w:rsidR="004E4EB1" w:rsidRPr="004E4EB1" w14:paraId="3DFB25EA" w14:textId="77777777" w:rsidTr="00C63CF2">
        <w:trPr>
          <w:cantSplit/>
          <w:jc w:val="center"/>
        </w:trPr>
        <w:tc>
          <w:tcPr>
            <w:tcW w:w="5948" w:type="dxa"/>
            <w:shd w:val="clear" w:color="auto" w:fill="FFFFFF"/>
            <w:tcMar>
              <w:top w:w="35" w:type="dxa"/>
              <w:left w:w="38" w:type="dxa"/>
              <w:bottom w:w="35" w:type="dxa"/>
              <w:right w:w="38" w:type="dxa"/>
            </w:tcMar>
            <w:vAlign w:val="center"/>
          </w:tcPr>
          <w:p w14:paraId="771E1FC8" w14:textId="77777777" w:rsidR="00FA06F6" w:rsidRPr="004E4EB1" w:rsidRDefault="00000000">
            <w:pPr>
              <w:spacing w:after="0" w:line="240" w:lineRule="auto"/>
              <w:jc w:val="center"/>
            </w:pPr>
            <w:r w:rsidRPr="004E4EB1">
              <w:rPr>
                <w:b/>
                <w:sz w:val="24"/>
              </w:rPr>
              <w:t>CƠ QUAN QUẢN LÝ CẤP TRÊN</w:t>
            </w:r>
            <w:r w:rsidRPr="004E4EB1">
              <w:rPr>
                <w:b/>
                <w:sz w:val="24"/>
              </w:rPr>
              <w:br/>
              <w:t>TÊN CƠ QUAN / ĐƠN VỊ</w:t>
            </w:r>
          </w:p>
        </w:tc>
        <w:tc>
          <w:tcPr>
            <w:tcW w:w="9450" w:type="dxa"/>
            <w:shd w:val="clear" w:color="auto" w:fill="FFFFFF"/>
            <w:tcMar>
              <w:top w:w="35" w:type="dxa"/>
              <w:left w:w="38" w:type="dxa"/>
              <w:bottom w:w="35" w:type="dxa"/>
              <w:right w:w="38" w:type="dxa"/>
            </w:tcMar>
            <w:vAlign w:val="center"/>
          </w:tcPr>
          <w:p w14:paraId="59B63424" w14:textId="77777777" w:rsidR="00FA06F6" w:rsidRPr="004E4EB1" w:rsidRDefault="00000000">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202</w:t>
            </w:r>
            <w:r w:rsidRPr="004E4EB1">
              <w:rPr>
                <w:b/>
                <w:sz w:val="24"/>
              </w:rPr>
              <w:t>…</w:t>
            </w:r>
          </w:p>
        </w:tc>
      </w:tr>
    </w:tbl>
    <w:p w14:paraId="66EA5DDE" w14:textId="77777777" w:rsidR="00FA06F6" w:rsidRPr="004E4EB1" w:rsidRDefault="00000000">
      <w:pPr>
        <w:keepNext/>
        <w:keepLines/>
        <w:spacing w:after="60" w:line="300" w:lineRule="auto"/>
        <w:ind w:firstLine="720"/>
        <w:jc w:val="center"/>
      </w:pPr>
      <w:r w:rsidRPr="004E4EB1">
        <w:rPr>
          <w:b/>
          <w:sz w:val="24"/>
        </w:rPr>
        <w:t>KẾ HOẠCH HỖ TRỢ, KHẮC PHỤC VÀ PHÁT TRIỂN 30-60-90 NGÀY</w:t>
      </w:r>
    </w:p>
    <w:p w14:paraId="48200203" w14:textId="77777777" w:rsidR="00FA06F6" w:rsidRPr="004E4EB1" w:rsidRDefault="00000000">
      <w:pPr>
        <w:spacing w:after="40" w:line="240" w:lineRule="auto"/>
        <w:jc w:val="center"/>
      </w:pPr>
      <w:r w:rsidRPr="004E4EB1">
        <w:rPr>
          <w:sz w:val="24"/>
        </w:rPr>
        <w:t>(Bắt buộc áp dụng đối với cán bộ xếp loại Hoàn thành nhiệm vụ - Mức C hoặc Không hoàn thành nhiệm vụ - Mức D)</w:t>
      </w:r>
    </w:p>
    <w:p w14:paraId="0EFA0A4E" w14:textId="77777777" w:rsidR="00EA6915" w:rsidRPr="004E4EB1" w:rsidRDefault="00000000">
      <w:pPr>
        <w:spacing w:after="40" w:line="240" w:lineRule="auto"/>
        <w:ind w:firstLine="720"/>
      </w:pPr>
      <w:r w:rsidRPr="004E4EB1">
        <w:rPr>
          <w:sz w:val="24"/>
        </w:rPr>
        <w:t xml:space="preserve">Họ và tên cán bộ: ……………………………………………………… </w:t>
      </w:r>
    </w:p>
    <w:p w14:paraId="296A0451" w14:textId="77777777" w:rsidR="00FA06F6" w:rsidRPr="004E4EB1" w:rsidRDefault="00000000">
      <w:pPr>
        <w:spacing w:after="40" w:line="240" w:lineRule="auto"/>
        <w:ind w:firstLine="720"/>
      </w:pPr>
      <w:r w:rsidRPr="004E4EB1">
        <w:rPr>
          <w:sz w:val="24"/>
        </w:rPr>
        <w:t xml:space="preserve"> Chức vụ: …………………………………………</w:t>
      </w:r>
    </w:p>
    <w:p w14:paraId="633450D2" w14:textId="77777777" w:rsidR="00EA6915" w:rsidRPr="004E4EB1" w:rsidRDefault="00000000">
      <w:pPr>
        <w:spacing w:after="40" w:line="240" w:lineRule="auto"/>
        <w:ind w:firstLine="720"/>
      </w:pPr>
      <w:r w:rsidRPr="004E4EB1">
        <w:rPr>
          <w:sz w:val="24"/>
        </w:rPr>
        <w:t xml:space="preserve">Đơn vị công tác: …………………………………………………………  </w:t>
      </w:r>
    </w:p>
    <w:p w14:paraId="690D675F" w14:textId="77777777" w:rsidR="00FA06F6" w:rsidRPr="004E4EB1" w:rsidRDefault="00000000">
      <w:pPr>
        <w:spacing w:after="40" w:line="240" w:lineRule="auto"/>
        <w:ind w:firstLine="720"/>
      </w:pPr>
      <w:r w:rsidRPr="004E4EB1">
        <w:rPr>
          <w:sz w:val="24"/>
        </w:rPr>
        <w:t>Mức xếp loại quý vừa qua: Mức C / Mức D</w:t>
      </w:r>
    </w:p>
    <w:p w14:paraId="4243949C" w14:textId="77777777" w:rsidR="00EA6915" w:rsidRPr="004E4EB1" w:rsidRDefault="00000000">
      <w:pPr>
        <w:spacing w:after="40" w:line="240" w:lineRule="auto"/>
        <w:ind w:firstLine="720"/>
      </w:pPr>
      <w:r w:rsidRPr="004E4EB1">
        <w:rPr>
          <w:sz w:val="24"/>
        </w:rPr>
        <w:t xml:space="preserve">Người trực tiếp hỗ trợ, giám sát: ……………………………………  </w:t>
      </w:r>
    </w:p>
    <w:p w14:paraId="35A8EA22" w14:textId="77777777" w:rsidR="00FA06F6" w:rsidRPr="004E4EB1" w:rsidRDefault="00000000">
      <w:pPr>
        <w:spacing w:after="40" w:line="240" w:lineRule="auto"/>
        <w:ind w:firstLine="720"/>
      </w:pPr>
      <w:r w:rsidRPr="004E4EB1">
        <w:rPr>
          <w:sz w:val="24"/>
        </w:rPr>
        <w:t>Chức vụ: …………………………………………</w:t>
      </w:r>
    </w:p>
    <w:tbl>
      <w:tblPr>
        <w:tblW w:w="1428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62"/>
        <w:gridCol w:w="2344"/>
        <w:gridCol w:w="149"/>
        <w:gridCol w:w="2828"/>
        <w:gridCol w:w="2033"/>
        <w:gridCol w:w="1344"/>
        <w:gridCol w:w="1684"/>
        <w:gridCol w:w="2139"/>
      </w:tblGrid>
      <w:tr w:rsidR="004E4EB1" w:rsidRPr="004E4EB1" w14:paraId="632FC024" w14:textId="77777777" w:rsidTr="00C636C7">
        <w:trPr>
          <w:cantSplit/>
          <w:tblHeader/>
          <w:jc w:val="center"/>
        </w:trPr>
        <w:tc>
          <w:tcPr>
            <w:tcW w:w="1762" w:type="dxa"/>
            <w:shd w:val="clear" w:color="auto" w:fill="F0F4F8"/>
            <w:tcMar>
              <w:top w:w="28" w:type="dxa"/>
              <w:left w:w="38" w:type="dxa"/>
              <w:bottom w:w="28" w:type="dxa"/>
              <w:right w:w="38" w:type="dxa"/>
            </w:tcMar>
            <w:vAlign w:val="center"/>
          </w:tcPr>
          <w:p w14:paraId="2C2ADC71" w14:textId="77777777" w:rsidR="00FA06F6" w:rsidRPr="004E4EB1" w:rsidRDefault="00000000">
            <w:pPr>
              <w:spacing w:after="0" w:line="228" w:lineRule="auto"/>
              <w:jc w:val="center"/>
            </w:pPr>
            <w:r w:rsidRPr="004E4EB1">
              <w:rPr>
                <w:b/>
                <w:sz w:val="18"/>
              </w:rPr>
              <w:t>Giai đoạn khắc phục</w:t>
            </w:r>
          </w:p>
        </w:tc>
        <w:tc>
          <w:tcPr>
            <w:tcW w:w="2344" w:type="dxa"/>
            <w:shd w:val="clear" w:color="auto" w:fill="F0F4F8"/>
            <w:tcMar>
              <w:top w:w="28" w:type="dxa"/>
              <w:left w:w="38" w:type="dxa"/>
              <w:bottom w:w="28" w:type="dxa"/>
              <w:right w:w="38" w:type="dxa"/>
            </w:tcMar>
            <w:vAlign w:val="center"/>
          </w:tcPr>
          <w:p w14:paraId="03579679" w14:textId="77777777" w:rsidR="00E809CF" w:rsidRPr="004E4EB1" w:rsidRDefault="00000000">
            <w:pPr>
              <w:spacing w:after="0" w:line="228" w:lineRule="auto"/>
              <w:jc w:val="center"/>
            </w:pPr>
            <w:r w:rsidRPr="004E4EB1">
              <w:rPr>
                <w:b/>
                <w:sz w:val="18"/>
              </w:rPr>
              <w:t>Hạn chế cần khắc phục</w:t>
            </w:r>
          </w:p>
        </w:tc>
        <w:tc>
          <w:tcPr>
            <w:tcW w:w="2977" w:type="dxa"/>
            <w:gridSpan w:val="2"/>
            <w:shd w:val="clear" w:color="auto" w:fill="F0F4F8"/>
            <w:tcMar>
              <w:top w:w="28" w:type="dxa"/>
              <w:left w:w="38" w:type="dxa"/>
              <w:bottom w:w="28" w:type="dxa"/>
              <w:right w:w="38" w:type="dxa"/>
            </w:tcMar>
            <w:vAlign w:val="center"/>
          </w:tcPr>
          <w:p w14:paraId="52345501" w14:textId="77777777" w:rsidR="00E809CF" w:rsidRPr="004E4EB1" w:rsidRDefault="00000000">
            <w:pPr>
              <w:spacing w:after="0" w:line="228" w:lineRule="auto"/>
              <w:jc w:val="center"/>
            </w:pPr>
            <w:r w:rsidRPr="004E4EB1">
              <w:rPr>
                <w:b/>
                <w:sz w:val="18"/>
              </w:rPr>
              <w:t>Mục tiêu/sản phẩm</w:t>
            </w:r>
          </w:p>
        </w:tc>
        <w:tc>
          <w:tcPr>
            <w:tcW w:w="3377" w:type="dxa"/>
            <w:gridSpan w:val="2"/>
            <w:shd w:val="clear" w:color="auto" w:fill="F0F4F8"/>
            <w:tcMar>
              <w:top w:w="28" w:type="dxa"/>
              <w:left w:w="38" w:type="dxa"/>
              <w:bottom w:w="28" w:type="dxa"/>
              <w:right w:w="38" w:type="dxa"/>
            </w:tcMar>
            <w:vAlign w:val="center"/>
          </w:tcPr>
          <w:p w14:paraId="3CADF848" w14:textId="77777777" w:rsidR="00E809CF" w:rsidRPr="004E4EB1" w:rsidRDefault="00000000">
            <w:pPr>
              <w:spacing w:after="0" w:line="228" w:lineRule="auto"/>
              <w:jc w:val="center"/>
            </w:pPr>
            <w:r w:rsidRPr="004E4EB1">
              <w:rPr>
                <w:b/>
                <w:sz w:val="18"/>
              </w:rPr>
              <w:t>Biện pháp &amp; đào tạo hỗ trợ</w:t>
            </w:r>
          </w:p>
        </w:tc>
        <w:tc>
          <w:tcPr>
            <w:tcW w:w="1684" w:type="dxa"/>
            <w:shd w:val="clear" w:color="auto" w:fill="F0F4F8"/>
            <w:tcMar>
              <w:top w:w="28" w:type="dxa"/>
              <w:left w:w="38" w:type="dxa"/>
              <w:bottom w:w="28" w:type="dxa"/>
              <w:right w:w="38" w:type="dxa"/>
            </w:tcMar>
            <w:vAlign w:val="center"/>
          </w:tcPr>
          <w:p w14:paraId="791AB1BA" w14:textId="77777777" w:rsidR="00E809CF" w:rsidRPr="004E4EB1" w:rsidRDefault="00000000">
            <w:pPr>
              <w:spacing w:after="0" w:line="228" w:lineRule="auto"/>
              <w:jc w:val="center"/>
            </w:pPr>
            <w:r w:rsidRPr="004E4EB1">
              <w:rPr>
                <w:b/>
                <w:sz w:val="18"/>
              </w:rPr>
              <w:t>Phối hợp/giám sát</w:t>
            </w:r>
          </w:p>
        </w:tc>
        <w:tc>
          <w:tcPr>
            <w:tcW w:w="2139" w:type="dxa"/>
            <w:shd w:val="clear" w:color="auto" w:fill="F0F4F8"/>
            <w:tcMar>
              <w:top w:w="28" w:type="dxa"/>
              <w:left w:w="38" w:type="dxa"/>
              <w:bottom w:w="28" w:type="dxa"/>
              <w:right w:w="38" w:type="dxa"/>
            </w:tcMar>
            <w:vAlign w:val="center"/>
          </w:tcPr>
          <w:p w14:paraId="10212908" w14:textId="77777777" w:rsidR="00E809CF" w:rsidRPr="004E4EB1" w:rsidRDefault="00000000">
            <w:pPr>
              <w:spacing w:after="0" w:line="228" w:lineRule="auto"/>
              <w:jc w:val="center"/>
            </w:pPr>
            <w:r w:rsidRPr="004E4EB1">
              <w:rPr>
                <w:b/>
                <w:sz w:val="18"/>
              </w:rPr>
              <w:t>Kết quả sau mỗi mốc</w:t>
            </w:r>
          </w:p>
        </w:tc>
      </w:tr>
      <w:tr w:rsidR="004E4EB1" w:rsidRPr="004E4EB1" w14:paraId="246FC80E" w14:textId="77777777" w:rsidTr="00C636C7">
        <w:trPr>
          <w:cantSplit/>
          <w:jc w:val="center"/>
        </w:trPr>
        <w:tc>
          <w:tcPr>
            <w:tcW w:w="1762" w:type="dxa"/>
            <w:tcMar>
              <w:top w:w="28" w:type="dxa"/>
              <w:left w:w="38" w:type="dxa"/>
              <w:bottom w:w="28" w:type="dxa"/>
              <w:right w:w="38" w:type="dxa"/>
            </w:tcMar>
            <w:vAlign w:val="center"/>
          </w:tcPr>
          <w:p w14:paraId="39EB13AC" w14:textId="77777777" w:rsidR="00FA06F6" w:rsidRPr="004E4EB1" w:rsidRDefault="00000000">
            <w:pPr>
              <w:spacing w:after="0" w:line="228" w:lineRule="auto"/>
              <w:jc w:val="center"/>
            </w:pPr>
            <w:r w:rsidRPr="004E4EB1">
              <w:rPr>
                <w:sz w:val="18"/>
              </w:rPr>
              <w:t>Mốc 30 ngày (Khắc phục cấp bách)</w:t>
            </w:r>
          </w:p>
        </w:tc>
        <w:tc>
          <w:tcPr>
            <w:tcW w:w="2344" w:type="dxa"/>
            <w:tcMar>
              <w:top w:w="28" w:type="dxa"/>
              <w:left w:w="38" w:type="dxa"/>
              <w:bottom w:w="28" w:type="dxa"/>
              <w:right w:w="38" w:type="dxa"/>
            </w:tcMar>
            <w:vAlign w:val="center"/>
          </w:tcPr>
          <w:p w14:paraId="0A5E8B39" w14:textId="307E5A63" w:rsidR="00FA06F6" w:rsidRPr="004E4EB1" w:rsidRDefault="00641D77">
            <w:pPr>
              <w:spacing w:after="0" w:line="228" w:lineRule="auto"/>
              <w:jc w:val="left"/>
            </w:pPr>
            <w:r w:rsidRPr="004E4EB1">
              <w:rPr>
                <w:sz w:val="18"/>
                <w:lang w:val="en-US"/>
              </w:rPr>
              <w:t xml:space="preserve">Ví dụ: </w:t>
            </w:r>
            <w:r w:rsidRPr="004E4EB1">
              <w:rPr>
                <w:sz w:val="18"/>
              </w:rPr>
              <w:t>Chậm tiến độ văn bản tham mưu / Khiếm khuyết quy trình</w:t>
            </w:r>
          </w:p>
        </w:tc>
        <w:tc>
          <w:tcPr>
            <w:tcW w:w="2977" w:type="dxa"/>
            <w:gridSpan w:val="2"/>
            <w:tcMar>
              <w:top w:w="28" w:type="dxa"/>
              <w:left w:w="38" w:type="dxa"/>
              <w:bottom w:w="28" w:type="dxa"/>
              <w:right w:w="38" w:type="dxa"/>
            </w:tcMar>
            <w:vAlign w:val="center"/>
          </w:tcPr>
          <w:p w14:paraId="680FC619" w14:textId="062ED58A" w:rsidR="00FA06F6" w:rsidRPr="004E4EB1" w:rsidRDefault="00641D77">
            <w:pPr>
              <w:spacing w:after="0" w:line="228" w:lineRule="auto"/>
              <w:jc w:val="left"/>
            </w:pPr>
            <w:r w:rsidRPr="004E4EB1">
              <w:rPr>
                <w:sz w:val="18"/>
                <w:lang w:val="en-US"/>
              </w:rPr>
              <w:t xml:space="preserve">Ví dụ: </w:t>
            </w:r>
            <w:r w:rsidRPr="004E4EB1">
              <w:rPr>
                <w:sz w:val="18"/>
              </w:rPr>
              <w:t>Hoàn thành 100% các văn bản tồn đọng; xử lý dứt điểm khiếm khuyết kỹ thuật</w:t>
            </w:r>
          </w:p>
        </w:tc>
        <w:tc>
          <w:tcPr>
            <w:tcW w:w="3377" w:type="dxa"/>
            <w:gridSpan w:val="2"/>
            <w:tcMar>
              <w:top w:w="28" w:type="dxa"/>
              <w:left w:w="38" w:type="dxa"/>
              <w:bottom w:w="28" w:type="dxa"/>
              <w:right w:w="38" w:type="dxa"/>
            </w:tcMar>
            <w:vAlign w:val="center"/>
          </w:tcPr>
          <w:p w14:paraId="402F965B" w14:textId="5481602A" w:rsidR="00FA06F6" w:rsidRPr="004E4EB1" w:rsidRDefault="00641D77">
            <w:pPr>
              <w:spacing w:after="0" w:line="228" w:lineRule="auto"/>
              <w:jc w:val="left"/>
            </w:pPr>
            <w:r w:rsidRPr="004E4EB1">
              <w:rPr>
                <w:sz w:val="18"/>
                <w:lang w:val="en-US"/>
              </w:rPr>
              <w:t xml:space="preserve">Ví dụ: </w:t>
            </w:r>
            <w:r w:rsidRPr="004E4EB1">
              <w:rPr>
                <w:sz w:val="18"/>
              </w:rPr>
              <w:t>Bố trí cán bộ hướng dẫn 1-1; rà soát quy trình phối hợp</w:t>
            </w:r>
          </w:p>
        </w:tc>
        <w:tc>
          <w:tcPr>
            <w:tcW w:w="1684" w:type="dxa"/>
            <w:tcMar>
              <w:top w:w="28" w:type="dxa"/>
              <w:left w:w="38" w:type="dxa"/>
              <w:bottom w:w="28" w:type="dxa"/>
              <w:right w:w="38" w:type="dxa"/>
            </w:tcMar>
            <w:vAlign w:val="center"/>
          </w:tcPr>
          <w:p w14:paraId="7CA802C3" w14:textId="1EE7BB86" w:rsidR="00FA06F6" w:rsidRPr="004E4EB1" w:rsidRDefault="00641D77">
            <w:pPr>
              <w:spacing w:after="0" w:line="228" w:lineRule="auto"/>
              <w:jc w:val="left"/>
            </w:pPr>
            <w:r w:rsidRPr="004E4EB1">
              <w:rPr>
                <w:sz w:val="18"/>
                <w:lang w:val="en-US"/>
              </w:rPr>
              <w:t xml:space="preserve">Ví dụ: </w:t>
            </w:r>
            <w:r w:rsidRPr="004E4EB1">
              <w:rPr>
                <w:sz w:val="18"/>
              </w:rPr>
              <w:t>Lãnh đạo Phòng/Ban</w:t>
            </w:r>
          </w:p>
        </w:tc>
        <w:tc>
          <w:tcPr>
            <w:tcW w:w="2139" w:type="dxa"/>
            <w:tcMar>
              <w:top w:w="28" w:type="dxa"/>
              <w:left w:w="38" w:type="dxa"/>
              <w:bottom w:w="28" w:type="dxa"/>
              <w:right w:w="38" w:type="dxa"/>
            </w:tcMar>
            <w:vAlign w:val="center"/>
          </w:tcPr>
          <w:p w14:paraId="547EEDA5"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Đạt yêu cầu</w:t>
            </w:r>
            <w:r w:rsidRPr="004E4EB1">
              <w:rPr>
                <w:sz w:val="18"/>
              </w:rPr>
              <w:br/>
            </w:r>
            <w:r w:rsidRPr="004E4EB1">
              <w:rPr>
                <w:rFonts w:ascii="Segoe UI Symbol" w:hAnsi="Segoe UI Symbol" w:cs="Segoe UI Symbol"/>
                <w:sz w:val="18"/>
              </w:rPr>
              <w:t>☐</w:t>
            </w:r>
            <w:r w:rsidRPr="004E4EB1">
              <w:rPr>
                <w:sz w:val="18"/>
              </w:rPr>
              <w:t xml:space="preserve"> Chưa chuyển biến</w:t>
            </w:r>
          </w:p>
        </w:tc>
      </w:tr>
      <w:tr w:rsidR="004E4EB1" w:rsidRPr="004E4EB1" w14:paraId="626B1276" w14:textId="77777777" w:rsidTr="00C636C7">
        <w:trPr>
          <w:cantSplit/>
          <w:jc w:val="center"/>
        </w:trPr>
        <w:tc>
          <w:tcPr>
            <w:tcW w:w="1762" w:type="dxa"/>
            <w:tcMar>
              <w:top w:w="28" w:type="dxa"/>
              <w:left w:w="38" w:type="dxa"/>
              <w:bottom w:w="28" w:type="dxa"/>
              <w:right w:w="38" w:type="dxa"/>
            </w:tcMar>
            <w:vAlign w:val="center"/>
          </w:tcPr>
          <w:p w14:paraId="6F5A9740" w14:textId="77777777" w:rsidR="00FA06F6" w:rsidRPr="004E4EB1" w:rsidRDefault="00000000">
            <w:pPr>
              <w:spacing w:after="0" w:line="228" w:lineRule="auto"/>
              <w:jc w:val="center"/>
            </w:pPr>
            <w:r w:rsidRPr="004E4EB1">
              <w:rPr>
                <w:sz w:val="18"/>
              </w:rPr>
              <w:t>Mốc 60 ngày (Cải thiện hiệu suất)</w:t>
            </w:r>
          </w:p>
        </w:tc>
        <w:tc>
          <w:tcPr>
            <w:tcW w:w="2344" w:type="dxa"/>
            <w:tcMar>
              <w:top w:w="28" w:type="dxa"/>
              <w:left w:w="38" w:type="dxa"/>
              <w:bottom w:w="28" w:type="dxa"/>
              <w:right w:w="38" w:type="dxa"/>
            </w:tcMar>
            <w:vAlign w:val="center"/>
          </w:tcPr>
          <w:p w14:paraId="01696E1C" w14:textId="10861A86" w:rsidR="00FA06F6" w:rsidRPr="004E4EB1" w:rsidRDefault="00641D77">
            <w:pPr>
              <w:spacing w:after="0" w:line="228" w:lineRule="auto"/>
              <w:jc w:val="left"/>
            </w:pPr>
            <w:r w:rsidRPr="004E4EB1">
              <w:rPr>
                <w:sz w:val="18"/>
                <w:lang w:val="en-US"/>
              </w:rPr>
              <w:t xml:space="preserve">Ví dụ: </w:t>
            </w:r>
            <w:r w:rsidRPr="004E4EB1">
              <w:rPr>
                <w:sz w:val="18"/>
              </w:rPr>
              <w:t>Năng lực điều phối liên đơn vị còn hạn chế</w:t>
            </w:r>
          </w:p>
        </w:tc>
        <w:tc>
          <w:tcPr>
            <w:tcW w:w="2977" w:type="dxa"/>
            <w:gridSpan w:val="2"/>
            <w:tcMar>
              <w:top w:w="28" w:type="dxa"/>
              <w:left w:w="38" w:type="dxa"/>
              <w:bottom w:w="28" w:type="dxa"/>
              <w:right w:w="38" w:type="dxa"/>
            </w:tcMar>
            <w:vAlign w:val="center"/>
          </w:tcPr>
          <w:p w14:paraId="44B1E563" w14:textId="4DC2B5B8" w:rsidR="00FA06F6" w:rsidRPr="004E4EB1" w:rsidRDefault="00641D77">
            <w:pPr>
              <w:spacing w:after="0" w:line="228" w:lineRule="auto"/>
              <w:jc w:val="left"/>
            </w:pPr>
            <w:r w:rsidRPr="004E4EB1">
              <w:rPr>
                <w:sz w:val="18"/>
                <w:lang w:val="en-US"/>
              </w:rPr>
              <w:t xml:space="preserve">Ví dụ: </w:t>
            </w:r>
            <w:r w:rsidRPr="004E4EB1">
              <w:rPr>
                <w:sz w:val="18"/>
              </w:rPr>
              <w:t>Đạt đúng hạn 100% các mốc tiến độ trong kỳ; không để phát sinh lỗi lặp lại</w:t>
            </w:r>
          </w:p>
        </w:tc>
        <w:tc>
          <w:tcPr>
            <w:tcW w:w="3377" w:type="dxa"/>
            <w:gridSpan w:val="2"/>
            <w:tcMar>
              <w:top w:w="28" w:type="dxa"/>
              <w:left w:w="38" w:type="dxa"/>
              <w:bottom w:w="28" w:type="dxa"/>
              <w:right w:w="38" w:type="dxa"/>
            </w:tcMar>
            <w:vAlign w:val="center"/>
          </w:tcPr>
          <w:p w14:paraId="77B9F02A" w14:textId="025305C6" w:rsidR="00FA06F6" w:rsidRPr="004E4EB1" w:rsidRDefault="00641D77">
            <w:pPr>
              <w:spacing w:after="0" w:line="228" w:lineRule="auto"/>
              <w:jc w:val="left"/>
            </w:pPr>
            <w:r w:rsidRPr="004E4EB1">
              <w:rPr>
                <w:sz w:val="18"/>
                <w:lang w:val="en-US"/>
              </w:rPr>
              <w:t xml:space="preserve">Ví dụ: </w:t>
            </w:r>
            <w:r w:rsidRPr="004E4EB1">
              <w:rPr>
                <w:sz w:val="18"/>
              </w:rPr>
              <w:t>Tham gia khóa bồi dưỡng nghiệp vụ; tăng cường đối soát dữ liệu</w:t>
            </w:r>
          </w:p>
        </w:tc>
        <w:tc>
          <w:tcPr>
            <w:tcW w:w="1684" w:type="dxa"/>
            <w:tcMar>
              <w:top w:w="28" w:type="dxa"/>
              <w:left w:w="38" w:type="dxa"/>
              <w:bottom w:w="28" w:type="dxa"/>
              <w:right w:w="38" w:type="dxa"/>
            </w:tcMar>
            <w:vAlign w:val="center"/>
          </w:tcPr>
          <w:p w14:paraId="333F6176" w14:textId="3B11C5EB" w:rsidR="00FA06F6" w:rsidRPr="004E4EB1" w:rsidRDefault="00641D77">
            <w:pPr>
              <w:spacing w:after="0" w:line="228" w:lineRule="auto"/>
              <w:jc w:val="left"/>
            </w:pPr>
            <w:r w:rsidRPr="004E4EB1">
              <w:rPr>
                <w:sz w:val="18"/>
                <w:lang w:val="en-US"/>
              </w:rPr>
              <w:t xml:space="preserve">Ví dụ: </w:t>
            </w:r>
            <w:r w:rsidRPr="004E4EB1">
              <w:rPr>
                <w:sz w:val="18"/>
              </w:rPr>
              <w:t>Lãnh đạo đơn vị</w:t>
            </w:r>
          </w:p>
        </w:tc>
        <w:tc>
          <w:tcPr>
            <w:tcW w:w="2139" w:type="dxa"/>
            <w:tcMar>
              <w:top w:w="28" w:type="dxa"/>
              <w:left w:w="38" w:type="dxa"/>
              <w:bottom w:w="28" w:type="dxa"/>
              <w:right w:w="38" w:type="dxa"/>
            </w:tcMar>
            <w:vAlign w:val="center"/>
          </w:tcPr>
          <w:p w14:paraId="218ABC6B"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Đạt yêu cầu</w:t>
            </w:r>
            <w:r w:rsidRPr="004E4EB1">
              <w:rPr>
                <w:sz w:val="18"/>
              </w:rPr>
              <w:br/>
            </w:r>
            <w:r w:rsidRPr="004E4EB1">
              <w:rPr>
                <w:rFonts w:ascii="Segoe UI Symbol" w:hAnsi="Segoe UI Symbol" w:cs="Segoe UI Symbol"/>
                <w:sz w:val="18"/>
              </w:rPr>
              <w:t>☐</w:t>
            </w:r>
            <w:r w:rsidRPr="004E4EB1">
              <w:rPr>
                <w:sz w:val="18"/>
              </w:rPr>
              <w:t xml:space="preserve"> Chưa chuyển biến</w:t>
            </w:r>
          </w:p>
        </w:tc>
      </w:tr>
      <w:tr w:rsidR="004E4EB1" w:rsidRPr="004E4EB1" w14:paraId="770F8453" w14:textId="77777777" w:rsidTr="00C636C7">
        <w:trPr>
          <w:cantSplit/>
          <w:jc w:val="center"/>
        </w:trPr>
        <w:tc>
          <w:tcPr>
            <w:tcW w:w="1762" w:type="dxa"/>
            <w:tcMar>
              <w:top w:w="28" w:type="dxa"/>
              <w:left w:w="38" w:type="dxa"/>
              <w:bottom w:w="28" w:type="dxa"/>
              <w:right w:w="38" w:type="dxa"/>
            </w:tcMar>
            <w:vAlign w:val="center"/>
          </w:tcPr>
          <w:p w14:paraId="40B01E8C" w14:textId="77777777" w:rsidR="00FA06F6" w:rsidRPr="004E4EB1" w:rsidRDefault="00000000">
            <w:pPr>
              <w:spacing w:after="0" w:line="228" w:lineRule="auto"/>
              <w:jc w:val="center"/>
            </w:pPr>
            <w:r w:rsidRPr="004E4EB1">
              <w:rPr>
                <w:sz w:val="18"/>
              </w:rPr>
              <w:t>Mốc 90 ngày (Đánh giá chuyển biến)</w:t>
            </w:r>
          </w:p>
        </w:tc>
        <w:tc>
          <w:tcPr>
            <w:tcW w:w="2344" w:type="dxa"/>
            <w:tcMar>
              <w:top w:w="28" w:type="dxa"/>
              <w:left w:w="38" w:type="dxa"/>
              <w:bottom w:w="28" w:type="dxa"/>
              <w:right w:w="38" w:type="dxa"/>
            </w:tcMar>
            <w:vAlign w:val="center"/>
          </w:tcPr>
          <w:p w14:paraId="3F90A6FE" w14:textId="23EE408B" w:rsidR="00FA06F6" w:rsidRPr="004E4EB1" w:rsidRDefault="00641D77">
            <w:pPr>
              <w:spacing w:after="0" w:line="228" w:lineRule="auto"/>
              <w:jc w:val="left"/>
            </w:pPr>
            <w:r w:rsidRPr="004E4EB1">
              <w:rPr>
                <w:sz w:val="18"/>
                <w:lang w:val="en-US"/>
              </w:rPr>
              <w:t xml:space="preserve">Ví dụ: </w:t>
            </w:r>
            <w:r w:rsidRPr="004E4EB1">
              <w:rPr>
                <w:sz w:val="18"/>
              </w:rPr>
              <w:t>Toàn diện chất lượng thực thi chức trách</w:t>
            </w:r>
          </w:p>
        </w:tc>
        <w:tc>
          <w:tcPr>
            <w:tcW w:w="2977" w:type="dxa"/>
            <w:gridSpan w:val="2"/>
            <w:tcMar>
              <w:top w:w="28" w:type="dxa"/>
              <w:left w:w="38" w:type="dxa"/>
              <w:bottom w:w="28" w:type="dxa"/>
              <w:right w:w="38" w:type="dxa"/>
            </w:tcMar>
            <w:vAlign w:val="center"/>
          </w:tcPr>
          <w:p w14:paraId="2B6338B7" w14:textId="41C24297" w:rsidR="00FA06F6" w:rsidRPr="004E4EB1" w:rsidRDefault="00641D77">
            <w:pPr>
              <w:spacing w:after="0" w:line="228" w:lineRule="auto"/>
              <w:jc w:val="left"/>
            </w:pPr>
            <w:r w:rsidRPr="004E4EB1">
              <w:rPr>
                <w:sz w:val="18"/>
                <w:lang w:val="en-US"/>
              </w:rPr>
              <w:t xml:space="preserve">Ví dụ: </w:t>
            </w:r>
            <w:r w:rsidRPr="004E4EB1">
              <w:rPr>
                <w:sz w:val="18"/>
              </w:rPr>
              <w:t>Hoàn thành các chỉ tiêu đăng ký quý mới; đạt mức Hoàn thành tốt trở lên</w:t>
            </w:r>
          </w:p>
        </w:tc>
        <w:tc>
          <w:tcPr>
            <w:tcW w:w="3377" w:type="dxa"/>
            <w:gridSpan w:val="2"/>
            <w:tcMar>
              <w:top w:w="28" w:type="dxa"/>
              <w:left w:w="38" w:type="dxa"/>
              <w:bottom w:w="28" w:type="dxa"/>
              <w:right w:w="38" w:type="dxa"/>
            </w:tcMar>
            <w:vAlign w:val="center"/>
          </w:tcPr>
          <w:p w14:paraId="1883812D" w14:textId="46114097" w:rsidR="00FA06F6" w:rsidRPr="004E4EB1" w:rsidRDefault="00641D77">
            <w:pPr>
              <w:spacing w:after="0" w:line="228" w:lineRule="auto"/>
              <w:jc w:val="left"/>
            </w:pPr>
            <w:r w:rsidRPr="004E4EB1">
              <w:rPr>
                <w:sz w:val="18"/>
                <w:lang w:val="en-US"/>
              </w:rPr>
              <w:t xml:space="preserve">Ví dụ: </w:t>
            </w:r>
            <w:r w:rsidRPr="004E4EB1">
              <w:rPr>
                <w:sz w:val="18"/>
              </w:rPr>
              <w:t>Đánh giá tổng kết chuyển biến để báo cáo Cấp ủy xem xét quy hoạch</w:t>
            </w:r>
          </w:p>
        </w:tc>
        <w:tc>
          <w:tcPr>
            <w:tcW w:w="1684" w:type="dxa"/>
            <w:tcMar>
              <w:top w:w="28" w:type="dxa"/>
              <w:left w:w="38" w:type="dxa"/>
              <w:bottom w:w="28" w:type="dxa"/>
              <w:right w:w="38" w:type="dxa"/>
            </w:tcMar>
            <w:vAlign w:val="center"/>
          </w:tcPr>
          <w:p w14:paraId="07FF53C6" w14:textId="33E291BA" w:rsidR="00FA06F6" w:rsidRPr="004E4EB1" w:rsidRDefault="00641D77">
            <w:pPr>
              <w:spacing w:after="0" w:line="228" w:lineRule="auto"/>
              <w:jc w:val="left"/>
            </w:pPr>
            <w:r w:rsidRPr="004E4EB1">
              <w:rPr>
                <w:sz w:val="18"/>
                <w:lang w:val="en-US"/>
              </w:rPr>
              <w:t xml:space="preserve">Ví dụ: </w:t>
            </w:r>
            <w:r w:rsidRPr="004E4EB1">
              <w:rPr>
                <w:sz w:val="18"/>
              </w:rPr>
              <w:t>Thủ trưởng đơn vị; CQ TCCB</w:t>
            </w:r>
          </w:p>
        </w:tc>
        <w:tc>
          <w:tcPr>
            <w:tcW w:w="2139" w:type="dxa"/>
            <w:tcMar>
              <w:top w:w="28" w:type="dxa"/>
              <w:left w:w="38" w:type="dxa"/>
              <w:bottom w:w="28" w:type="dxa"/>
              <w:right w:w="38" w:type="dxa"/>
            </w:tcMar>
            <w:vAlign w:val="center"/>
          </w:tcPr>
          <w:p w14:paraId="693D7DC9"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Đạt (Đóng kế hoạch)</w:t>
            </w:r>
            <w:r w:rsidRPr="004E4EB1">
              <w:rPr>
                <w:sz w:val="18"/>
              </w:rPr>
              <w:br/>
            </w:r>
            <w:r w:rsidRPr="004E4EB1">
              <w:rPr>
                <w:rFonts w:ascii="Segoe UI Symbol" w:hAnsi="Segoe UI Symbol" w:cs="Segoe UI Symbol"/>
                <w:sz w:val="18"/>
              </w:rPr>
              <w:t>☐</w:t>
            </w:r>
            <w:r w:rsidRPr="004E4EB1">
              <w:rPr>
                <w:sz w:val="18"/>
              </w:rPr>
              <w:t xml:space="preserve"> Không đạt (Xem xét nhân sự)</w:t>
            </w:r>
          </w:p>
        </w:tc>
      </w:tr>
      <w:tr w:rsidR="004E4EB1" w:rsidRPr="004E4EB1" w14:paraId="135288D4" w14:textId="77777777" w:rsidTr="00C636C7">
        <w:trPr>
          <w:cantSplit/>
          <w:jc w:val="center"/>
        </w:trPr>
        <w:tc>
          <w:tcPr>
            <w:tcW w:w="4255" w:type="dxa"/>
            <w:gridSpan w:val="3"/>
            <w:tcBorders>
              <w:top w:val="nil"/>
              <w:left w:val="nil"/>
              <w:bottom w:val="nil"/>
              <w:right w:val="nil"/>
            </w:tcBorders>
            <w:shd w:val="clear" w:color="auto" w:fill="FFFFFF"/>
            <w:tcMar>
              <w:top w:w="28" w:type="dxa"/>
              <w:left w:w="38" w:type="dxa"/>
              <w:bottom w:w="28" w:type="dxa"/>
              <w:right w:w="38" w:type="dxa"/>
            </w:tcMar>
            <w:vAlign w:val="center"/>
          </w:tcPr>
          <w:p w14:paraId="29544B1B" w14:textId="77777777" w:rsidR="00FA06F6" w:rsidRPr="004E4EB1" w:rsidRDefault="00000000">
            <w:pPr>
              <w:spacing w:after="0" w:line="228" w:lineRule="auto"/>
              <w:jc w:val="center"/>
            </w:pPr>
            <w:r w:rsidRPr="004E4EB1">
              <w:rPr>
                <w:b/>
                <w:sz w:val="20"/>
              </w:rPr>
              <w:t>THỦ TRƯỞNG ĐƠN VỊ</w:t>
            </w:r>
            <w:r w:rsidRPr="004E4EB1">
              <w:rPr>
                <w:b/>
                <w:sz w:val="20"/>
              </w:rPr>
              <w:br/>
              <w:t>(Ký, ghi rõ họ tên)</w:t>
            </w:r>
          </w:p>
        </w:tc>
        <w:tc>
          <w:tcPr>
            <w:tcW w:w="4861" w:type="dxa"/>
            <w:gridSpan w:val="2"/>
            <w:tcBorders>
              <w:top w:val="nil"/>
              <w:left w:val="nil"/>
              <w:bottom w:val="nil"/>
              <w:right w:val="nil"/>
            </w:tcBorders>
            <w:shd w:val="clear" w:color="auto" w:fill="FFFFFF"/>
            <w:tcMar>
              <w:top w:w="28" w:type="dxa"/>
              <w:left w:w="38" w:type="dxa"/>
              <w:bottom w:w="28" w:type="dxa"/>
              <w:right w:w="38" w:type="dxa"/>
            </w:tcMar>
            <w:vAlign w:val="center"/>
          </w:tcPr>
          <w:p w14:paraId="21D21477" w14:textId="77777777" w:rsidR="00FA06F6" w:rsidRPr="004E4EB1" w:rsidRDefault="00000000">
            <w:pPr>
              <w:spacing w:after="0" w:line="228" w:lineRule="auto"/>
              <w:jc w:val="center"/>
            </w:pPr>
            <w:r w:rsidRPr="004E4EB1">
              <w:rPr>
                <w:b/>
                <w:sz w:val="20"/>
              </w:rPr>
              <w:t>NGƯỜI TRỰC TIẾP HỖ TRỢ, THEO DÕI</w:t>
            </w:r>
            <w:r w:rsidRPr="004E4EB1">
              <w:rPr>
                <w:b/>
                <w:sz w:val="20"/>
              </w:rPr>
              <w:br/>
              <w:t>(Ký, ghi rõ họ tên)</w:t>
            </w:r>
          </w:p>
        </w:tc>
        <w:tc>
          <w:tcPr>
            <w:tcW w:w="5167" w:type="dxa"/>
            <w:gridSpan w:val="3"/>
            <w:tcBorders>
              <w:top w:val="nil"/>
              <w:left w:val="nil"/>
              <w:bottom w:val="nil"/>
              <w:right w:val="nil"/>
            </w:tcBorders>
            <w:shd w:val="clear" w:color="auto" w:fill="FFFFFF"/>
            <w:tcMar>
              <w:top w:w="28" w:type="dxa"/>
              <w:left w:w="38" w:type="dxa"/>
              <w:bottom w:w="28" w:type="dxa"/>
              <w:right w:w="38" w:type="dxa"/>
            </w:tcMar>
            <w:vAlign w:val="center"/>
          </w:tcPr>
          <w:p w14:paraId="1367E1EA" w14:textId="77777777" w:rsidR="00FA06F6" w:rsidRPr="004E4EB1" w:rsidRDefault="00000000">
            <w:pPr>
              <w:spacing w:after="0" w:line="228" w:lineRule="auto"/>
              <w:jc w:val="center"/>
            </w:pPr>
            <w:r w:rsidRPr="004E4EB1">
              <w:rPr>
                <w:b/>
                <w:sz w:val="20"/>
              </w:rPr>
              <w:t>CÁ NHÂN CAM KẾT KHẮC PHỤC</w:t>
            </w:r>
            <w:r w:rsidRPr="004E4EB1">
              <w:rPr>
                <w:b/>
                <w:sz w:val="20"/>
              </w:rPr>
              <w:br/>
              <w:t>(Ký, ghi rõ họ tên)</w:t>
            </w:r>
          </w:p>
        </w:tc>
      </w:tr>
      <w:tr w:rsidR="009E7E2F" w:rsidRPr="004E4EB1" w14:paraId="29AD4C85" w14:textId="77777777" w:rsidTr="00C636C7">
        <w:trPr>
          <w:cantSplit/>
          <w:jc w:val="center"/>
        </w:trPr>
        <w:tc>
          <w:tcPr>
            <w:tcW w:w="14283" w:type="dxa"/>
            <w:gridSpan w:val="8"/>
            <w:shd w:val="clear" w:color="auto" w:fill="FFFFFF"/>
            <w:tcMar>
              <w:top w:w="28" w:type="dxa"/>
              <w:left w:w="38" w:type="dxa"/>
              <w:bottom w:w="28" w:type="dxa"/>
              <w:right w:w="38" w:type="dxa"/>
            </w:tcMar>
            <w:vAlign w:val="center"/>
          </w:tcPr>
          <w:p w14:paraId="6057F70B" w14:textId="77777777" w:rsidR="009E7E2F" w:rsidRPr="004E4EB1" w:rsidRDefault="00000000">
            <w:pPr>
              <w:shd w:val="clear" w:color="auto" w:fill="FFFFFF"/>
              <w:spacing w:after="0" w:line="228"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785D56E4" w14:textId="77777777" w:rsidR="00FA06F6" w:rsidRPr="004E4EB1" w:rsidRDefault="00FA06F6" w:rsidP="00E91EDB">
      <w:pPr>
        <w:spacing w:after="0" w:line="300" w:lineRule="auto"/>
      </w:pPr>
    </w:p>
    <w:p w14:paraId="7B629018" w14:textId="77777777" w:rsidR="00C63CF2" w:rsidRPr="004E4EB1" w:rsidRDefault="00C63CF2" w:rsidP="00EA6915">
      <w:pPr>
        <w:keepNext/>
        <w:keepLines/>
        <w:spacing w:after="40" w:line="300" w:lineRule="auto"/>
        <w:jc w:val="right"/>
        <w:rPr>
          <w:lang w:val="en-US"/>
        </w:rPr>
      </w:pPr>
    </w:p>
    <w:p w14:paraId="43D2CA34" w14:textId="77777777" w:rsidR="00C63CF2" w:rsidRPr="004E4EB1" w:rsidRDefault="00C63CF2" w:rsidP="00EA6915">
      <w:pPr>
        <w:keepNext/>
        <w:keepLines/>
        <w:spacing w:after="40" w:line="300" w:lineRule="auto"/>
        <w:jc w:val="right"/>
        <w:rPr>
          <w:lang w:val="en-US"/>
        </w:rPr>
      </w:pPr>
    </w:p>
    <w:p w14:paraId="19B6CDAF" w14:textId="77777777" w:rsidR="00C63CF2" w:rsidRPr="004E4EB1" w:rsidRDefault="00C63CF2" w:rsidP="00EA6915">
      <w:pPr>
        <w:keepNext/>
        <w:keepLines/>
        <w:spacing w:after="40" w:line="300" w:lineRule="auto"/>
        <w:jc w:val="right"/>
      </w:pPr>
    </w:p>
    <w:p w14:paraId="14FD6A79" w14:textId="77777777" w:rsidR="00C63CF2" w:rsidRPr="004E4EB1" w:rsidRDefault="00C63CF2" w:rsidP="00EA6915">
      <w:pPr>
        <w:keepNext/>
        <w:keepLines/>
        <w:spacing w:after="40" w:line="300" w:lineRule="auto"/>
        <w:jc w:val="right"/>
        <w:sectPr w:rsidR="00C63CF2" w:rsidRPr="004E4EB1" w:rsidSect="002B4617">
          <w:pgSz w:w="16838" w:h="11906" w:orient="landscape"/>
          <w:pgMar w:top="851" w:right="1021" w:bottom="851" w:left="1021" w:header="720" w:footer="720" w:gutter="0"/>
          <w:cols w:space="720"/>
          <w:docGrid w:linePitch="360"/>
        </w:sectPr>
      </w:pPr>
    </w:p>
    <w:p w14:paraId="2FDB5B18" w14:textId="73771821" w:rsidR="00FA06F6" w:rsidRPr="004E4EB1" w:rsidRDefault="00C63CF2" w:rsidP="00EA6915">
      <w:pPr>
        <w:keepNext/>
        <w:keepLines/>
        <w:spacing w:after="40" w:line="300" w:lineRule="auto"/>
        <w:jc w:val="right"/>
        <w:rPr>
          <w:lang w:val="en-US"/>
        </w:rPr>
      </w:pPr>
      <w:r w:rsidRPr="004E4EB1">
        <w:rPr>
          <w:lang w:val="en-US"/>
        </w:rPr>
        <w:t>Mẫu số 18</w:t>
      </w:r>
    </w:p>
    <w:tbl>
      <w:tblPr>
        <w:tblW w:w="15398" w:type="dxa"/>
        <w:jc w:val="center"/>
        <w:tblBorders>
          <w:top w:val="nil"/>
          <w:left w:val="nil"/>
          <w:bottom w:val="nil"/>
          <w:right w:val="nil"/>
          <w:insideH w:val="nil"/>
          <w:insideV w:val="nil"/>
        </w:tblBorders>
        <w:tblLook w:val="04A0" w:firstRow="1" w:lastRow="0" w:firstColumn="1" w:lastColumn="0" w:noHBand="0" w:noVBand="1"/>
      </w:tblPr>
      <w:tblGrid>
        <w:gridCol w:w="5948"/>
        <w:gridCol w:w="9450"/>
      </w:tblGrid>
      <w:tr w:rsidR="004E4EB1" w:rsidRPr="004E4EB1" w14:paraId="29F0ACEF" w14:textId="77777777" w:rsidTr="006A3AF8">
        <w:trPr>
          <w:cantSplit/>
          <w:jc w:val="center"/>
        </w:trPr>
        <w:tc>
          <w:tcPr>
            <w:tcW w:w="3833" w:type="dxa"/>
            <w:shd w:val="clear" w:color="auto" w:fill="FFFFFF"/>
            <w:tcMar>
              <w:top w:w="35" w:type="dxa"/>
              <w:left w:w="38" w:type="dxa"/>
              <w:bottom w:w="35" w:type="dxa"/>
              <w:right w:w="38" w:type="dxa"/>
            </w:tcMar>
            <w:vAlign w:val="center"/>
          </w:tcPr>
          <w:p w14:paraId="0D4281B6" w14:textId="77777777" w:rsidR="00FA06F6" w:rsidRPr="004E4EB1" w:rsidRDefault="00000000">
            <w:pPr>
              <w:spacing w:after="0" w:line="240" w:lineRule="auto"/>
              <w:jc w:val="center"/>
            </w:pPr>
            <w:r w:rsidRPr="004E4EB1">
              <w:rPr>
                <w:b/>
                <w:sz w:val="24"/>
              </w:rPr>
              <w:t>CƠ QUAN QUẢN LÝ CẤP TRÊN</w:t>
            </w:r>
            <w:r w:rsidRPr="004E4EB1">
              <w:rPr>
                <w:b/>
                <w:sz w:val="24"/>
              </w:rPr>
              <w:br/>
              <w:t>TÊN CƠ QUAN / ĐƠN VỊ</w:t>
            </w:r>
          </w:p>
        </w:tc>
        <w:tc>
          <w:tcPr>
            <w:tcW w:w="6089" w:type="dxa"/>
            <w:shd w:val="clear" w:color="auto" w:fill="FFFFFF"/>
            <w:tcMar>
              <w:top w:w="35" w:type="dxa"/>
              <w:left w:w="38" w:type="dxa"/>
              <w:bottom w:w="35" w:type="dxa"/>
              <w:right w:w="38" w:type="dxa"/>
            </w:tcMar>
            <w:vAlign w:val="center"/>
          </w:tcPr>
          <w:p w14:paraId="4B76DC5D" w14:textId="77777777" w:rsidR="00FA06F6" w:rsidRPr="004E4EB1" w:rsidRDefault="00000000">
            <w:pPr>
              <w:spacing w:after="0" w:line="240" w:lineRule="auto"/>
              <w:jc w:val="center"/>
            </w:pPr>
            <w:r w:rsidRPr="004E4EB1">
              <w:rPr>
                <w:b/>
                <w:sz w:val="24"/>
              </w:rPr>
              <w:t>CỘNG HÒA XÃ HỘI CHỦ NGHĨA VIỆT NAM</w:t>
            </w:r>
            <w:r w:rsidRPr="004E4EB1">
              <w:rPr>
                <w:b/>
                <w:sz w:val="24"/>
              </w:rPr>
              <w:br/>
              <w:t>Độc lập – Tự do – Hạnh phúc</w:t>
            </w:r>
            <w:r w:rsidRPr="004E4EB1">
              <w:rPr>
                <w:b/>
                <w:sz w:val="24"/>
              </w:rPr>
              <w:br/>
            </w:r>
            <w:r w:rsidRPr="004E4EB1">
              <w:rPr>
                <w:bCs/>
                <w:sz w:val="24"/>
              </w:rPr>
              <w:t>……, ngày …… tháng …… năm 20…</w:t>
            </w:r>
          </w:p>
        </w:tc>
      </w:tr>
    </w:tbl>
    <w:p w14:paraId="11271BCD" w14:textId="77777777" w:rsidR="00FA06F6" w:rsidRPr="004E4EB1" w:rsidRDefault="00000000">
      <w:pPr>
        <w:keepNext/>
        <w:keepLines/>
        <w:spacing w:after="60" w:line="300" w:lineRule="auto"/>
        <w:ind w:firstLine="720"/>
        <w:jc w:val="center"/>
      </w:pPr>
      <w:r w:rsidRPr="004E4EB1">
        <w:rPr>
          <w:b/>
          <w:sz w:val="24"/>
        </w:rPr>
        <w:t>BẢNG KIỂM HỒ SƠ, QUYỀN TRUY CẬP VÀ QUẢN LÝ PHIÊN BẢN</w:t>
      </w:r>
    </w:p>
    <w:p w14:paraId="24624C2F" w14:textId="77777777" w:rsidR="00FA06F6" w:rsidRPr="004E4EB1" w:rsidRDefault="00000000">
      <w:pPr>
        <w:spacing w:after="40" w:line="240" w:lineRule="auto"/>
        <w:ind w:firstLine="720"/>
      </w:pPr>
      <w:r w:rsidRPr="004E4EB1">
        <w:rPr>
          <w:sz w:val="24"/>
        </w:rPr>
        <w:t>Kỳ đánh giá: Quý …… / Năm 20…</w:t>
      </w:r>
    </w:p>
    <w:p w14:paraId="6A117034" w14:textId="77777777" w:rsidR="00FA06F6" w:rsidRPr="004E4EB1" w:rsidRDefault="00000000">
      <w:pPr>
        <w:spacing w:after="40" w:line="240" w:lineRule="auto"/>
        <w:ind w:firstLine="720"/>
      </w:pPr>
      <w:r w:rsidRPr="004E4EB1">
        <w:rPr>
          <w:sz w:val="24"/>
        </w:rPr>
        <w:t>Đơn vị / Cá nhân kiểm tra: ……………………………………………  Ngày kiểm tra: ……/……/202…</w:t>
      </w:r>
    </w:p>
    <w:tbl>
      <w:tblPr>
        <w:tblW w:w="1539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86"/>
        <w:gridCol w:w="2696"/>
        <w:gridCol w:w="2828"/>
        <w:gridCol w:w="868"/>
        <w:gridCol w:w="1241"/>
        <w:gridCol w:w="2803"/>
        <w:gridCol w:w="268"/>
        <w:gridCol w:w="1906"/>
        <w:gridCol w:w="1702"/>
      </w:tblGrid>
      <w:tr w:rsidR="004E4EB1" w:rsidRPr="004E4EB1" w14:paraId="008334A0" w14:textId="77777777">
        <w:trPr>
          <w:cantSplit/>
          <w:tblHeader/>
          <w:jc w:val="center"/>
        </w:trPr>
        <w:tc>
          <w:tcPr>
            <w:tcW w:w="1028" w:type="dxa"/>
            <w:shd w:val="clear" w:color="auto" w:fill="F0F4F8"/>
            <w:tcMar>
              <w:top w:w="28" w:type="dxa"/>
              <w:left w:w="38" w:type="dxa"/>
              <w:bottom w:w="28" w:type="dxa"/>
              <w:right w:w="38" w:type="dxa"/>
            </w:tcMar>
            <w:vAlign w:val="center"/>
          </w:tcPr>
          <w:p w14:paraId="3A0A5F85" w14:textId="77777777" w:rsidR="00FA06F6" w:rsidRPr="004E4EB1" w:rsidRDefault="00000000">
            <w:pPr>
              <w:spacing w:after="0" w:line="228" w:lineRule="auto"/>
              <w:jc w:val="center"/>
            </w:pPr>
            <w:r w:rsidRPr="004E4EB1">
              <w:rPr>
                <w:b/>
                <w:sz w:val="18"/>
              </w:rPr>
              <w:t>STT</w:t>
            </w:r>
          </w:p>
        </w:tc>
        <w:tc>
          <w:tcPr>
            <w:tcW w:w="5227" w:type="dxa"/>
            <w:gridSpan w:val="2"/>
            <w:shd w:val="clear" w:color="auto" w:fill="F0F4F8"/>
            <w:tcMar>
              <w:top w:w="28" w:type="dxa"/>
              <w:left w:w="38" w:type="dxa"/>
              <w:bottom w:w="28" w:type="dxa"/>
              <w:right w:w="38" w:type="dxa"/>
            </w:tcMar>
            <w:vAlign w:val="center"/>
          </w:tcPr>
          <w:p w14:paraId="3AFF48FC" w14:textId="77777777" w:rsidR="00E809CF" w:rsidRPr="004E4EB1" w:rsidRDefault="00000000">
            <w:pPr>
              <w:spacing w:after="0" w:line="228" w:lineRule="auto"/>
              <w:jc w:val="center"/>
            </w:pPr>
            <w:r w:rsidRPr="004E4EB1">
              <w:rPr>
                <w:b/>
                <w:sz w:val="18"/>
              </w:rPr>
              <w:t>Thành phần hồ sơ</w:t>
            </w:r>
          </w:p>
        </w:tc>
        <w:tc>
          <w:tcPr>
            <w:tcW w:w="1995" w:type="dxa"/>
            <w:gridSpan w:val="2"/>
            <w:shd w:val="clear" w:color="auto" w:fill="F0F4F8"/>
            <w:tcMar>
              <w:top w:w="28" w:type="dxa"/>
              <w:left w:w="38" w:type="dxa"/>
              <w:bottom w:w="28" w:type="dxa"/>
              <w:right w:w="38" w:type="dxa"/>
            </w:tcMar>
            <w:vAlign w:val="center"/>
          </w:tcPr>
          <w:p w14:paraId="6E9FB2F3" w14:textId="77777777" w:rsidR="00FA06F6" w:rsidRPr="004E4EB1" w:rsidRDefault="00000000">
            <w:pPr>
              <w:spacing w:after="0" w:line="228" w:lineRule="auto"/>
              <w:jc w:val="center"/>
            </w:pPr>
            <w:r w:rsidRPr="004E4EB1">
              <w:rPr>
                <w:b/>
                <w:sz w:val="18"/>
              </w:rPr>
              <w:t>Tình trạng lưu trữ</w:t>
            </w:r>
          </w:p>
        </w:tc>
        <w:tc>
          <w:tcPr>
            <w:tcW w:w="2652" w:type="dxa"/>
            <w:shd w:val="clear" w:color="auto" w:fill="F0F4F8"/>
            <w:tcMar>
              <w:top w:w="28" w:type="dxa"/>
              <w:left w:w="38" w:type="dxa"/>
              <w:bottom w:w="28" w:type="dxa"/>
              <w:right w:w="38" w:type="dxa"/>
            </w:tcMar>
            <w:vAlign w:val="center"/>
          </w:tcPr>
          <w:p w14:paraId="7FA11873" w14:textId="77777777" w:rsidR="00E809CF" w:rsidRPr="004E4EB1" w:rsidRDefault="00000000">
            <w:pPr>
              <w:spacing w:after="0" w:line="228" w:lineRule="auto"/>
              <w:jc w:val="center"/>
            </w:pPr>
            <w:r w:rsidRPr="004E4EB1">
              <w:rPr>
                <w:b/>
                <w:sz w:val="18"/>
              </w:rPr>
              <w:t>Hình thức/đường dẫn</w:t>
            </w:r>
          </w:p>
        </w:tc>
        <w:tc>
          <w:tcPr>
            <w:tcW w:w="2058" w:type="dxa"/>
            <w:gridSpan w:val="2"/>
            <w:shd w:val="clear" w:color="auto" w:fill="F0F4F8"/>
            <w:tcMar>
              <w:top w:w="28" w:type="dxa"/>
              <w:left w:w="38" w:type="dxa"/>
              <w:bottom w:w="28" w:type="dxa"/>
              <w:right w:w="38" w:type="dxa"/>
            </w:tcMar>
            <w:vAlign w:val="center"/>
          </w:tcPr>
          <w:p w14:paraId="6233DD80" w14:textId="77777777" w:rsidR="00E809CF" w:rsidRPr="004E4EB1" w:rsidRDefault="00000000">
            <w:pPr>
              <w:spacing w:after="0" w:line="228" w:lineRule="auto"/>
              <w:jc w:val="center"/>
            </w:pPr>
            <w:r w:rsidRPr="004E4EB1">
              <w:rPr>
                <w:b/>
                <w:sz w:val="18"/>
              </w:rPr>
              <w:t>Phân quyền truy cập</w:t>
            </w:r>
          </w:p>
        </w:tc>
        <w:tc>
          <w:tcPr>
            <w:tcW w:w="1603" w:type="dxa"/>
            <w:shd w:val="clear" w:color="auto" w:fill="F0F4F8"/>
            <w:tcMar>
              <w:top w:w="28" w:type="dxa"/>
              <w:left w:w="38" w:type="dxa"/>
              <w:bottom w:w="28" w:type="dxa"/>
              <w:right w:w="38" w:type="dxa"/>
            </w:tcMar>
            <w:vAlign w:val="center"/>
          </w:tcPr>
          <w:p w14:paraId="7AC55CBA" w14:textId="77777777" w:rsidR="00FA06F6" w:rsidRPr="004E4EB1" w:rsidRDefault="00000000">
            <w:pPr>
              <w:spacing w:after="0" w:line="228" w:lineRule="auto"/>
              <w:jc w:val="center"/>
            </w:pPr>
            <w:r w:rsidRPr="004E4EB1">
              <w:rPr>
                <w:b/>
                <w:sz w:val="18"/>
              </w:rPr>
              <w:t>Ghi chú</w:t>
            </w:r>
          </w:p>
        </w:tc>
      </w:tr>
      <w:tr w:rsidR="004E4EB1" w:rsidRPr="004E4EB1" w14:paraId="5B0E9D94" w14:textId="77777777">
        <w:trPr>
          <w:cantSplit/>
          <w:jc w:val="center"/>
        </w:trPr>
        <w:tc>
          <w:tcPr>
            <w:tcW w:w="1028" w:type="dxa"/>
            <w:tcMar>
              <w:top w:w="28" w:type="dxa"/>
              <w:left w:w="38" w:type="dxa"/>
              <w:bottom w:w="28" w:type="dxa"/>
              <w:right w:w="38" w:type="dxa"/>
            </w:tcMar>
            <w:vAlign w:val="center"/>
          </w:tcPr>
          <w:p w14:paraId="448684B7" w14:textId="77777777" w:rsidR="00FA06F6" w:rsidRPr="004E4EB1" w:rsidRDefault="00000000">
            <w:pPr>
              <w:spacing w:after="0" w:line="228" w:lineRule="auto"/>
              <w:jc w:val="center"/>
            </w:pPr>
            <w:r w:rsidRPr="004E4EB1">
              <w:rPr>
                <w:sz w:val="18"/>
              </w:rPr>
              <w:t>1</w:t>
            </w:r>
          </w:p>
        </w:tc>
        <w:tc>
          <w:tcPr>
            <w:tcW w:w="5227" w:type="dxa"/>
            <w:gridSpan w:val="2"/>
            <w:tcMar>
              <w:top w:w="28" w:type="dxa"/>
              <w:left w:w="38" w:type="dxa"/>
              <w:bottom w:w="28" w:type="dxa"/>
              <w:right w:w="38" w:type="dxa"/>
            </w:tcMar>
            <w:vAlign w:val="center"/>
          </w:tcPr>
          <w:p w14:paraId="779E28DC" w14:textId="77777777" w:rsidR="00FA06F6" w:rsidRPr="004E4EB1" w:rsidRDefault="00000000">
            <w:pPr>
              <w:spacing w:after="0" w:line="228" w:lineRule="auto"/>
              <w:jc w:val="left"/>
            </w:pPr>
            <w:r w:rsidRPr="004E4EB1">
              <w:t>Phiếu giao việc, đăng ký sản phẩm đầu kỳ (Mẫu số 01)</w:t>
            </w:r>
          </w:p>
        </w:tc>
        <w:tc>
          <w:tcPr>
            <w:tcW w:w="1995" w:type="dxa"/>
            <w:gridSpan w:val="2"/>
            <w:tcMar>
              <w:top w:w="28" w:type="dxa"/>
              <w:left w:w="38" w:type="dxa"/>
              <w:bottom w:w="28" w:type="dxa"/>
              <w:right w:w="38" w:type="dxa"/>
            </w:tcMar>
            <w:vAlign w:val="center"/>
          </w:tcPr>
          <w:p w14:paraId="09927710"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Đầy đủ  </w:t>
            </w:r>
            <w:r w:rsidRPr="004E4EB1">
              <w:rPr>
                <w:rFonts w:ascii="Segoe UI Symbol" w:hAnsi="Segoe UI Symbol" w:cs="Segoe UI Symbol"/>
                <w:sz w:val="18"/>
              </w:rPr>
              <w:t>☐</w:t>
            </w:r>
            <w:r w:rsidRPr="004E4EB1">
              <w:rPr>
                <w:sz w:val="18"/>
              </w:rPr>
              <w:t xml:space="preserve"> Thiếu</w:t>
            </w:r>
          </w:p>
        </w:tc>
        <w:tc>
          <w:tcPr>
            <w:tcW w:w="2652" w:type="dxa"/>
            <w:tcMar>
              <w:top w:w="28" w:type="dxa"/>
              <w:left w:w="38" w:type="dxa"/>
              <w:bottom w:w="28" w:type="dxa"/>
              <w:right w:w="38" w:type="dxa"/>
            </w:tcMar>
            <w:vAlign w:val="center"/>
          </w:tcPr>
          <w:p w14:paraId="52EE4D18" w14:textId="77777777" w:rsidR="00FA06F6" w:rsidRPr="004E4EB1" w:rsidRDefault="00000000">
            <w:pPr>
              <w:spacing w:after="0" w:line="228" w:lineRule="auto"/>
              <w:jc w:val="left"/>
            </w:pPr>
            <w:r w:rsidRPr="004E4EB1">
              <w:rPr>
                <w:sz w:val="18"/>
              </w:rPr>
              <w:t>Hệ thống số / Đường dẫn: `...`</w:t>
            </w:r>
          </w:p>
        </w:tc>
        <w:tc>
          <w:tcPr>
            <w:tcW w:w="2058" w:type="dxa"/>
            <w:gridSpan w:val="2"/>
            <w:tcMar>
              <w:top w:w="28" w:type="dxa"/>
              <w:left w:w="38" w:type="dxa"/>
              <w:bottom w:w="28" w:type="dxa"/>
              <w:right w:w="38" w:type="dxa"/>
            </w:tcMar>
            <w:vAlign w:val="center"/>
          </w:tcPr>
          <w:p w14:paraId="1B1078F9" w14:textId="77777777" w:rsidR="00FA06F6" w:rsidRPr="004E4EB1" w:rsidRDefault="00000000">
            <w:pPr>
              <w:spacing w:after="0" w:line="228" w:lineRule="auto"/>
              <w:jc w:val="left"/>
            </w:pPr>
            <w:r w:rsidRPr="004E4EB1">
              <w:rPr>
                <w:sz w:val="18"/>
              </w:rPr>
              <w:t>Cá nhân, Lãnh đạo, TCCB</w:t>
            </w:r>
          </w:p>
        </w:tc>
        <w:tc>
          <w:tcPr>
            <w:tcW w:w="1603" w:type="dxa"/>
            <w:tcMar>
              <w:top w:w="28" w:type="dxa"/>
              <w:left w:w="38" w:type="dxa"/>
              <w:bottom w:w="28" w:type="dxa"/>
              <w:right w:w="38" w:type="dxa"/>
            </w:tcMar>
            <w:vAlign w:val="center"/>
          </w:tcPr>
          <w:p w14:paraId="61FDA778" w14:textId="15FD5FBE" w:rsidR="00FA06F6" w:rsidRPr="004E4EB1" w:rsidRDefault="00FA06F6">
            <w:pPr>
              <w:spacing w:after="0" w:line="228" w:lineRule="auto"/>
              <w:jc w:val="left"/>
            </w:pPr>
          </w:p>
        </w:tc>
      </w:tr>
      <w:tr w:rsidR="004E4EB1" w:rsidRPr="004E4EB1" w14:paraId="5914BA99" w14:textId="77777777">
        <w:trPr>
          <w:cantSplit/>
          <w:jc w:val="center"/>
        </w:trPr>
        <w:tc>
          <w:tcPr>
            <w:tcW w:w="1028" w:type="dxa"/>
            <w:tcMar>
              <w:top w:w="28" w:type="dxa"/>
              <w:left w:w="38" w:type="dxa"/>
              <w:bottom w:w="28" w:type="dxa"/>
              <w:right w:w="38" w:type="dxa"/>
            </w:tcMar>
            <w:vAlign w:val="center"/>
          </w:tcPr>
          <w:p w14:paraId="5AC021B0" w14:textId="77777777" w:rsidR="00FA06F6" w:rsidRPr="004E4EB1" w:rsidRDefault="00000000">
            <w:pPr>
              <w:spacing w:after="0" w:line="228" w:lineRule="auto"/>
              <w:jc w:val="center"/>
            </w:pPr>
            <w:r w:rsidRPr="004E4EB1">
              <w:rPr>
                <w:sz w:val="18"/>
              </w:rPr>
              <w:t>2</w:t>
            </w:r>
          </w:p>
        </w:tc>
        <w:tc>
          <w:tcPr>
            <w:tcW w:w="5227" w:type="dxa"/>
            <w:gridSpan w:val="2"/>
            <w:tcMar>
              <w:top w:w="28" w:type="dxa"/>
              <w:left w:w="38" w:type="dxa"/>
              <w:bottom w:w="28" w:type="dxa"/>
              <w:right w:w="38" w:type="dxa"/>
            </w:tcMar>
            <w:vAlign w:val="center"/>
          </w:tcPr>
          <w:p w14:paraId="17D93E7F" w14:textId="481BE34D" w:rsidR="00FA06F6" w:rsidRPr="004E4EB1" w:rsidRDefault="00000000">
            <w:pPr>
              <w:spacing w:after="0" w:line="228" w:lineRule="auto"/>
              <w:jc w:val="left"/>
            </w:pPr>
            <w:r w:rsidRPr="004E4EB1">
              <w:t>Phiếu tự đánh giá của cá nhân (Mẫu số 0</w:t>
            </w:r>
            <w:r w:rsidR="003D0EE5" w:rsidRPr="004E4EB1">
              <w:rPr>
                <w:lang w:val="en-US"/>
              </w:rPr>
              <w:t>2, 09A, 09B, 09C</w:t>
            </w:r>
            <w:r w:rsidR="00DA270E" w:rsidRPr="004E4EB1">
              <w:rPr>
                <w:lang w:val="en-US"/>
              </w:rPr>
              <w:t>, 09D</w:t>
            </w:r>
            <w:r w:rsidRPr="004E4EB1">
              <w:t>)</w:t>
            </w:r>
          </w:p>
        </w:tc>
        <w:tc>
          <w:tcPr>
            <w:tcW w:w="1995" w:type="dxa"/>
            <w:gridSpan w:val="2"/>
            <w:tcMar>
              <w:top w:w="28" w:type="dxa"/>
              <w:left w:w="38" w:type="dxa"/>
              <w:bottom w:w="28" w:type="dxa"/>
              <w:right w:w="38" w:type="dxa"/>
            </w:tcMar>
            <w:vAlign w:val="center"/>
          </w:tcPr>
          <w:p w14:paraId="043F54A6"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Đầy đủ  </w:t>
            </w:r>
            <w:r w:rsidRPr="004E4EB1">
              <w:rPr>
                <w:rFonts w:ascii="Segoe UI Symbol" w:hAnsi="Segoe UI Symbol" w:cs="Segoe UI Symbol"/>
                <w:sz w:val="18"/>
              </w:rPr>
              <w:t>☐</w:t>
            </w:r>
            <w:r w:rsidRPr="004E4EB1">
              <w:rPr>
                <w:sz w:val="18"/>
              </w:rPr>
              <w:t xml:space="preserve"> Thiếu</w:t>
            </w:r>
          </w:p>
        </w:tc>
        <w:tc>
          <w:tcPr>
            <w:tcW w:w="2652" w:type="dxa"/>
            <w:tcMar>
              <w:top w:w="28" w:type="dxa"/>
              <w:left w:w="38" w:type="dxa"/>
              <w:bottom w:w="28" w:type="dxa"/>
              <w:right w:w="38" w:type="dxa"/>
            </w:tcMar>
            <w:vAlign w:val="center"/>
          </w:tcPr>
          <w:p w14:paraId="0C9F14DD" w14:textId="77777777" w:rsidR="00FA06F6" w:rsidRPr="004E4EB1" w:rsidRDefault="00000000">
            <w:pPr>
              <w:spacing w:after="0" w:line="228" w:lineRule="auto"/>
              <w:jc w:val="left"/>
            </w:pPr>
            <w:r w:rsidRPr="004E4EB1">
              <w:rPr>
                <w:sz w:val="18"/>
              </w:rPr>
              <w:t>Hệ thống số</w:t>
            </w:r>
          </w:p>
        </w:tc>
        <w:tc>
          <w:tcPr>
            <w:tcW w:w="2058" w:type="dxa"/>
            <w:gridSpan w:val="2"/>
            <w:tcMar>
              <w:top w:w="28" w:type="dxa"/>
              <w:left w:w="38" w:type="dxa"/>
              <w:bottom w:w="28" w:type="dxa"/>
              <w:right w:w="38" w:type="dxa"/>
            </w:tcMar>
            <w:vAlign w:val="center"/>
          </w:tcPr>
          <w:p w14:paraId="4DF00A5F" w14:textId="77777777" w:rsidR="00FA06F6" w:rsidRPr="004E4EB1" w:rsidRDefault="00000000">
            <w:pPr>
              <w:spacing w:after="0" w:line="228" w:lineRule="auto"/>
              <w:jc w:val="left"/>
            </w:pPr>
            <w:r w:rsidRPr="004E4EB1">
              <w:rPr>
                <w:sz w:val="18"/>
              </w:rPr>
              <w:t>Cá nhân, Thẩm định</w:t>
            </w:r>
          </w:p>
        </w:tc>
        <w:tc>
          <w:tcPr>
            <w:tcW w:w="1603" w:type="dxa"/>
            <w:tcMar>
              <w:top w:w="28" w:type="dxa"/>
              <w:left w:w="38" w:type="dxa"/>
              <w:bottom w:w="28" w:type="dxa"/>
              <w:right w:w="38" w:type="dxa"/>
            </w:tcMar>
            <w:vAlign w:val="center"/>
          </w:tcPr>
          <w:p w14:paraId="0CCABF2C" w14:textId="77777777" w:rsidR="00FA06F6" w:rsidRPr="004E4EB1" w:rsidRDefault="00FA06F6">
            <w:pPr>
              <w:spacing w:after="0" w:line="228" w:lineRule="auto"/>
              <w:jc w:val="center"/>
            </w:pPr>
          </w:p>
        </w:tc>
      </w:tr>
      <w:tr w:rsidR="004E4EB1" w:rsidRPr="004E4EB1" w14:paraId="2B6454A1" w14:textId="77777777">
        <w:trPr>
          <w:cantSplit/>
          <w:jc w:val="center"/>
        </w:trPr>
        <w:tc>
          <w:tcPr>
            <w:tcW w:w="1028" w:type="dxa"/>
            <w:tcMar>
              <w:top w:w="28" w:type="dxa"/>
              <w:left w:w="38" w:type="dxa"/>
              <w:bottom w:w="28" w:type="dxa"/>
              <w:right w:w="38" w:type="dxa"/>
            </w:tcMar>
            <w:vAlign w:val="center"/>
          </w:tcPr>
          <w:p w14:paraId="0B476197" w14:textId="77777777" w:rsidR="00FA06F6" w:rsidRPr="004E4EB1" w:rsidRDefault="00000000">
            <w:pPr>
              <w:spacing w:after="0" w:line="228" w:lineRule="auto"/>
              <w:jc w:val="center"/>
            </w:pPr>
            <w:r w:rsidRPr="004E4EB1">
              <w:rPr>
                <w:sz w:val="18"/>
              </w:rPr>
              <w:t>3</w:t>
            </w:r>
          </w:p>
        </w:tc>
        <w:tc>
          <w:tcPr>
            <w:tcW w:w="5227" w:type="dxa"/>
            <w:gridSpan w:val="2"/>
            <w:tcMar>
              <w:top w:w="28" w:type="dxa"/>
              <w:left w:w="38" w:type="dxa"/>
              <w:bottom w:w="28" w:type="dxa"/>
              <w:right w:w="38" w:type="dxa"/>
            </w:tcMar>
            <w:vAlign w:val="center"/>
          </w:tcPr>
          <w:p w14:paraId="4C77A7CF" w14:textId="0107E28E" w:rsidR="00FA06F6" w:rsidRPr="004E4EB1" w:rsidRDefault="00000000">
            <w:pPr>
              <w:spacing w:after="0" w:line="228" w:lineRule="auto"/>
              <w:jc w:val="left"/>
            </w:pPr>
            <w:r w:rsidRPr="004E4EB1">
              <w:t>Phiếu đối soát chuyên ngành độc lập (Mẫu số 0</w:t>
            </w:r>
            <w:r w:rsidR="003D0EE5" w:rsidRPr="004E4EB1">
              <w:rPr>
                <w:lang w:val="en-US"/>
              </w:rPr>
              <w:t>3</w:t>
            </w:r>
            <w:r w:rsidRPr="004E4EB1">
              <w:t>)</w:t>
            </w:r>
          </w:p>
        </w:tc>
        <w:tc>
          <w:tcPr>
            <w:tcW w:w="1995" w:type="dxa"/>
            <w:gridSpan w:val="2"/>
            <w:tcMar>
              <w:top w:w="28" w:type="dxa"/>
              <w:left w:w="38" w:type="dxa"/>
              <w:bottom w:w="28" w:type="dxa"/>
              <w:right w:w="38" w:type="dxa"/>
            </w:tcMar>
            <w:vAlign w:val="center"/>
          </w:tcPr>
          <w:p w14:paraId="256D94C1"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Có  </w:t>
            </w:r>
            <w:r w:rsidRPr="004E4EB1">
              <w:rPr>
                <w:rFonts w:ascii="Segoe UI Symbol" w:hAnsi="Segoe UI Symbol" w:cs="Segoe UI Symbol"/>
                <w:sz w:val="18"/>
              </w:rPr>
              <w:t>☐</w:t>
            </w:r>
            <w:r w:rsidRPr="004E4EB1">
              <w:rPr>
                <w:sz w:val="18"/>
              </w:rPr>
              <w:t xml:space="preserve"> Không (N/A)</w:t>
            </w:r>
          </w:p>
        </w:tc>
        <w:tc>
          <w:tcPr>
            <w:tcW w:w="2652" w:type="dxa"/>
            <w:tcMar>
              <w:top w:w="28" w:type="dxa"/>
              <w:left w:w="38" w:type="dxa"/>
              <w:bottom w:w="28" w:type="dxa"/>
              <w:right w:w="38" w:type="dxa"/>
            </w:tcMar>
            <w:vAlign w:val="center"/>
          </w:tcPr>
          <w:p w14:paraId="77F080CF" w14:textId="77777777" w:rsidR="00FA06F6" w:rsidRPr="004E4EB1" w:rsidRDefault="00000000">
            <w:pPr>
              <w:spacing w:after="0" w:line="228" w:lineRule="auto"/>
              <w:jc w:val="left"/>
            </w:pPr>
            <w:r w:rsidRPr="004E4EB1">
              <w:rPr>
                <w:sz w:val="18"/>
              </w:rPr>
              <w:t>Văn bản số / Scan hệ thống</w:t>
            </w:r>
          </w:p>
        </w:tc>
        <w:tc>
          <w:tcPr>
            <w:tcW w:w="2058" w:type="dxa"/>
            <w:gridSpan w:val="2"/>
            <w:tcMar>
              <w:top w:w="28" w:type="dxa"/>
              <w:left w:w="38" w:type="dxa"/>
              <w:bottom w:w="28" w:type="dxa"/>
              <w:right w:w="38" w:type="dxa"/>
            </w:tcMar>
            <w:vAlign w:val="center"/>
          </w:tcPr>
          <w:p w14:paraId="608A7717" w14:textId="77777777" w:rsidR="00FA06F6" w:rsidRPr="004E4EB1" w:rsidRDefault="00000000">
            <w:pPr>
              <w:spacing w:after="0" w:line="228" w:lineRule="auto"/>
              <w:jc w:val="left"/>
            </w:pPr>
            <w:r w:rsidRPr="004E4EB1">
              <w:rPr>
                <w:sz w:val="18"/>
              </w:rPr>
              <w:t>Cơ quan chuyên môn, TCCB</w:t>
            </w:r>
          </w:p>
        </w:tc>
        <w:tc>
          <w:tcPr>
            <w:tcW w:w="1603" w:type="dxa"/>
            <w:tcMar>
              <w:top w:w="28" w:type="dxa"/>
              <w:left w:w="38" w:type="dxa"/>
              <w:bottom w:w="28" w:type="dxa"/>
              <w:right w:w="38" w:type="dxa"/>
            </w:tcMar>
            <w:vAlign w:val="center"/>
          </w:tcPr>
          <w:p w14:paraId="3B078ACB" w14:textId="344EC754" w:rsidR="00FA06F6" w:rsidRPr="004E4EB1" w:rsidRDefault="00FA06F6">
            <w:pPr>
              <w:spacing w:after="0" w:line="228" w:lineRule="auto"/>
              <w:jc w:val="left"/>
            </w:pPr>
          </w:p>
        </w:tc>
      </w:tr>
      <w:tr w:rsidR="004E4EB1" w:rsidRPr="004E4EB1" w14:paraId="07A6112B" w14:textId="77777777">
        <w:trPr>
          <w:cantSplit/>
          <w:jc w:val="center"/>
        </w:trPr>
        <w:tc>
          <w:tcPr>
            <w:tcW w:w="1028" w:type="dxa"/>
            <w:tcMar>
              <w:top w:w="28" w:type="dxa"/>
              <w:left w:w="38" w:type="dxa"/>
              <w:bottom w:w="28" w:type="dxa"/>
              <w:right w:w="38" w:type="dxa"/>
            </w:tcMar>
            <w:vAlign w:val="center"/>
          </w:tcPr>
          <w:p w14:paraId="430F77E2" w14:textId="77777777" w:rsidR="00FA06F6" w:rsidRPr="004E4EB1" w:rsidRDefault="00000000">
            <w:pPr>
              <w:spacing w:after="0" w:line="228" w:lineRule="auto"/>
              <w:jc w:val="center"/>
            </w:pPr>
            <w:r w:rsidRPr="004E4EB1">
              <w:rPr>
                <w:sz w:val="18"/>
              </w:rPr>
              <w:t>4</w:t>
            </w:r>
          </w:p>
        </w:tc>
        <w:tc>
          <w:tcPr>
            <w:tcW w:w="5227" w:type="dxa"/>
            <w:gridSpan w:val="2"/>
            <w:tcMar>
              <w:top w:w="28" w:type="dxa"/>
              <w:left w:w="38" w:type="dxa"/>
              <w:bottom w:w="28" w:type="dxa"/>
              <w:right w:w="38" w:type="dxa"/>
            </w:tcMar>
            <w:vAlign w:val="center"/>
          </w:tcPr>
          <w:p w14:paraId="4376F94F" w14:textId="3E863193" w:rsidR="00FA06F6" w:rsidRPr="004E4EB1" w:rsidRDefault="00000000">
            <w:pPr>
              <w:spacing w:after="0" w:line="228" w:lineRule="auto"/>
              <w:jc w:val="left"/>
            </w:pPr>
            <w:r w:rsidRPr="004E4EB1">
              <w:t>Phiếu điều chỉnh, chuyển tiếp, loại trừ (Mẫu số 04, 0</w:t>
            </w:r>
            <w:r w:rsidR="003D0EE5" w:rsidRPr="004E4EB1">
              <w:rPr>
                <w:lang w:val="en-US"/>
              </w:rPr>
              <w:t>5</w:t>
            </w:r>
            <w:r w:rsidRPr="004E4EB1">
              <w:t>)</w:t>
            </w:r>
          </w:p>
        </w:tc>
        <w:tc>
          <w:tcPr>
            <w:tcW w:w="1995" w:type="dxa"/>
            <w:gridSpan w:val="2"/>
            <w:tcMar>
              <w:top w:w="28" w:type="dxa"/>
              <w:left w:w="38" w:type="dxa"/>
              <w:bottom w:w="28" w:type="dxa"/>
              <w:right w:w="38" w:type="dxa"/>
            </w:tcMar>
            <w:vAlign w:val="center"/>
          </w:tcPr>
          <w:p w14:paraId="46472E3B"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Có  </w:t>
            </w:r>
            <w:r w:rsidRPr="004E4EB1">
              <w:rPr>
                <w:rFonts w:ascii="Segoe UI Symbol" w:hAnsi="Segoe UI Symbol" w:cs="Segoe UI Symbol"/>
                <w:sz w:val="18"/>
              </w:rPr>
              <w:t>☐</w:t>
            </w:r>
            <w:r w:rsidRPr="004E4EB1">
              <w:rPr>
                <w:sz w:val="18"/>
              </w:rPr>
              <w:t xml:space="preserve"> Không (N/A)</w:t>
            </w:r>
          </w:p>
        </w:tc>
        <w:tc>
          <w:tcPr>
            <w:tcW w:w="2652" w:type="dxa"/>
            <w:tcMar>
              <w:top w:w="28" w:type="dxa"/>
              <w:left w:w="38" w:type="dxa"/>
              <w:bottom w:w="28" w:type="dxa"/>
              <w:right w:w="38" w:type="dxa"/>
            </w:tcMar>
            <w:vAlign w:val="center"/>
          </w:tcPr>
          <w:p w14:paraId="33C561CE" w14:textId="77777777" w:rsidR="00FA06F6" w:rsidRPr="004E4EB1" w:rsidRDefault="00000000">
            <w:pPr>
              <w:spacing w:after="0" w:line="228" w:lineRule="auto"/>
              <w:jc w:val="left"/>
            </w:pPr>
            <w:r w:rsidRPr="004E4EB1">
              <w:rPr>
                <w:sz w:val="18"/>
              </w:rPr>
              <w:t>Hệ thống số</w:t>
            </w:r>
          </w:p>
        </w:tc>
        <w:tc>
          <w:tcPr>
            <w:tcW w:w="2058" w:type="dxa"/>
            <w:gridSpan w:val="2"/>
            <w:tcMar>
              <w:top w:w="28" w:type="dxa"/>
              <w:left w:w="38" w:type="dxa"/>
              <w:bottom w:w="28" w:type="dxa"/>
              <w:right w:w="38" w:type="dxa"/>
            </w:tcMar>
            <w:vAlign w:val="center"/>
          </w:tcPr>
          <w:p w14:paraId="3645E38B" w14:textId="77777777" w:rsidR="00FA06F6" w:rsidRPr="004E4EB1" w:rsidRDefault="00000000">
            <w:pPr>
              <w:spacing w:after="0" w:line="228" w:lineRule="auto"/>
              <w:jc w:val="left"/>
            </w:pPr>
            <w:r w:rsidRPr="004E4EB1">
              <w:rPr>
                <w:sz w:val="18"/>
              </w:rPr>
              <w:t>Lãnh đạo TCT duyệt</w:t>
            </w:r>
          </w:p>
        </w:tc>
        <w:tc>
          <w:tcPr>
            <w:tcW w:w="1603" w:type="dxa"/>
            <w:tcMar>
              <w:top w:w="28" w:type="dxa"/>
              <w:left w:w="38" w:type="dxa"/>
              <w:bottom w:w="28" w:type="dxa"/>
              <w:right w:w="38" w:type="dxa"/>
            </w:tcMar>
            <w:vAlign w:val="center"/>
          </w:tcPr>
          <w:p w14:paraId="32371ED1" w14:textId="4D41AA0C" w:rsidR="00FA06F6" w:rsidRPr="004E4EB1" w:rsidRDefault="00FA06F6">
            <w:pPr>
              <w:spacing w:after="0" w:line="228" w:lineRule="auto"/>
              <w:jc w:val="left"/>
            </w:pPr>
          </w:p>
        </w:tc>
      </w:tr>
      <w:tr w:rsidR="004E4EB1" w:rsidRPr="004E4EB1" w14:paraId="15D700F0" w14:textId="77777777">
        <w:trPr>
          <w:cantSplit/>
          <w:jc w:val="center"/>
        </w:trPr>
        <w:tc>
          <w:tcPr>
            <w:tcW w:w="1028" w:type="dxa"/>
            <w:tcMar>
              <w:top w:w="28" w:type="dxa"/>
              <w:left w:w="38" w:type="dxa"/>
              <w:bottom w:w="28" w:type="dxa"/>
              <w:right w:w="38" w:type="dxa"/>
            </w:tcMar>
            <w:vAlign w:val="center"/>
          </w:tcPr>
          <w:p w14:paraId="08ED5EEA" w14:textId="77777777" w:rsidR="00FA06F6" w:rsidRPr="004E4EB1" w:rsidRDefault="00000000">
            <w:pPr>
              <w:spacing w:after="0" w:line="228" w:lineRule="auto"/>
              <w:jc w:val="center"/>
            </w:pPr>
            <w:r w:rsidRPr="004E4EB1">
              <w:rPr>
                <w:sz w:val="18"/>
              </w:rPr>
              <w:t>5</w:t>
            </w:r>
          </w:p>
        </w:tc>
        <w:tc>
          <w:tcPr>
            <w:tcW w:w="5227" w:type="dxa"/>
            <w:gridSpan w:val="2"/>
            <w:tcMar>
              <w:top w:w="28" w:type="dxa"/>
              <w:left w:w="38" w:type="dxa"/>
              <w:bottom w:w="28" w:type="dxa"/>
              <w:right w:w="38" w:type="dxa"/>
            </w:tcMar>
            <w:vAlign w:val="center"/>
          </w:tcPr>
          <w:p w14:paraId="155EE4A4" w14:textId="245CCD0A" w:rsidR="00FA06F6" w:rsidRPr="004E4EB1" w:rsidRDefault="00000000">
            <w:pPr>
              <w:spacing w:after="0" w:line="228" w:lineRule="auto"/>
              <w:jc w:val="left"/>
            </w:pPr>
            <w:r w:rsidRPr="004E4EB1">
              <w:t xml:space="preserve">Phiếu thẩm định và ghi nhận giải trình (Mẫu số </w:t>
            </w:r>
            <w:r w:rsidR="003D0EE5" w:rsidRPr="004E4EB1">
              <w:rPr>
                <w:lang w:val="en-US"/>
              </w:rPr>
              <w:t>10</w:t>
            </w:r>
            <w:r w:rsidRPr="004E4EB1">
              <w:t>)</w:t>
            </w:r>
          </w:p>
        </w:tc>
        <w:tc>
          <w:tcPr>
            <w:tcW w:w="1995" w:type="dxa"/>
            <w:gridSpan w:val="2"/>
            <w:tcMar>
              <w:top w:w="28" w:type="dxa"/>
              <w:left w:w="38" w:type="dxa"/>
              <w:bottom w:w="28" w:type="dxa"/>
              <w:right w:w="38" w:type="dxa"/>
            </w:tcMar>
            <w:vAlign w:val="center"/>
          </w:tcPr>
          <w:p w14:paraId="747632CE"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Đầy đủ  </w:t>
            </w:r>
            <w:r w:rsidRPr="004E4EB1">
              <w:rPr>
                <w:rFonts w:ascii="Segoe UI Symbol" w:hAnsi="Segoe UI Symbol" w:cs="Segoe UI Symbol"/>
                <w:sz w:val="18"/>
              </w:rPr>
              <w:t>☐</w:t>
            </w:r>
            <w:r w:rsidRPr="004E4EB1">
              <w:rPr>
                <w:sz w:val="18"/>
              </w:rPr>
              <w:t xml:space="preserve"> Thiếu</w:t>
            </w:r>
          </w:p>
        </w:tc>
        <w:tc>
          <w:tcPr>
            <w:tcW w:w="2652" w:type="dxa"/>
            <w:tcMar>
              <w:top w:w="28" w:type="dxa"/>
              <w:left w:w="38" w:type="dxa"/>
              <w:bottom w:w="28" w:type="dxa"/>
              <w:right w:w="38" w:type="dxa"/>
            </w:tcMar>
            <w:vAlign w:val="center"/>
          </w:tcPr>
          <w:p w14:paraId="7587F0C2" w14:textId="77777777" w:rsidR="00FA06F6" w:rsidRPr="004E4EB1" w:rsidRDefault="00000000">
            <w:pPr>
              <w:spacing w:after="0" w:line="228" w:lineRule="auto"/>
              <w:jc w:val="left"/>
            </w:pPr>
            <w:r w:rsidRPr="004E4EB1">
              <w:rPr>
                <w:sz w:val="18"/>
              </w:rPr>
              <w:t>Hệ thống số / Bản giấy lưu VT</w:t>
            </w:r>
          </w:p>
        </w:tc>
        <w:tc>
          <w:tcPr>
            <w:tcW w:w="2058" w:type="dxa"/>
            <w:gridSpan w:val="2"/>
            <w:tcMar>
              <w:top w:w="28" w:type="dxa"/>
              <w:left w:w="38" w:type="dxa"/>
              <w:bottom w:w="28" w:type="dxa"/>
              <w:right w:w="38" w:type="dxa"/>
            </w:tcMar>
            <w:vAlign w:val="center"/>
          </w:tcPr>
          <w:p w14:paraId="7B2C4047" w14:textId="77777777" w:rsidR="00FA06F6" w:rsidRPr="004E4EB1" w:rsidRDefault="00000000">
            <w:pPr>
              <w:spacing w:after="0" w:line="228" w:lineRule="auto"/>
              <w:jc w:val="left"/>
            </w:pPr>
            <w:r w:rsidRPr="004E4EB1">
              <w:rPr>
                <w:sz w:val="18"/>
              </w:rPr>
              <w:t>BTV Đảng ủy, TCCB</w:t>
            </w:r>
          </w:p>
        </w:tc>
        <w:tc>
          <w:tcPr>
            <w:tcW w:w="1603" w:type="dxa"/>
            <w:tcMar>
              <w:top w:w="28" w:type="dxa"/>
              <w:left w:w="38" w:type="dxa"/>
              <w:bottom w:w="28" w:type="dxa"/>
              <w:right w:w="38" w:type="dxa"/>
            </w:tcMar>
            <w:vAlign w:val="center"/>
          </w:tcPr>
          <w:p w14:paraId="6BAAE318" w14:textId="6B25619A" w:rsidR="00FA06F6" w:rsidRPr="004E4EB1" w:rsidRDefault="00FA06F6">
            <w:pPr>
              <w:spacing w:after="0" w:line="228" w:lineRule="auto"/>
              <w:jc w:val="left"/>
            </w:pPr>
          </w:p>
        </w:tc>
      </w:tr>
      <w:tr w:rsidR="004E4EB1" w:rsidRPr="004E4EB1" w14:paraId="2895A60A" w14:textId="77777777">
        <w:trPr>
          <w:cantSplit/>
          <w:jc w:val="center"/>
        </w:trPr>
        <w:tc>
          <w:tcPr>
            <w:tcW w:w="1028" w:type="dxa"/>
            <w:tcMar>
              <w:top w:w="28" w:type="dxa"/>
              <w:left w:w="38" w:type="dxa"/>
              <w:bottom w:w="28" w:type="dxa"/>
              <w:right w:w="38" w:type="dxa"/>
            </w:tcMar>
            <w:vAlign w:val="center"/>
          </w:tcPr>
          <w:p w14:paraId="744BBC58" w14:textId="77777777" w:rsidR="00FA06F6" w:rsidRPr="004E4EB1" w:rsidRDefault="00000000">
            <w:pPr>
              <w:spacing w:after="0" w:line="228" w:lineRule="auto"/>
              <w:jc w:val="center"/>
            </w:pPr>
            <w:r w:rsidRPr="004E4EB1">
              <w:rPr>
                <w:sz w:val="18"/>
              </w:rPr>
              <w:t>6</w:t>
            </w:r>
          </w:p>
        </w:tc>
        <w:tc>
          <w:tcPr>
            <w:tcW w:w="5227" w:type="dxa"/>
            <w:gridSpan w:val="2"/>
            <w:tcMar>
              <w:top w:w="28" w:type="dxa"/>
              <w:left w:w="38" w:type="dxa"/>
              <w:bottom w:w="28" w:type="dxa"/>
              <w:right w:w="38" w:type="dxa"/>
            </w:tcMar>
            <w:vAlign w:val="center"/>
          </w:tcPr>
          <w:p w14:paraId="18856EE9" w14:textId="5088B51F" w:rsidR="00FA06F6" w:rsidRPr="004E4EB1" w:rsidRDefault="00000000">
            <w:pPr>
              <w:spacing w:after="0" w:line="228" w:lineRule="auto"/>
              <w:jc w:val="left"/>
            </w:pPr>
            <w:r w:rsidRPr="004E4EB1">
              <w:t xml:space="preserve">Biên bản hội nghị và kiểm phiếu (Mẫu số </w:t>
            </w:r>
            <w:r w:rsidR="003D0EE5" w:rsidRPr="004E4EB1">
              <w:rPr>
                <w:lang w:val="en-US"/>
              </w:rPr>
              <w:t>12</w:t>
            </w:r>
            <w:r w:rsidRPr="004E4EB1">
              <w:t xml:space="preserve">, </w:t>
            </w:r>
            <w:r w:rsidR="003D0EE5" w:rsidRPr="004E4EB1">
              <w:rPr>
                <w:lang w:val="en-US"/>
              </w:rPr>
              <w:t>13</w:t>
            </w:r>
            <w:r w:rsidRPr="004E4EB1">
              <w:t>)</w:t>
            </w:r>
          </w:p>
        </w:tc>
        <w:tc>
          <w:tcPr>
            <w:tcW w:w="1995" w:type="dxa"/>
            <w:gridSpan w:val="2"/>
            <w:tcMar>
              <w:top w:w="28" w:type="dxa"/>
              <w:left w:w="38" w:type="dxa"/>
              <w:bottom w:w="28" w:type="dxa"/>
              <w:right w:w="38" w:type="dxa"/>
            </w:tcMar>
            <w:vAlign w:val="center"/>
          </w:tcPr>
          <w:p w14:paraId="51FCACB2"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Đầy đủ  </w:t>
            </w:r>
            <w:r w:rsidRPr="004E4EB1">
              <w:rPr>
                <w:rFonts w:ascii="Segoe UI Symbol" w:hAnsi="Segoe UI Symbol" w:cs="Segoe UI Symbol"/>
                <w:sz w:val="18"/>
              </w:rPr>
              <w:t>☐</w:t>
            </w:r>
            <w:r w:rsidRPr="004E4EB1">
              <w:rPr>
                <w:sz w:val="18"/>
              </w:rPr>
              <w:t xml:space="preserve"> Thiếu</w:t>
            </w:r>
          </w:p>
        </w:tc>
        <w:tc>
          <w:tcPr>
            <w:tcW w:w="2652" w:type="dxa"/>
            <w:tcMar>
              <w:top w:w="28" w:type="dxa"/>
              <w:left w:w="38" w:type="dxa"/>
              <w:bottom w:w="28" w:type="dxa"/>
              <w:right w:w="38" w:type="dxa"/>
            </w:tcMar>
            <w:vAlign w:val="center"/>
          </w:tcPr>
          <w:p w14:paraId="657A1083" w14:textId="77777777" w:rsidR="00FA06F6" w:rsidRPr="004E4EB1" w:rsidRDefault="00000000">
            <w:pPr>
              <w:spacing w:after="0" w:line="228" w:lineRule="auto"/>
              <w:jc w:val="left"/>
            </w:pPr>
            <w:r w:rsidRPr="004E4EB1">
              <w:rPr>
                <w:sz w:val="18"/>
              </w:rPr>
              <w:t>Bản gốc lưu tại Cấp ủy</w:t>
            </w:r>
          </w:p>
        </w:tc>
        <w:tc>
          <w:tcPr>
            <w:tcW w:w="2058" w:type="dxa"/>
            <w:gridSpan w:val="2"/>
            <w:tcMar>
              <w:top w:w="28" w:type="dxa"/>
              <w:left w:w="38" w:type="dxa"/>
              <w:bottom w:w="28" w:type="dxa"/>
              <w:right w:w="38" w:type="dxa"/>
            </w:tcMar>
            <w:vAlign w:val="center"/>
          </w:tcPr>
          <w:p w14:paraId="16D8685B" w14:textId="77777777" w:rsidR="00FA06F6" w:rsidRPr="004E4EB1" w:rsidRDefault="00000000">
            <w:pPr>
              <w:spacing w:after="0" w:line="228" w:lineRule="auto"/>
              <w:jc w:val="left"/>
            </w:pPr>
            <w:r w:rsidRPr="004E4EB1">
              <w:rPr>
                <w:sz w:val="18"/>
              </w:rPr>
              <w:t>Cấp ủy viên</w:t>
            </w:r>
          </w:p>
        </w:tc>
        <w:tc>
          <w:tcPr>
            <w:tcW w:w="1603" w:type="dxa"/>
            <w:tcMar>
              <w:top w:w="28" w:type="dxa"/>
              <w:left w:w="38" w:type="dxa"/>
              <w:bottom w:w="28" w:type="dxa"/>
              <w:right w:w="38" w:type="dxa"/>
            </w:tcMar>
            <w:vAlign w:val="center"/>
          </w:tcPr>
          <w:p w14:paraId="07281AB7" w14:textId="141E4995" w:rsidR="00FA06F6" w:rsidRPr="004E4EB1" w:rsidRDefault="00FA06F6">
            <w:pPr>
              <w:spacing w:after="0" w:line="228" w:lineRule="auto"/>
              <w:jc w:val="left"/>
            </w:pPr>
          </w:p>
        </w:tc>
      </w:tr>
      <w:tr w:rsidR="004E4EB1" w:rsidRPr="004E4EB1" w14:paraId="2228C8F9" w14:textId="77777777">
        <w:trPr>
          <w:cantSplit/>
          <w:jc w:val="center"/>
        </w:trPr>
        <w:tc>
          <w:tcPr>
            <w:tcW w:w="1028" w:type="dxa"/>
            <w:tcMar>
              <w:top w:w="28" w:type="dxa"/>
              <w:left w:w="38" w:type="dxa"/>
              <w:bottom w:w="28" w:type="dxa"/>
              <w:right w:w="38" w:type="dxa"/>
            </w:tcMar>
            <w:vAlign w:val="center"/>
          </w:tcPr>
          <w:p w14:paraId="100F9305" w14:textId="77777777" w:rsidR="00FA06F6" w:rsidRPr="004E4EB1" w:rsidRDefault="00000000">
            <w:pPr>
              <w:spacing w:after="0" w:line="228" w:lineRule="auto"/>
              <w:jc w:val="center"/>
            </w:pPr>
            <w:r w:rsidRPr="004E4EB1">
              <w:rPr>
                <w:sz w:val="18"/>
              </w:rPr>
              <w:t>7</w:t>
            </w:r>
          </w:p>
        </w:tc>
        <w:tc>
          <w:tcPr>
            <w:tcW w:w="5227" w:type="dxa"/>
            <w:gridSpan w:val="2"/>
            <w:tcMar>
              <w:top w:w="28" w:type="dxa"/>
              <w:left w:w="38" w:type="dxa"/>
              <w:bottom w:w="28" w:type="dxa"/>
              <w:right w:w="38" w:type="dxa"/>
            </w:tcMar>
            <w:vAlign w:val="center"/>
          </w:tcPr>
          <w:p w14:paraId="4087E1EF" w14:textId="709E80DB" w:rsidR="00FA06F6" w:rsidRPr="004E4EB1" w:rsidRDefault="00000000">
            <w:pPr>
              <w:spacing w:after="0" w:line="228" w:lineRule="auto"/>
              <w:jc w:val="left"/>
              <w:rPr>
                <w:sz w:val="24"/>
                <w:szCs w:val="24"/>
              </w:rPr>
            </w:pPr>
            <w:r w:rsidRPr="004E4EB1">
              <w:rPr>
                <w:sz w:val="24"/>
                <w:szCs w:val="24"/>
              </w:rPr>
              <w:t xml:space="preserve">Quyết định xếp loại &amp; Kế hoạch khắc phục </w:t>
            </w:r>
            <w:r w:rsidR="003D0EE5" w:rsidRPr="004E4EB1">
              <w:rPr>
                <w:sz w:val="24"/>
                <w:szCs w:val="24"/>
              </w:rPr>
              <w:t>(Mẫu số 17</w:t>
            </w:r>
            <w:r w:rsidRPr="004E4EB1">
              <w:rPr>
                <w:sz w:val="24"/>
                <w:szCs w:val="24"/>
              </w:rPr>
              <w:t>)</w:t>
            </w:r>
          </w:p>
        </w:tc>
        <w:tc>
          <w:tcPr>
            <w:tcW w:w="1995" w:type="dxa"/>
            <w:gridSpan w:val="2"/>
            <w:tcMar>
              <w:top w:w="28" w:type="dxa"/>
              <w:left w:w="38" w:type="dxa"/>
              <w:bottom w:w="28" w:type="dxa"/>
              <w:right w:w="38" w:type="dxa"/>
            </w:tcMar>
            <w:vAlign w:val="center"/>
          </w:tcPr>
          <w:p w14:paraId="37F373BA" w14:textId="77777777" w:rsidR="00FA06F6" w:rsidRPr="004E4EB1" w:rsidRDefault="00000000">
            <w:pPr>
              <w:spacing w:after="0" w:line="228" w:lineRule="auto"/>
              <w:jc w:val="left"/>
            </w:pPr>
            <w:r w:rsidRPr="004E4EB1">
              <w:rPr>
                <w:rFonts w:ascii="Segoe UI Symbol" w:hAnsi="Segoe UI Symbol" w:cs="Segoe UI Symbol"/>
                <w:sz w:val="18"/>
              </w:rPr>
              <w:t>☐</w:t>
            </w:r>
            <w:r w:rsidRPr="004E4EB1">
              <w:rPr>
                <w:sz w:val="18"/>
              </w:rPr>
              <w:t xml:space="preserve"> Đầy đủ  </w:t>
            </w:r>
            <w:r w:rsidRPr="004E4EB1">
              <w:rPr>
                <w:rFonts w:ascii="Segoe UI Symbol" w:hAnsi="Segoe UI Symbol" w:cs="Segoe UI Symbol"/>
                <w:sz w:val="18"/>
              </w:rPr>
              <w:t>☐</w:t>
            </w:r>
            <w:r w:rsidRPr="004E4EB1">
              <w:rPr>
                <w:sz w:val="18"/>
              </w:rPr>
              <w:t xml:space="preserve"> Thiếu</w:t>
            </w:r>
          </w:p>
        </w:tc>
        <w:tc>
          <w:tcPr>
            <w:tcW w:w="2652" w:type="dxa"/>
            <w:tcMar>
              <w:top w:w="28" w:type="dxa"/>
              <w:left w:w="38" w:type="dxa"/>
              <w:bottom w:w="28" w:type="dxa"/>
              <w:right w:w="38" w:type="dxa"/>
            </w:tcMar>
            <w:vAlign w:val="center"/>
          </w:tcPr>
          <w:p w14:paraId="11AB819D" w14:textId="77777777" w:rsidR="00FA06F6" w:rsidRPr="004E4EB1" w:rsidRDefault="00000000">
            <w:pPr>
              <w:spacing w:after="0" w:line="228" w:lineRule="auto"/>
              <w:jc w:val="left"/>
            </w:pPr>
            <w:r w:rsidRPr="004E4EB1">
              <w:rPr>
                <w:sz w:val="18"/>
              </w:rPr>
              <w:t>Hệ thống số &amp; Lưu hồ sơ cán bộ</w:t>
            </w:r>
          </w:p>
        </w:tc>
        <w:tc>
          <w:tcPr>
            <w:tcW w:w="2058" w:type="dxa"/>
            <w:gridSpan w:val="2"/>
            <w:tcMar>
              <w:top w:w="28" w:type="dxa"/>
              <w:left w:w="38" w:type="dxa"/>
              <w:bottom w:w="28" w:type="dxa"/>
              <w:right w:w="38" w:type="dxa"/>
            </w:tcMar>
            <w:vAlign w:val="center"/>
          </w:tcPr>
          <w:p w14:paraId="7B980BBE" w14:textId="77777777" w:rsidR="00FA06F6" w:rsidRPr="004E4EB1" w:rsidRDefault="00000000">
            <w:pPr>
              <w:spacing w:after="0" w:line="228" w:lineRule="auto"/>
              <w:jc w:val="left"/>
            </w:pPr>
            <w:r w:rsidRPr="004E4EB1">
              <w:rPr>
                <w:sz w:val="18"/>
              </w:rPr>
              <w:t>Đơn vị, Cá nhân</w:t>
            </w:r>
          </w:p>
        </w:tc>
        <w:tc>
          <w:tcPr>
            <w:tcW w:w="1603" w:type="dxa"/>
            <w:tcMar>
              <w:top w:w="28" w:type="dxa"/>
              <w:left w:w="38" w:type="dxa"/>
              <w:bottom w:w="28" w:type="dxa"/>
              <w:right w:w="38" w:type="dxa"/>
            </w:tcMar>
            <w:vAlign w:val="center"/>
          </w:tcPr>
          <w:p w14:paraId="13078292" w14:textId="77777777" w:rsidR="00FA06F6" w:rsidRPr="004E4EB1" w:rsidRDefault="00FA06F6">
            <w:pPr>
              <w:spacing w:after="0" w:line="228" w:lineRule="auto"/>
              <w:jc w:val="center"/>
            </w:pPr>
          </w:p>
        </w:tc>
      </w:tr>
      <w:tr w:rsidR="004E4EB1" w:rsidRPr="004E4EB1" w14:paraId="68F4BE21" w14:textId="77777777">
        <w:trPr>
          <w:cantSplit/>
          <w:jc w:val="center"/>
        </w:trPr>
        <w:tc>
          <w:tcPr>
            <w:tcW w:w="3579" w:type="dxa"/>
            <w:gridSpan w:val="2"/>
            <w:tcBorders>
              <w:top w:val="nil"/>
              <w:left w:val="nil"/>
              <w:bottom w:val="nil"/>
              <w:right w:val="nil"/>
            </w:tcBorders>
            <w:shd w:val="clear" w:color="auto" w:fill="FFFFFF"/>
            <w:tcMar>
              <w:top w:w="28" w:type="dxa"/>
              <w:left w:w="38" w:type="dxa"/>
              <w:bottom w:w="28" w:type="dxa"/>
              <w:right w:w="38" w:type="dxa"/>
            </w:tcMar>
            <w:vAlign w:val="center"/>
          </w:tcPr>
          <w:p w14:paraId="11B2B933" w14:textId="77777777" w:rsidR="00FA06F6" w:rsidRPr="004E4EB1" w:rsidRDefault="00000000">
            <w:pPr>
              <w:spacing w:after="0" w:line="228" w:lineRule="auto"/>
              <w:jc w:val="center"/>
            </w:pPr>
            <w:r w:rsidRPr="004E4EB1">
              <w:rPr>
                <w:b/>
                <w:sz w:val="20"/>
              </w:rPr>
              <w:t>TRƯỞNG CƠ QUAN / ĐƠN VỊ</w:t>
            </w:r>
            <w:r w:rsidRPr="004E4EB1">
              <w:rPr>
                <w:b/>
                <w:sz w:val="20"/>
              </w:rPr>
              <w:br/>
              <w:t>(Ký, ghi rõ họ tên)</w:t>
            </w:r>
          </w:p>
        </w:tc>
        <w:tc>
          <w:tcPr>
            <w:tcW w:w="3497" w:type="dxa"/>
            <w:gridSpan w:val="2"/>
            <w:tcBorders>
              <w:top w:val="nil"/>
              <w:left w:val="nil"/>
              <w:bottom w:val="nil"/>
              <w:right w:val="nil"/>
            </w:tcBorders>
            <w:shd w:val="clear" w:color="auto" w:fill="FFFFFF"/>
            <w:tcMar>
              <w:top w:w="28" w:type="dxa"/>
              <w:left w:w="38" w:type="dxa"/>
              <w:bottom w:w="28" w:type="dxa"/>
              <w:right w:w="38" w:type="dxa"/>
            </w:tcMar>
            <w:vAlign w:val="center"/>
          </w:tcPr>
          <w:p w14:paraId="10778A9C" w14:textId="77777777" w:rsidR="00FA06F6" w:rsidRPr="004E4EB1" w:rsidRDefault="00000000">
            <w:pPr>
              <w:spacing w:after="0" w:line="228" w:lineRule="auto"/>
              <w:jc w:val="center"/>
            </w:pPr>
            <w:r w:rsidRPr="004E4EB1">
              <w:rPr>
                <w:b/>
                <w:sz w:val="20"/>
              </w:rPr>
              <w:t>CƠ QUAN TỔ CHỨC CÁN BỘ</w:t>
            </w:r>
            <w:r w:rsidRPr="004E4EB1">
              <w:rPr>
                <w:b/>
                <w:sz w:val="20"/>
              </w:rPr>
              <w:br/>
              <w:t>(Ký, ghi rõ họ tên)</w:t>
            </w:r>
          </w:p>
        </w:tc>
        <w:tc>
          <w:tcPr>
            <w:tcW w:w="4080" w:type="dxa"/>
            <w:gridSpan w:val="3"/>
            <w:tcBorders>
              <w:top w:val="nil"/>
              <w:left w:val="nil"/>
              <w:bottom w:val="nil"/>
              <w:right w:val="nil"/>
            </w:tcBorders>
            <w:shd w:val="clear" w:color="auto" w:fill="FFFFFF"/>
            <w:tcMar>
              <w:top w:w="28" w:type="dxa"/>
              <w:left w:w="38" w:type="dxa"/>
              <w:bottom w:w="28" w:type="dxa"/>
              <w:right w:w="38" w:type="dxa"/>
            </w:tcMar>
            <w:vAlign w:val="center"/>
          </w:tcPr>
          <w:p w14:paraId="550D352C" w14:textId="77777777" w:rsidR="00FA06F6" w:rsidRPr="004E4EB1" w:rsidRDefault="00000000">
            <w:pPr>
              <w:spacing w:after="0" w:line="228" w:lineRule="auto"/>
              <w:jc w:val="center"/>
            </w:pPr>
            <w:r w:rsidRPr="004E4EB1">
              <w:rPr>
                <w:b/>
                <w:sz w:val="20"/>
              </w:rPr>
              <w:t>ĐẦU MỐI QUẢN TRỊ DỮ LIỆU / IT</w:t>
            </w:r>
            <w:r w:rsidRPr="004E4EB1">
              <w:rPr>
                <w:b/>
                <w:sz w:val="20"/>
              </w:rPr>
              <w:br/>
              <w:t>(Ký, ghi rõ họ tên)</w:t>
            </w:r>
          </w:p>
        </w:tc>
        <w:tc>
          <w:tcPr>
            <w:tcW w:w="3415" w:type="dxa"/>
            <w:gridSpan w:val="2"/>
            <w:tcBorders>
              <w:top w:val="nil"/>
              <w:left w:val="nil"/>
              <w:bottom w:val="nil"/>
              <w:right w:val="nil"/>
            </w:tcBorders>
            <w:shd w:val="clear" w:color="auto" w:fill="FFFFFF"/>
            <w:tcMar>
              <w:top w:w="28" w:type="dxa"/>
              <w:left w:w="38" w:type="dxa"/>
              <w:bottom w:w="28" w:type="dxa"/>
              <w:right w:w="38" w:type="dxa"/>
            </w:tcMar>
            <w:vAlign w:val="center"/>
          </w:tcPr>
          <w:p w14:paraId="76BDC328" w14:textId="77777777" w:rsidR="00FA06F6" w:rsidRPr="004E4EB1" w:rsidRDefault="00000000">
            <w:pPr>
              <w:spacing w:after="0" w:line="228" w:lineRule="auto"/>
              <w:jc w:val="center"/>
            </w:pPr>
            <w:r w:rsidRPr="004E4EB1">
              <w:rPr>
                <w:b/>
                <w:sz w:val="20"/>
              </w:rPr>
              <w:t>CÁN BỘ KIỂM TRA HỒ SƠ</w:t>
            </w:r>
            <w:r w:rsidRPr="004E4EB1">
              <w:rPr>
                <w:b/>
                <w:sz w:val="20"/>
              </w:rPr>
              <w:br/>
              <w:t>(Ký, ghi rõ họ tên)</w:t>
            </w:r>
          </w:p>
        </w:tc>
      </w:tr>
      <w:tr w:rsidR="009E7E2F" w:rsidRPr="004E4EB1" w14:paraId="727BDDEC" w14:textId="77777777">
        <w:trPr>
          <w:cantSplit/>
          <w:jc w:val="center"/>
        </w:trPr>
        <w:tc>
          <w:tcPr>
            <w:tcW w:w="9071" w:type="dxa"/>
            <w:gridSpan w:val="9"/>
            <w:shd w:val="clear" w:color="auto" w:fill="FFFFFF"/>
            <w:tcMar>
              <w:top w:w="28" w:type="dxa"/>
              <w:left w:w="38" w:type="dxa"/>
              <w:bottom w:w="28" w:type="dxa"/>
              <w:right w:w="38" w:type="dxa"/>
            </w:tcMar>
            <w:vAlign w:val="center"/>
          </w:tcPr>
          <w:p w14:paraId="102EE7B6" w14:textId="77777777" w:rsidR="009E7E2F" w:rsidRPr="004E4EB1" w:rsidRDefault="00000000">
            <w:pPr>
              <w:shd w:val="clear" w:color="auto" w:fill="FFFFFF"/>
              <w:spacing w:after="0" w:line="228" w:lineRule="auto"/>
              <w:jc w:val="left"/>
            </w:pPr>
            <w:r w:rsidRPr="004E4EB1">
              <w:rPr>
                <w:sz w:val="24"/>
              </w:rPr>
              <w:t>Lưu ý: Mọi điểm số/mức nhận xét phải có minh chứng; tiêu chí không áp dụng ghi “K/AD” và xử lý trọng số theo Hướng dẫn; không tính trùng cùng một kết quả ở nhiều tiêu chí; phần điều chỉnh sau hiệu chuẩn phải nêu rõ căn cứ.</w:t>
            </w:r>
          </w:p>
        </w:tc>
      </w:tr>
    </w:tbl>
    <w:p w14:paraId="14FD9867" w14:textId="77777777" w:rsidR="00FA06F6" w:rsidRPr="004E4EB1" w:rsidRDefault="00FA06F6" w:rsidP="00A029B3">
      <w:pPr>
        <w:spacing w:after="0" w:line="240" w:lineRule="auto"/>
        <w:ind w:firstLine="720"/>
        <w:sectPr w:rsidR="00FA06F6" w:rsidRPr="004E4EB1" w:rsidSect="002B4617">
          <w:pgSz w:w="16838" w:h="11906" w:orient="landscape"/>
          <w:pgMar w:top="851" w:right="1021" w:bottom="851" w:left="1021" w:header="720" w:footer="720" w:gutter="0"/>
          <w:cols w:space="720"/>
          <w:docGrid w:linePitch="360"/>
        </w:sectPr>
      </w:pPr>
    </w:p>
    <w:p w14:paraId="2CD46CC3" w14:textId="77777777" w:rsidR="00C63CF2" w:rsidRPr="004E4EB1" w:rsidRDefault="00C63CF2" w:rsidP="00213E23">
      <w:pPr>
        <w:jc w:val="right"/>
      </w:pPr>
    </w:p>
    <w:p w14:paraId="4F83FEB5" w14:textId="77777777" w:rsidR="00C63CF2" w:rsidRPr="004E4EB1" w:rsidRDefault="00C63CF2" w:rsidP="00213E23">
      <w:pPr>
        <w:jc w:val="right"/>
      </w:pPr>
    </w:p>
    <w:p w14:paraId="1F0D4B9F" w14:textId="77777777" w:rsidR="00286706" w:rsidRPr="004E4EB1" w:rsidRDefault="00286706" w:rsidP="003D0364">
      <w:pPr>
        <w:rPr>
          <w:lang w:val="en-US"/>
        </w:rPr>
        <w:sectPr w:rsidR="00286706" w:rsidRPr="004E4EB1" w:rsidSect="002B4617">
          <w:headerReference w:type="default" r:id="rId9"/>
          <w:footerReference w:type="default" r:id="rId10"/>
          <w:type w:val="continuous"/>
          <w:pgSz w:w="16838" w:h="11906" w:orient="landscape"/>
          <w:pgMar w:top="851" w:right="1021" w:bottom="851" w:left="1021" w:header="720" w:footer="720" w:gutter="0"/>
          <w:cols w:space="720"/>
          <w:docGrid w:linePitch="360"/>
        </w:sectPr>
      </w:pPr>
    </w:p>
    <w:p w14:paraId="7F95D865" w14:textId="77777777" w:rsidR="009E7E2F" w:rsidRPr="004E4EB1" w:rsidRDefault="009E7E2F">
      <w:pPr>
        <w:spacing w:after="0"/>
        <w:rPr>
          <w:lang w:val="en-US"/>
        </w:rPr>
      </w:pPr>
    </w:p>
    <w:p w14:paraId="329B86D0" w14:textId="0C5D32BB" w:rsidR="00BA45AA" w:rsidRPr="004E4EB1" w:rsidRDefault="00BA45AA" w:rsidP="00BA45AA">
      <w:pPr>
        <w:pStyle w:val="Heading1"/>
        <w:spacing w:before="0" w:after="60"/>
        <w:jc w:val="right"/>
        <w:rPr>
          <w:color w:val="auto"/>
          <w:sz w:val="24"/>
          <w:lang w:val="en-US"/>
        </w:rPr>
      </w:pPr>
      <w:r w:rsidRPr="004E4EB1">
        <w:rPr>
          <w:color w:val="auto"/>
          <w:sz w:val="24"/>
          <w:lang w:val="en-US"/>
        </w:rPr>
        <w:t xml:space="preserve">Mẫu </w:t>
      </w:r>
      <w:r w:rsidR="00286706" w:rsidRPr="004E4EB1">
        <w:rPr>
          <w:color w:val="auto"/>
          <w:sz w:val="24"/>
          <w:lang w:val="en-US"/>
        </w:rPr>
        <w:t xml:space="preserve">số </w:t>
      </w:r>
      <w:r w:rsidR="005101EA" w:rsidRPr="004E4EB1">
        <w:rPr>
          <w:color w:val="auto"/>
          <w:sz w:val="24"/>
          <w:lang w:val="en-US"/>
        </w:rPr>
        <w:t>19</w:t>
      </w:r>
    </w:p>
    <w:tbl>
      <w:tblPr>
        <w:tblW w:w="9890" w:type="dxa"/>
        <w:jc w:val="center"/>
        <w:tblBorders>
          <w:top w:val="nil"/>
          <w:left w:val="nil"/>
          <w:bottom w:val="nil"/>
          <w:right w:val="nil"/>
          <w:insideH w:val="nil"/>
          <w:insideV w:val="nil"/>
        </w:tblBorders>
        <w:tblLook w:val="04A0" w:firstRow="1" w:lastRow="0" w:firstColumn="1" w:lastColumn="0" w:noHBand="0" w:noVBand="1"/>
      </w:tblPr>
      <w:tblGrid>
        <w:gridCol w:w="5652"/>
        <w:gridCol w:w="4238"/>
      </w:tblGrid>
      <w:tr w:rsidR="00BA45AA" w:rsidRPr="004E4EB1" w14:paraId="25635374" w14:textId="77777777" w:rsidTr="00DE2F6F">
        <w:trPr>
          <w:cantSplit/>
          <w:jc w:val="center"/>
        </w:trPr>
        <w:tc>
          <w:tcPr>
            <w:tcW w:w="5671" w:type="dxa"/>
            <w:shd w:val="clear" w:color="auto" w:fill="FFFFFF"/>
            <w:tcMar>
              <w:top w:w="35" w:type="dxa"/>
              <w:left w:w="38" w:type="dxa"/>
              <w:bottom w:w="35" w:type="dxa"/>
              <w:right w:w="38" w:type="dxa"/>
            </w:tcMar>
            <w:vAlign w:val="center"/>
          </w:tcPr>
          <w:p w14:paraId="138FB79A" w14:textId="77777777" w:rsidR="00BA45AA" w:rsidRPr="004E4EB1" w:rsidRDefault="00BA45AA" w:rsidP="00DE2F6F">
            <w:pPr>
              <w:spacing w:after="0" w:line="240" w:lineRule="auto"/>
              <w:jc w:val="center"/>
            </w:pPr>
            <w:r w:rsidRPr="004E4EB1">
              <w:rPr>
                <w:b/>
                <w:sz w:val="24"/>
              </w:rPr>
              <w:t>ĐẢNG BỘ BỘ XÂY DỰNG</w:t>
            </w:r>
          </w:p>
          <w:p w14:paraId="0B8340DA" w14:textId="77777777" w:rsidR="00BA45AA" w:rsidRPr="004E4EB1" w:rsidRDefault="00BA45AA" w:rsidP="00DE2F6F">
            <w:pPr>
              <w:spacing w:after="0" w:line="240" w:lineRule="auto"/>
              <w:jc w:val="center"/>
            </w:pPr>
            <w:r w:rsidRPr="004E4EB1">
              <w:rPr>
                <w:b/>
                <w:sz w:val="24"/>
              </w:rPr>
              <w:t>ĐẢNG ỦY TCT QUẢN LÝ BAY VIỆT NAM</w:t>
            </w:r>
          </w:p>
        </w:tc>
        <w:tc>
          <w:tcPr>
            <w:tcW w:w="4251" w:type="dxa"/>
            <w:shd w:val="clear" w:color="auto" w:fill="FFFFFF"/>
            <w:tcMar>
              <w:top w:w="35" w:type="dxa"/>
              <w:left w:w="38" w:type="dxa"/>
              <w:bottom w:w="35" w:type="dxa"/>
              <w:right w:w="38" w:type="dxa"/>
            </w:tcMar>
            <w:vAlign w:val="center"/>
          </w:tcPr>
          <w:p w14:paraId="455B9D9F" w14:textId="77777777" w:rsidR="00BA45AA" w:rsidRPr="004E4EB1" w:rsidRDefault="00BA45AA" w:rsidP="00DE2F6F">
            <w:pPr>
              <w:spacing w:after="0" w:line="240" w:lineRule="auto"/>
              <w:jc w:val="center"/>
            </w:pPr>
            <w:r w:rsidRPr="004E4EB1">
              <w:rPr>
                <w:b/>
                <w:sz w:val="24"/>
              </w:rPr>
              <w:t>ĐẢNG CỘNG SẢN VIỆT NAM</w:t>
            </w:r>
          </w:p>
          <w:p w14:paraId="66BABFF7" w14:textId="77777777" w:rsidR="00BA45AA" w:rsidRPr="004E4EB1" w:rsidRDefault="00BA45AA" w:rsidP="00DE2F6F">
            <w:pPr>
              <w:spacing w:after="0" w:line="240" w:lineRule="auto"/>
              <w:jc w:val="center"/>
            </w:pPr>
            <w:r w:rsidRPr="004E4EB1">
              <w:rPr>
                <w:i/>
                <w:sz w:val="24"/>
              </w:rPr>
              <w:t>Hà Nội, ngày …… tháng …… năm 20…</w:t>
            </w:r>
          </w:p>
        </w:tc>
      </w:tr>
    </w:tbl>
    <w:p w14:paraId="6E85521E" w14:textId="77777777" w:rsidR="00BA45AA" w:rsidRPr="004E4EB1" w:rsidRDefault="00BA45AA">
      <w:pPr>
        <w:pStyle w:val="Heading1"/>
        <w:spacing w:before="0" w:after="60"/>
        <w:rPr>
          <w:color w:val="auto"/>
          <w:sz w:val="24"/>
        </w:rPr>
      </w:pPr>
    </w:p>
    <w:p w14:paraId="0BAC45F5" w14:textId="77777777" w:rsidR="009E7E2F" w:rsidRPr="004E4EB1" w:rsidRDefault="00000000">
      <w:pPr>
        <w:pStyle w:val="Heading1"/>
        <w:spacing w:before="0" w:after="60"/>
        <w:rPr>
          <w:color w:val="auto"/>
        </w:rPr>
      </w:pPr>
      <w:r w:rsidRPr="004E4EB1">
        <w:rPr>
          <w:color w:val="auto"/>
          <w:sz w:val="24"/>
        </w:rPr>
        <w:t>PHIẾU KIỂM SOÁT TÍNH HỢP LỆ, CÔNG BẰNG VÀ NHẤT QUÁN</w:t>
      </w:r>
    </w:p>
    <w:p w14:paraId="6B04819F" w14:textId="77777777" w:rsidR="009E7E2F" w:rsidRPr="004E4EB1" w:rsidRDefault="00000000">
      <w:pPr>
        <w:keepNext/>
        <w:keepLines/>
        <w:spacing w:after="40" w:line="240" w:lineRule="auto"/>
        <w:jc w:val="center"/>
      </w:pPr>
      <w:r w:rsidRPr="004E4EB1">
        <w:rPr>
          <w:i/>
          <w:sz w:val="24"/>
        </w:rPr>
        <w:t>(Sử dụng trước khi trình phê duyệt kết quả đánh giá)</w:t>
      </w:r>
    </w:p>
    <w:tbl>
      <w:tblPr>
        <w:tblStyle w:val="TableGrid"/>
        <w:tblW w:w="9890" w:type="dxa"/>
        <w:jc w:val="center"/>
        <w:tblBorders>
          <w:top w:val="nil"/>
          <w:left w:val="nil"/>
          <w:bottom w:val="nil"/>
          <w:right w:val="nil"/>
          <w:insideH w:val="nil"/>
          <w:insideV w:val="nil"/>
        </w:tblBorders>
        <w:tblLook w:val="04A0" w:firstRow="1" w:lastRow="0" w:firstColumn="1" w:lastColumn="0" w:noHBand="0" w:noVBand="1"/>
      </w:tblPr>
      <w:tblGrid>
        <w:gridCol w:w="3614"/>
        <w:gridCol w:w="6276"/>
      </w:tblGrid>
      <w:tr w:rsidR="004E4EB1" w:rsidRPr="004E4EB1" w14:paraId="068E6DA2" w14:textId="77777777">
        <w:trPr>
          <w:cantSplit/>
          <w:jc w:val="center"/>
        </w:trPr>
        <w:tc>
          <w:tcPr>
            <w:tcW w:w="4535" w:type="dxa"/>
            <w:shd w:val="clear" w:color="auto" w:fill="EAF2F8"/>
            <w:tcMar>
              <w:top w:w="35" w:type="dxa"/>
              <w:left w:w="38" w:type="dxa"/>
              <w:bottom w:w="35" w:type="dxa"/>
              <w:right w:w="38" w:type="dxa"/>
            </w:tcMar>
            <w:vAlign w:val="center"/>
          </w:tcPr>
          <w:p w14:paraId="26EDA4C1" w14:textId="77777777" w:rsidR="009E7E2F" w:rsidRPr="004E4EB1" w:rsidRDefault="00000000">
            <w:pPr>
              <w:jc w:val="left"/>
            </w:pPr>
            <w:r w:rsidRPr="004E4EB1">
              <w:rPr>
                <w:b/>
                <w:sz w:val="20"/>
              </w:rPr>
              <w:t>Cơ quan/đơn vị:</w:t>
            </w:r>
          </w:p>
        </w:tc>
        <w:tc>
          <w:tcPr>
            <w:tcW w:w="4535" w:type="dxa"/>
            <w:tcMar>
              <w:top w:w="35" w:type="dxa"/>
              <w:left w:w="38" w:type="dxa"/>
              <w:bottom w:w="35" w:type="dxa"/>
              <w:right w:w="38" w:type="dxa"/>
            </w:tcMar>
            <w:vAlign w:val="center"/>
          </w:tcPr>
          <w:p w14:paraId="05D63A7C" w14:textId="77777777" w:rsidR="009E7E2F" w:rsidRPr="004E4EB1" w:rsidRDefault="00000000">
            <w:pPr>
              <w:jc w:val="left"/>
              <w:rPr>
                <w:bCs/>
              </w:rPr>
            </w:pPr>
            <w:r w:rsidRPr="004E4EB1">
              <w:rPr>
                <w:bCs/>
                <w:sz w:val="20"/>
              </w:rPr>
              <w:t>............................................................................................................................</w:t>
            </w:r>
          </w:p>
        </w:tc>
      </w:tr>
      <w:tr w:rsidR="004E4EB1" w:rsidRPr="004E4EB1" w14:paraId="5B2393EC" w14:textId="77777777">
        <w:trPr>
          <w:cantSplit/>
          <w:jc w:val="center"/>
        </w:trPr>
        <w:tc>
          <w:tcPr>
            <w:tcW w:w="4535" w:type="dxa"/>
            <w:shd w:val="clear" w:color="auto" w:fill="EAF2F8"/>
            <w:tcMar>
              <w:top w:w="35" w:type="dxa"/>
              <w:left w:w="38" w:type="dxa"/>
              <w:bottom w:w="35" w:type="dxa"/>
              <w:right w:w="38" w:type="dxa"/>
            </w:tcMar>
            <w:vAlign w:val="center"/>
          </w:tcPr>
          <w:p w14:paraId="21109760" w14:textId="77777777" w:rsidR="009E7E2F" w:rsidRPr="004E4EB1" w:rsidRDefault="00000000">
            <w:pPr>
              <w:jc w:val="left"/>
            </w:pPr>
            <w:r w:rsidRPr="004E4EB1">
              <w:rPr>
                <w:sz w:val="20"/>
              </w:rPr>
              <w:t>Kỳ đánh giá:</w:t>
            </w:r>
          </w:p>
        </w:tc>
        <w:tc>
          <w:tcPr>
            <w:tcW w:w="4535" w:type="dxa"/>
            <w:tcMar>
              <w:top w:w="35" w:type="dxa"/>
              <w:left w:w="38" w:type="dxa"/>
              <w:bottom w:w="35" w:type="dxa"/>
              <w:right w:w="38" w:type="dxa"/>
            </w:tcMar>
            <w:vAlign w:val="center"/>
          </w:tcPr>
          <w:p w14:paraId="148C0835" w14:textId="42B0E304" w:rsidR="009E7E2F" w:rsidRPr="004E4EB1" w:rsidRDefault="00000000">
            <w:pPr>
              <w:jc w:val="left"/>
              <w:rPr>
                <w:lang w:val="en-US"/>
              </w:rPr>
            </w:pPr>
            <w:r w:rsidRPr="004E4EB1">
              <w:rPr>
                <w:sz w:val="20"/>
              </w:rPr>
              <w:t>Từ ngày ....../....../...... đến ngày ....../....../......</w:t>
            </w:r>
            <w:r w:rsidR="00286706" w:rsidRPr="004E4EB1">
              <w:rPr>
                <w:sz w:val="20"/>
                <w:lang w:val="en-US"/>
              </w:rPr>
              <w:t>...................................................</w:t>
            </w:r>
          </w:p>
        </w:tc>
      </w:tr>
      <w:tr w:rsidR="004E4EB1" w:rsidRPr="004E4EB1" w14:paraId="629026CB" w14:textId="77777777">
        <w:trPr>
          <w:cantSplit/>
          <w:jc w:val="center"/>
        </w:trPr>
        <w:tc>
          <w:tcPr>
            <w:tcW w:w="4535" w:type="dxa"/>
            <w:shd w:val="clear" w:color="auto" w:fill="EAF2F8"/>
            <w:tcMar>
              <w:top w:w="35" w:type="dxa"/>
              <w:left w:w="38" w:type="dxa"/>
              <w:bottom w:w="35" w:type="dxa"/>
              <w:right w:w="38" w:type="dxa"/>
            </w:tcMar>
            <w:vAlign w:val="center"/>
          </w:tcPr>
          <w:p w14:paraId="7EEEA730" w14:textId="77777777" w:rsidR="009E7E2F" w:rsidRPr="004E4EB1" w:rsidRDefault="00000000">
            <w:pPr>
              <w:jc w:val="left"/>
            </w:pPr>
            <w:r w:rsidRPr="004E4EB1">
              <w:rPr>
                <w:sz w:val="20"/>
              </w:rPr>
              <w:t>Nhóm chức danh/phạm vi rà soát:</w:t>
            </w:r>
          </w:p>
        </w:tc>
        <w:tc>
          <w:tcPr>
            <w:tcW w:w="4535" w:type="dxa"/>
            <w:tcMar>
              <w:top w:w="35" w:type="dxa"/>
              <w:left w:w="38" w:type="dxa"/>
              <w:bottom w:w="35" w:type="dxa"/>
              <w:right w:w="38" w:type="dxa"/>
            </w:tcMar>
            <w:vAlign w:val="center"/>
          </w:tcPr>
          <w:p w14:paraId="2490D034" w14:textId="77777777" w:rsidR="009E7E2F" w:rsidRPr="004E4EB1" w:rsidRDefault="00000000">
            <w:pPr>
              <w:jc w:val="left"/>
            </w:pPr>
            <w:r w:rsidRPr="004E4EB1">
              <w:rPr>
                <w:sz w:val="20"/>
              </w:rPr>
              <w:t>............................................................................................................................</w:t>
            </w:r>
          </w:p>
        </w:tc>
      </w:tr>
      <w:tr w:rsidR="009E7E2F" w:rsidRPr="004E4EB1" w14:paraId="40DF158A" w14:textId="77777777">
        <w:trPr>
          <w:cantSplit/>
          <w:jc w:val="center"/>
        </w:trPr>
        <w:tc>
          <w:tcPr>
            <w:tcW w:w="4535" w:type="dxa"/>
            <w:shd w:val="clear" w:color="auto" w:fill="EAF2F8"/>
            <w:tcMar>
              <w:top w:w="35" w:type="dxa"/>
              <w:left w:w="38" w:type="dxa"/>
              <w:bottom w:w="35" w:type="dxa"/>
              <w:right w:w="38" w:type="dxa"/>
            </w:tcMar>
            <w:vAlign w:val="center"/>
          </w:tcPr>
          <w:p w14:paraId="4F2D13A9" w14:textId="77777777" w:rsidR="009E7E2F" w:rsidRPr="004E4EB1" w:rsidRDefault="00000000">
            <w:pPr>
              <w:jc w:val="left"/>
            </w:pPr>
            <w:r w:rsidRPr="004E4EB1">
              <w:rPr>
                <w:sz w:val="20"/>
              </w:rPr>
              <w:t>Người thực hiện kiểm soát:</w:t>
            </w:r>
          </w:p>
        </w:tc>
        <w:tc>
          <w:tcPr>
            <w:tcW w:w="4535" w:type="dxa"/>
            <w:tcMar>
              <w:top w:w="35" w:type="dxa"/>
              <w:left w:w="38" w:type="dxa"/>
              <w:bottom w:w="35" w:type="dxa"/>
              <w:right w:w="38" w:type="dxa"/>
            </w:tcMar>
            <w:vAlign w:val="center"/>
          </w:tcPr>
          <w:p w14:paraId="0F58130A" w14:textId="77777777" w:rsidR="009E7E2F" w:rsidRPr="004E4EB1" w:rsidRDefault="00000000">
            <w:pPr>
              <w:jc w:val="left"/>
            </w:pPr>
            <w:r w:rsidRPr="004E4EB1">
              <w:rPr>
                <w:sz w:val="20"/>
              </w:rPr>
              <w:t>............................................................................................................................</w:t>
            </w:r>
          </w:p>
        </w:tc>
      </w:tr>
    </w:tbl>
    <w:p w14:paraId="494A1DBB" w14:textId="77777777" w:rsidR="009E7E2F" w:rsidRPr="004E4EB1" w:rsidRDefault="009E7E2F">
      <w:pPr>
        <w:spacing w:after="0"/>
      </w:pPr>
    </w:p>
    <w:tbl>
      <w:tblPr>
        <w:tblStyle w:val="TableGrid"/>
        <w:tblW w:w="10607"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13"/>
        <w:gridCol w:w="3260"/>
        <w:gridCol w:w="1978"/>
        <w:gridCol w:w="1978"/>
        <w:gridCol w:w="1978"/>
      </w:tblGrid>
      <w:tr w:rsidR="004E4EB1" w:rsidRPr="004E4EB1" w14:paraId="091C952E" w14:textId="77777777" w:rsidTr="00213E23">
        <w:trPr>
          <w:cantSplit/>
          <w:tblHeader/>
          <w:jc w:val="center"/>
        </w:trPr>
        <w:tc>
          <w:tcPr>
            <w:tcW w:w="1413" w:type="dxa"/>
            <w:shd w:val="clear" w:color="auto" w:fill="D9EAF7"/>
            <w:tcMar>
              <w:top w:w="28" w:type="dxa"/>
              <w:left w:w="38" w:type="dxa"/>
              <w:bottom w:w="28" w:type="dxa"/>
              <w:right w:w="38" w:type="dxa"/>
            </w:tcMar>
            <w:vAlign w:val="center"/>
          </w:tcPr>
          <w:p w14:paraId="3B637D87" w14:textId="77777777" w:rsidR="009E7E2F" w:rsidRPr="004E4EB1" w:rsidRDefault="00000000">
            <w:pPr>
              <w:spacing w:line="228" w:lineRule="auto"/>
              <w:jc w:val="center"/>
            </w:pPr>
            <w:r w:rsidRPr="004E4EB1">
              <w:rPr>
                <w:b/>
                <w:sz w:val="20"/>
              </w:rPr>
              <w:t>STT</w:t>
            </w:r>
          </w:p>
        </w:tc>
        <w:tc>
          <w:tcPr>
            <w:tcW w:w="3260" w:type="dxa"/>
            <w:shd w:val="clear" w:color="auto" w:fill="D9EAF7"/>
            <w:tcMar>
              <w:top w:w="28" w:type="dxa"/>
              <w:left w:w="38" w:type="dxa"/>
              <w:bottom w:w="28" w:type="dxa"/>
              <w:right w:w="38" w:type="dxa"/>
            </w:tcMar>
            <w:vAlign w:val="center"/>
          </w:tcPr>
          <w:p w14:paraId="72D381C7" w14:textId="77777777" w:rsidR="009E7E2F" w:rsidRPr="004E4EB1" w:rsidRDefault="00000000">
            <w:pPr>
              <w:spacing w:line="228" w:lineRule="auto"/>
              <w:jc w:val="center"/>
            </w:pPr>
            <w:r w:rsidRPr="004E4EB1">
              <w:rPr>
                <w:b/>
                <w:sz w:val="20"/>
              </w:rPr>
              <w:t>Nội dung kiểm soát</w:t>
            </w:r>
          </w:p>
        </w:tc>
        <w:tc>
          <w:tcPr>
            <w:tcW w:w="1978" w:type="dxa"/>
            <w:shd w:val="clear" w:color="auto" w:fill="D9EAF7"/>
            <w:tcMar>
              <w:top w:w="28" w:type="dxa"/>
              <w:left w:w="38" w:type="dxa"/>
              <w:bottom w:w="28" w:type="dxa"/>
              <w:right w:w="38" w:type="dxa"/>
            </w:tcMar>
            <w:vAlign w:val="center"/>
          </w:tcPr>
          <w:p w14:paraId="3726920D" w14:textId="77777777" w:rsidR="009E7E2F" w:rsidRPr="004E4EB1" w:rsidRDefault="00000000">
            <w:pPr>
              <w:spacing w:line="228" w:lineRule="auto"/>
              <w:jc w:val="center"/>
            </w:pPr>
            <w:r w:rsidRPr="004E4EB1">
              <w:rPr>
                <w:b/>
                <w:sz w:val="20"/>
              </w:rPr>
              <w:t>Đạt</w:t>
            </w:r>
          </w:p>
        </w:tc>
        <w:tc>
          <w:tcPr>
            <w:tcW w:w="1978" w:type="dxa"/>
            <w:shd w:val="clear" w:color="auto" w:fill="D9EAF7"/>
            <w:tcMar>
              <w:top w:w="28" w:type="dxa"/>
              <w:left w:w="38" w:type="dxa"/>
              <w:bottom w:w="28" w:type="dxa"/>
              <w:right w:w="38" w:type="dxa"/>
            </w:tcMar>
            <w:vAlign w:val="center"/>
          </w:tcPr>
          <w:p w14:paraId="5DBDBFC8" w14:textId="77777777" w:rsidR="00E809CF" w:rsidRPr="004E4EB1" w:rsidRDefault="00000000">
            <w:pPr>
              <w:spacing w:line="228" w:lineRule="auto"/>
              <w:jc w:val="center"/>
            </w:pPr>
            <w:r w:rsidRPr="004E4EB1">
              <w:rPr>
                <w:b/>
                <w:sz w:val="20"/>
              </w:rPr>
              <w:t>Chưa đạt/K/AD</w:t>
            </w:r>
          </w:p>
        </w:tc>
        <w:tc>
          <w:tcPr>
            <w:tcW w:w="1978" w:type="dxa"/>
            <w:shd w:val="clear" w:color="auto" w:fill="D9EAF7"/>
            <w:tcMar>
              <w:top w:w="28" w:type="dxa"/>
              <w:left w:w="38" w:type="dxa"/>
              <w:bottom w:w="28" w:type="dxa"/>
              <w:right w:w="38" w:type="dxa"/>
            </w:tcMar>
            <w:vAlign w:val="center"/>
          </w:tcPr>
          <w:p w14:paraId="53734B4C" w14:textId="77777777" w:rsidR="00E809CF" w:rsidRPr="004E4EB1" w:rsidRDefault="00000000">
            <w:pPr>
              <w:spacing w:line="228" w:lineRule="auto"/>
              <w:jc w:val="center"/>
            </w:pPr>
            <w:r w:rsidRPr="004E4EB1">
              <w:rPr>
                <w:b/>
                <w:sz w:val="20"/>
              </w:rPr>
              <w:t>Minh chứng/biện pháp</w:t>
            </w:r>
          </w:p>
        </w:tc>
      </w:tr>
      <w:tr w:rsidR="004E4EB1" w:rsidRPr="004E4EB1" w14:paraId="293A3252" w14:textId="77777777" w:rsidTr="00213E23">
        <w:trPr>
          <w:cantSplit/>
          <w:jc w:val="center"/>
        </w:trPr>
        <w:tc>
          <w:tcPr>
            <w:tcW w:w="1413" w:type="dxa"/>
            <w:tcMar>
              <w:top w:w="28" w:type="dxa"/>
              <w:left w:w="38" w:type="dxa"/>
              <w:bottom w:w="28" w:type="dxa"/>
              <w:right w:w="38" w:type="dxa"/>
            </w:tcMar>
            <w:vAlign w:val="center"/>
          </w:tcPr>
          <w:p w14:paraId="2893AEC6" w14:textId="77777777" w:rsidR="009E7E2F" w:rsidRPr="004E4EB1" w:rsidRDefault="00000000">
            <w:pPr>
              <w:spacing w:line="228" w:lineRule="auto"/>
              <w:jc w:val="center"/>
            </w:pPr>
            <w:r w:rsidRPr="004E4EB1">
              <w:rPr>
                <w:sz w:val="20"/>
              </w:rPr>
              <w:t>1</w:t>
            </w:r>
          </w:p>
        </w:tc>
        <w:tc>
          <w:tcPr>
            <w:tcW w:w="3260" w:type="dxa"/>
            <w:tcMar>
              <w:top w:w="28" w:type="dxa"/>
              <w:left w:w="38" w:type="dxa"/>
              <w:bottom w:w="28" w:type="dxa"/>
              <w:right w:w="38" w:type="dxa"/>
            </w:tcMar>
            <w:vAlign w:val="center"/>
          </w:tcPr>
          <w:p w14:paraId="44A4AA16" w14:textId="77777777" w:rsidR="009E7E2F" w:rsidRPr="004E4EB1" w:rsidRDefault="00000000">
            <w:pPr>
              <w:spacing w:line="228" w:lineRule="auto"/>
              <w:jc w:val="left"/>
            </w:pPr>
            <w:r w:rsidRPr="004E4EB1">
              <w:rPr>
                <w:sz w:val="20"/>
              </w:rPr>
              <w:t>Nhiệm vụ, chỉ tiêu, trọng số được giao/xác nhận đúng thẩm quyền; thay đổi trong kỳ có căn cứ và không hồi tố bất lợi.</w:t>
            </w:r>
          </w:p>
        </w:tc>
        <w:tc>
          <w:tcPr>
            <w:tcW w:w="1978" w:type="dxa"/>
            <w:tcMar>
              <w:top w:w="28" w:type="dxa"/>
              <w:left w:w="38" w:type="dxa"/>
              <w:bottom w:w="28" w:type="dxa"/>
              <w:right w:w="38" w:type="dxa"/>
            </w:tcMar>
            <w:vAlign w:val="center"/>
          </w:tcPr>
          <w:p w14:paraId="7C1DE4C1"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21DDCD5B"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551BDEAB" w14:textId="77777777" w:rsidR="009E7E2F" w:rsidRPr="004E4EB1" w:rsidRDefault="009E7E2F">
            <w:pPr>
              <w:spacing w:line="228" w:lineRule="auto"/>
              <w:jc w:val="left"/>
            </w:pPr>
          </w:p>
        </w:tc>
      </w:tr>
      <w:tr w:rsidR="004E4EB1" w:rsidRPr="004E4EB1" w14:paraId="5A21ED1C" w14:textId="77777777" w:rsidTr="00213E23">
        <w:trPr>
          <w:cantSplit/>
          <w:jc w:val="center"/>
        </w:trPr>
        <w:tc>
          <w:tcPr>
            <w:tcW w:w="1413" w:type="dxa"/>
            <w:tcMar>
              <w:top w:w="28" w:type="dxa"/>
              <w:left w:w="38" w:type="dxa"/>
              <w:bottom w:w="28" w:type="dxa"/>
              <w:right w:w="38" w:type="dxa"/>
            </w:tcMar>
            <w:vAlign w:val="center"/>
          </w:tcPr>
          <w:p w14:paraId="38A9325B" w14:textId="77777777" w:rsidR="009E7E2F" w:rsidRPr="004E4EB1" w:rsidRDefault="00000000">
            <w:pPr>
              <w:spacing w:line="228" w:lineRule="auto"/>
              <w:jc w:val="center"/>
            </w:pPr>
            <w:r w:rsidRPr="004E4EB1">
              <w:rPr>
                <w:sz w:val="20"/>
              </w:rPr>
              <w:t>2</w:t>
            </w:r>
          </w:p>
        </w:tc>
        <w:tc>
          <w:tcPr>
            <w:tcW w:w="3260" w:type="dxa"/>
            <w:tcMar>
              <w:top w:w="28" w:type="dxa"/>
              <w:left w:w="38" w:type="dxa"/>
              <w:bottom w:w="28" w:type="dxa"/>
              <w:right w:w="38" w:type="dxa"/>
            </w:tcMar>
            <w:vAlign w:val="center"/>
          </w:tcPr>
          <w:p w14:paraId="4DFD9A3C" w14:textId="77777777" w:rsidR="009E7E2F" w:rsidRPr="004E4EB1" w:rsidRDefault="00000000">
            <w:pPr>
              <w:spacing w:line="228" w:lineRule="auto"/>
              <w:jc w:val="left"/>
            </w:pPr>
            <w:r w:rsidRPr="004E4EB1">
              <w:rPr>
                <w:sz w:val="20"/>
              </w:rPr>
              <w:t>Tiêu chí áp dụng phù hợp chức danh; cùng nhóm công việc được đánh giá theo cùng chuẩn và điều kiện tương đương.</w:t>
            </w:r>
          </w:p>
        </w:tc>
        <w:tc>
          <w:tcPr>
            <w:tcW w:w="1978" w:type="dxa"/>
            <w:tcMar>
              <w:top w:w="28" w:type="dxa"/>
              <w:left w:w="38" w:type="dxa"/>
              <w:bottom w:w="28" w:type="dxa"/>
              <w:right w:w="38" w:type="dxa"/>
            </w:tcMar>
            <w:vAlign w:val="center"/>
          </w:tcPr>
          <w:p w14:paraId="1512CD16"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0D527DF1"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0B63BD3" w14:textId="77777777" w:rsidR="009E7E2F" w:rsidRPr="004E4EB1" w:rsidRDefault="009E7E2F">
            <w:pPr>
              <w:spacing w:line="228" w:lineRule="auto"/>
              <w:jc w:val="left"/>
            </w:pPr>
          </w:p>
        </w:tc>
      </w:tr>
      <w:tr w:rsidR="004E4EB1" w:rsidRPr="004E4EB1" w14:paraId="40C34F23" w14:textId="77777777" w:rsidTr="00213E23">
        <w:trPr>
          <w:cantSplit/>
          <w:jc w:val="center"/>
        </w:trPr>
        <w:tc>
          <w:tcPr>
            <w:tcW w:w="1413" w:type="dxa"/>
            <w:tcMar>
              <w:top w:w="28" w:type="dxa"/>
              <w:left w:w="38" w:type="dxa"/>
              <w:bottom w:w="28" w:type="dxa"/>
              <w:right w:w="38" w:type="dxa"/>
            </w:tcMar>
            <w:vAlign w:val="center"/>
          </w:tcPr>
          <w:p w14:paraId="629234BE" w14:textId="77777777" w:rsidR="009E7E2F" w:rsidRPr="004E4EB1" w:rsidRDefault="00000000">
            <w:pPr>
              <w:spacing w:line="228" w:lineRule="auto"/>
              <w:jc w:val="center"/>
            </w:pPr>
            <w:r w:rsidRPr="004E4EB1">
              <w:rPr>
                <w:sz w:val="20"/>
              </w:rPr>
              <w:t>3</w:t>
            </w:r>
          </w:p>
        </w:tc>
        <w:tc>
          <w:tcPr>
            <w:tcW w:w="3260" w:type="dxa"/>
            <w:tcMar>
              <w:top w:w="28" w:type="dxa"/>
              <w:left w:w="38" w:type="dxa"/>
              <w:bottom w:w="28" w:type="dxa"/>
              <w:right w:w="38" w:type="dxa"/>
            </w:tcMar>
            <w:vAlign w:val="center"/>
          </w:tcPr>
          <w:p w14:paraId="1DFE5A9B" w14:textId="77777777" w:rsidR="009E7E2F" w:rsidRPr="004E4EB1" w:rsidRDefault="00000000">
            <w:pPr>
              <w:spacing w:line="228" w:lineRule="auto"/>
              <w:jc w:val="left"/>
            </w:pPr>
            <w:r w:rsidRPr="004E4EB1">
              <w:rPr>
                <w:sz w:val="20"/>
              </w:rPr>
              <w:t>Mỗi điểm số, nhận xét, đề xuất xếp loại có minh chứng hợp lệ, phát sinh trong kỳ và có thể truy xuất.</w:t>
            </w:r>
          </w:p>
        </w:tc>
        <w:tc>
          <w:tcPr>
            <w:tcW w:w="1978" w:type="dxa"/>
            <w:tcMar>
              <w:top w:w="28" w:type="dxa"/>
              <w:left w:w="38" w:type="dxa"/>
              <w:bottom w:w="28" w:type="dxa"/>
              <w:right w:w="38" w:type="dxa"/>
            </w:tcMar>
            <w:vAlign w:val="center"/>
          </w:tcPr>
          <w:p w14:paraId="41E6B045"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4A05173D"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405966A3" w14:textId="77777777" w:rsidR="009E7E2F" w:rsidRPr="004E4EB1" w:rsidRDefault="009E7E2F">
            <w:pPr>
              <w:spacing w:line="228" w:lineRule="auto"/>
              <w:jc w:val="left"/>
            </w:pPr>
          </w:p>
        </w:tc>
      </w:tr>
      <w:tr w:rsidR="004E4EB1" w:rsidRPr="004E4EB1" w14:paraId="10E06A6A" w14:textId="77777777" w:rsidTr="00213E23">
        <w:trPr>
          <w:cantSplit/>
          <w:jc w:val="center"/>
        </w:trPr>
        <w:tc>
          <w:tcPr>
            <w:tcW w:w="1413" w:type="dxa"/>
            <w:tcMar>
              <w:top w:w="28" w:type="dxa"/>
              <w:left w:w="38" w:type="dxa"/>
              <w:bottom w:w="28" w:type="dxa"/>
              <w:right w:w="38" w:type="dxa"/>
            </w:tcMar>
            <w:vAlign w:val="center"/>
          </w:tcPr>
          <w:p w14:paraId="1FBFB5FA" w14:textId="77777777" w:rsidR="009E7E2F" w:rsidRPr="004E4EB1" w:rsidRDefault="00000000">
            <w:pPr>
              <w:spacing w:line="228" w:lineRule="auto"/>
              <w:jc w:val="center"/>
            </w:pPr>
            <w:r w:rsidRPr="004E4EB1">
              <w:rPr>
                <w:sz w:val="20"/>
              </w:rPr>
              <w:t>4</w:t>
            </w:r>
          </w:p>
        </w:tc>
        <w:tc>
          <w:tcPr>
            <w:tcW w:w="3260" w:type="dxa"/>
            <w:tcMar>
              <w:top w:w="28" w:type="dxa"/>
              <w:left w:w="38" w:type="dxa"/>
              <w:bottom w:w="28" w:type="dxa"/>
              <w:right w:w="38" w:type="dxa"/>
            </w:tcMar>
            <w:vAlign w:val="center"/>
          </w:tcPr>
          <w:p w14:paraId="18B4FD82" w14:textId="77777777" w:rsidR="009E7E2F" w:rsidRPr="004E4EB1" w:rsidRDefault="00000000">
            <w:pPr>
              <w:spacing w:line="228" w:lineRule="auto"/>
              <w:jc w:val="left"/>
            </w:pPr>
            <w:r w:rsidRPr="004E4EB1">
              <w:rPr>
                <w:sz w:val="20"/>
              </w:rPr>
              <w:t>Đã loại trừ việc tính trùng kết quả; tiêu chí K/AD được giải thích và xử lý trọng số đúng quy định.</w:t>
            </w:r>
          </w:p>
        </w:tc>
        <w:tc>
          <w:tcPr>
            <w:tcW w:w="1978" w:type="dxa"/>
            <w:tcMar>
              <w:top w:w="28" w:type="dxa"/>
              <w:left w:w="38" w:type="dxa"/>
              <w:bottom w:w="28" w:type="dxa"/>
              <w:right w:w="38" w:type="dxa"/>
            </w:tcMar>
            <w:vAlign w:val="center"/>
          </w:tcPr>
          <w:p w14:paraId="726E14DA"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0422EAFB"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4A9D555B" w14:textId="77777777" w:rsidR="009E7E2F" w:rsidRPr="004E4EB1" w:rsidRDefault="009E7E2F">
            <w:pPr>
              <w:spacing w:line="228" w:lineRule="auto"/>
              <w:jc w:val="left"/>
            </w:pPr>
          </w:p>
        </w:tc>
      </w:tr>
      <w:tr w:rsidR="004E4EB1" w:rsidRPr="004E4EB1" w14:paraId="790E6D7F" w14:textId="77777777" w:rsidTr="00213E23">
        <w:trPr>
          <w:cantSplit/>
          <w:jc w:val="center"/>
        </w:trPr>
        <w:tc>
          <w:tcPr>
            <w:tcW w:w="1413" w:type="dxa"/>
            <w:tcMar>
              <w:top w:w="28" w:type="dxa"/>
              <w:left w:w="38" w:type="dxa"/>
              <w:bottom w:w="28" w:type="dxa"/>
              <w:right w:w="38" w:type="dxa"/>
            </w:tcMar>
            <w:vAlign w:val="center"/>
          </w:tcPr>
          <w:p w14:paraId="0C5F1CA2" w14:textId="77777777" w:rsidR="009E7E2F" w:rsidRPr="004E4EB1" w:rsidRDefault="00000000">
            <w:pPr>
              <w:spacing w:line="228" w:lineRule="auto"/>
              <w:jc w:val="center"/>
            </w:pPr>
            <w:r w:rsidRPr="004E4EB1">
              <w:rPr>
                <w:sz w:val="20"/>
              </w:rPr>
              <w:t>5</w:t>
            </w:r>
          </w:p>
        </w:tc>
        <w:tc>
          <w:tcPr>
            <w:tcW w:w="3260" w:type="dxa"/>
            <w:tcMar>
              <w:top w:w="28" w:type="dxa"/>
              <w:left w:w="38" w:type="dxa"/>
              <w:bottom w:w="28" w:type="dxa"/>
              <w:right w:w="38" w:type="dxa"/>
            </w:tcMar>
            <w:vAlign w:val="center"/>
          </w:tcPr>
          <w:p w14:paraId="37DA2834" w14:textId="77777777" w:rsidR="009E7E2F" w:rsidRPr="004E4EB1" w:rsidRDefault="00000000">
            <w:pPr>
              <w:spacing w:line="228" w:lineRule="auto"/>
              <w:jc w:val="left"/>
            </w:pPr>
            <w:r w:rsidRPr="004E4EB1">
              <w:rPr>
                <w:sz w:val="20"/>
              </w:rPr>
              <w:t>Đã xem xét điều kiện nguồn lực, yếu tố khách quan, nhiệm vụ phát sinh và mức độ chủ động ứng phó của cá nhân.</w:t>
            </w:r>
          </w:p>
        </w:tc>
        <w:tc>
          <w:tcPr>
            <w:tcW w:w="1978" w:type="dxa"/>
            <w:tcMar>
              <w:top w:w="28" w:type="dxa"/>
              <w:left w:w="38" w:type="dxa"/>
              <w:bottom w:w="28" w:type="dxa"/>
              <w:right w:w="38" w:type="dxa"/>
            </w:tcMar>
            <w:vAlign w:val="center"/>
          </w:tcPr>
          <w:p w14:paraId="474512F4"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FF50018"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5117050" w14:textId="77777777" w:rsidR="009E7E2F" w:rsidRPr="004E4EB1" w:rsidRDefault="009E7E2F">
            <w:pPr>
              <w:spacing w:line="228" w:lineRule="auto"/>
              <w:jc w:val="left"/>
            </w:pPr>
          </w:p>
        </w:tc>
      </w:tr>
      <w:tr w:rsidR="004E4EB1" w:rsidRPr="004E4EB1" w14:paraId="000347D1" w14:textId="77777777" w:rsidTr="00213E23">
        <w:trPr>
          <w:cantSplit/>
          <w:jc w:val="center"/>
        </w:trPr>
        <w:tc>
          <w:tcPr>
            <w:tcW w:w="1413" w:type="dxa"/>
            <w:tcMar>
              <w:top w:w="28" w:type="dxa"/>
              <w:left w:w="38" w:type="dxa"/>
              <w:bottom w:w="28" w:type="dxa"/>
              <w:right w:w="38" w:type="dxa"/>
            </w:tcMar>
            <w:vAlign w:val="center"/>
          </w:tcPr>
          <w:p w14:paraId="398BA96F" w14:textId="77777777" w:rsidR="009E7E2F" w:rsidRPr="004E4EB1" w:rsidRDefault="00000000">
            <w:pPr>
              <w:spacing w:line="228" w:lineRule="auto"/>
              <w:jc w:val="center"/>
            </w:pPr>
            <w:r w:rsidRPr="004E4EB1">
              <w:rPr>
                <w:sz w:val="20"/>
              </w:rPr>
              <w:t>6</w:t>
            </w:r>
          </w:p>
        </w:tc>
        <w:tc>
          <w:tcPr>
            <w:tcW w:w="3260" w:type="dxa"/>
            <w:tcMar>
              <w:top w:w="28" w:type="dxa"/>
              <w:left w:w="38" w:type="dxa"/>
              <w:bottom w:w="28" w:type="dxa"/>
              <w:right w:w="38" w:type="dxa"/>
            </w:tcMar>
            <w:vAlign w:val="center"/>
          </w:tcPr>
          <w:p w14:paraId="3DEFCA63" w14:textId="77777777" w:rsidR="009E7E2F" w:rsidRPr="004E4EB1" w:rsidRDefault="00000000">
            <w:pPr>
              <w:spacing w:line="228" w:lineRule="auto"/>
              <w:jc w:val="left"/>
            </w:pPr>
            <w:r w:rsidRPr="004E4EB1">
              <w:rPr>
                <w:sz w:val="20"/>
              </w:rPr>
              <w:t>Không có thông tin chưa kiểm chứng, định kiến, quan hệ thân quen hoặc xung đột lợi ích chi phối kết quả.</w:t>
            </w:r>
          </w:p>
        </w:tc>
        <w:tc>
          <w:tcPr>
            <w:tcW w:w="1978" w:type="dxa"/>
            <w:tcMar>
              <w:top w:w="28" w:type="dxa"/>
              <w:left w:w="38" w:type="dxa"/>
              <w:bottom w:w="28" w:type="dxa"/>
              <w:right w:w="38" w:type="dxa"/>
            </w:tcMar>
            <w:vAlign w:val="center"/>
          </w:tcPr>
          <w:p w14:paraId="3334013F"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6D209A16"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16C433C8" w14:textId="77777777" w:rsidR="009E7E2F" w:rsidRPr="004E4EB1" w:rsidRDefault="009E7E2F">
            <w:pPr>
              <w:spacing w:line="228" w:lineRule="auto"/>
              <w:jc w:val="left"/>
            </w:pPr>
          </w:p>
        </w:tc>
      </w:tr>
      <w:tr w:rsidR="004E4EB1" w:rsidRPr="004E4EB1" w14:paraId="785AD38C" w14:textId="77777777" w:rsidTr="00213E23">
        <w:trPr>
          <w:cantSplit/>
          <w:jc w:val="center"/>
        </w:trPr>
        <w:tc>
          <w:tcPr>
            <w:tcW w:w="1413" w:type="dxa"/>
            <w:tcMar>
              <w:top w:w="28" w:type="dxa"/>
              <w:left w:w="38" w:type="dxa"/>
              <w:bottom w:w="28" w:type="dxa"/>
              <w:right w:w="38" w:type="dxa"/>
            </w:tcMar>
            <w:vAlign w:val="center"/>
          </w:tcPr>
          <w:p w14:paraId="18E6CD55" w14:textId="77777777" w:rsidR="009E7E2F" w:rsidRPr="004E4EB1" w:rsidRDefault="00000000">
            <w:pPr>
              <w:spacing w:line="228" w:lineRule="auto"/>
              <w:jc w:val="center"/>
            </w:pPr>
            <w:r w:rsidRPr="004E4EB1">
              <w:rPr>
                <w:sz w:val="20"/>
              </w:rPr>
              <w:t>7</w:t>
            </w:r>
          </w:p>
        </w:tc>
        <w:tc>
          <w:tcPr>
            <w:tcW w:w="3260" w:type="dxa"/>
            <w:tcMar>
              <w:top w:w="28" w:type="dxa"/>
              <w:left w:w="38" w:type="dxa"/>
              <w:bottom w:w="28" w:type="dxa"/>
              <w:right w:w="38" w:type="dxa"/>
            </w:tcMar>
            <w:vAlign w:val="center"/>
          </w:tcPr>
          <w:p w14:paraId="695FF664" w14:textId="77777777" w:rsidR="009E7E2F" w:rsidRPr="004E4EB1" w:rsidRDefault="00000000">
            <w:pPr>
              <w:spacing w:line="228" w:lineRule="auto"/>
              <w:jc w:val="left"/>
            </w:pPr>
            <w:r w:rsidRPr="004E4EB1">
              <w:rPr>
                <w:sz w:val="20"/>
              </w:rPr>
              <w:t>Đối với vị trí an toàn trọng yếu, việc báo cáo trung thực sự cố/nguy cơ không bị sử dụng làm chỉ báo bất lợi.</w:t>
            </w:r>
          </w:p>
        </w:tc>
        <w:tc>
          <w:tcPr>
            <w:tcW w:w="1978" w:type="dxa"/>
            <w:tcMar>
              <w:top w:w="28" w:type="dxa"/>
              <w:left w:w="38" w:type="dxa"/>
              <w:bottom w:w="28" w:type="dxa"/>
              <w:right w:w="38" w:type="dxa"/>
            </w:tcMar>
            <w:vAlign w:val="center"/>
          </w:tcPr>
          <w:p w14:paraId="217C510E"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93E457A"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24FC266C" w14:textId="77777777" w:rsidR="009E7E2F" w:rsidRPr="004E4EB1" w:rsidRDefault="009E7E2F">
            <w:pPr>
              <w:spacing w:line="228" w:lineRule="auto"/>
              <w:jc w:val="left"/>
            </w:pPr>
          </w:p>
        </w:tc>
      </w:tr>
      <w:tr w:rsidR="004E4EB1" w:rsidRPr="004E4EB1" w14:paraId="66AEDCFD" w14:textId="77777777" w:rsidTr="00213E23">
        <w:trPr>
          <w:cantSplit/>
          <w:jc w:val="center"/>
        </w:trPr>
        <w:tc>
          <w:tcPr>
            <w:tcW w:w="1413" w:type="dxa"/>
            <w:tcMar>
              <w:top w:w="28" w:type="dxa"/>
              <w:left w:w="38" w:type="dxa"/>
              <w:bottom w:w="28" w:type="dxa"/>
              <w:right w:w="38" w:type="dxa"/>
            </w:tcMar>
            <w:vAlign w:val="center"/>
          </w:tcPr>
          <w:p w14:paraId="4F72ABA7" w14:textId="77777777" w:rsidR="009E7E2F" w:rsidRPr="004E4EB1" w:rsidRDefault="00000000">
            <w:pPr>
              <w:spacing w:line="228" w:lineRule="auto"/>
              <w:jc w:val="center"/>
            </w:pPr>
            <w:r w:rsidRPr="004E4EB1">
              <w:rPr>
                <w:sz w:val="20"/>
              </w:rPr>
              <w:t>8</w:t>
            </w:r>
          </w:p>
        </w:tc>
        <w:tc>
          <w:tcPr>
            <w:tcW w:w="3260" w:type="dxa"/>
            <w:tcMar>
              <w:top w:w="28" w:type="dxa"/>
              <w:left w:w="38" w:type="dxa"/>
              <w:bottom w:w="28" w:type="dxa"/>
              <w:right w:w="38" w:type="dxa"/>
            </w:tcMar>
            <w:vAlign w:val="center"/>
          </w:tcPr>
          <w:p w14:paraId="7D300101" w14:textId="77777777" w:rsidR="009E7E2F" w:rsidRPr="004E4EB1" w:rsidRDefault="00000000">
            <w:pPr>
              <w:spacing w:line="228" w:lineRule="auto"/>
              <w:jc w:val="left"/>
            </w:pPr>
            <w:r w:rsidRPr="004E4EB1">
              <w:rPr>
                <w:sz w:val="20"/>
              </w:rPr>
              <w:t>Chênh lệch bất thường giữa tự đánh giá, người quản lý, tập thể và dữ liệu khách quan đã được giải trình.</w:t>
            </w:r>
          </w:p>
        </w:tc>
        <w:tc>
          <w:tcPr>
            <w:tcW w:w="1978" w:type="dxa"/>
            <w:tcMar>
              <w:top w:w="28" w:type="dxa"/>
              <w:left w:w="38" w:type="dxa"/>
              <w:bottom w:w="28" w:type="dxa"/>
              <w:right w:w="38" w:type="dxa"/>
            </w:tcMar>
            <w:vAlign w:val="center"/>
          </w:tcPr>
          <w:p w14:paraId="35A36D50"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59A569E8"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9DCCCF0" w14:textId="77777777" w:rsidR="009E7E2F" w:rsidRPr="004E4EB1" w:rsidRDefault="009E7E2F">
            <w:pPr>
              <w:spacing w:line="228" w:lineRule="auto"/>
              <w:jc w:val="left"/>
            </w:pPr>
          </w:p>
        </w:tc>
      </w:tr>
      <w:tr w:rsidR="004E4EB1" w:rsidRPr="004E4EB1" w14:paraId="28CB1CBF" w14:textId="77777777" w:rsidTr="00213E23">
        <w:trPr>
          <w:cantSplit/>
          <w:jc w:val="center"/>
        </w:trPr>
        <w:tc>
          <w:tcPr>
            <w:tcW w:w="1413" w:type="dxa"/>
            <w:tcMar>
              <w:top w:w="28" w:type="dxa"/>
              <w:left w:w="38" w:type="dxa"/>
              <w:bottom w:w="28" w:type="dxa"/>
              <w:right w:w="38" w:type="dxa"/>
            </w:tcMar>
            <w:vAlign w:val="center"/>
          </w:tcPr>
          <w:p w14:paraId="5D60D2E4" w14:textId="77777777" w:rsidR="009E7E2F" w:rsidRPr="004E4EB1" w:rsidRDefault="00000000">
            <w:pPr>
              <w:spacing w:line="228" w:lineRule="auto"/>
              <w:jc w:val="center"/>
            </w:pPr>
            <w:r w:rsidRPr="004E4EB1">
              <w:rPr>
                <w:sz w:val="20"/>
              </w:rPr>
              <w:t>9</w:t>
            </w:r>
          </w:p>
        </w:tc>
        <w:tc>
          <w:tcPr>
            <w:tcW w:w="3260" w:type="dxa"/>
            <w:tcMar>
              <w:top w:w="28" w:type="dxa"/>
              <w:left w:w="38" w:type="dxa"/>
              <w:bottom w:w="28" w:type="dxa"/>
              <w:right w:w="38" w:type="dxa"/>
            </w:tcMar>
            <w:vAlign w:val="center"/>
          </w:tcPr>
          <w:p w14:paraId="66874DC4" w14:textId="77777777" w:rsidR="009E7E2F" w:rsidRPr="004E4EB1" w:rsidRDefault="00000000">
            <w:pPr>
              <w:spacing w:line="228" w:lineRule="auto"/>
              <w:jc w:val="left"/>
            </w:pPr>
            <w:r w:rsidRPr="004E4EB1">
              <w:rPr>
                <w:sz w:val="20"/>
              </w:rPr>
              <w:t>Cá nhân đã được phản hồi, giải trình; ý kiến bảo lưu hoặc đề nghị xem xét lại đã được ghi nhận và xử lý.</w:t>
            </w:r>
          </w:p>
        </w:tc>
        <w:tc>
          <w:tcPr>
            <w:tcW w:w="1978" w:type="dxa"/>
            <w:tcMar>
              <w:top w:w="28" w:type="dxa"/>
              <w:left w:w="38" w:type="dxa"/>
              <w:bottom w:w="28" w:type="dxa"/>
              <w:right w:w="38" w:type="dxa"/>
            </w:tcMar>
            <w:vAlign w:val="center"/>
          </w:tcPr>
          <w:p w14:paraId="6FBF4958"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186D9973"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3FA49A95" w14:textId="77777777" w:rsidR="009E7E2F" w:rsidRPr="004E4EB1" w:rsidRDefault="009E7E2F">
            <w:pPr>
              <w:spacing w:line="228" w:lineRule="auto"/>
              <w:jc w:val="left"/>
            </w:pPr>
          </w:p>
        </w:tc>
      </w:tr>
      <w:tr w:rsidR="004E4EB1" w:rsidRPr="004E4EB1" w14:paraId="432647FE" w14:textId="77777777" w:rsidTr="00213E23">
        <w:trPr>
          <w:cantSplit/>
          <w:jc w:val="center"/>
        </w:trPr>
        <w:tc>
          <w:tcPr>
            <w:tcW w:w="1413" w:type="dxa"/>
            <w:tcMar>
              <w:top w:w="28" w:type="dxa"/>
              <w:left w:w="38" w:type="dxa"/>
              <w:bottom w:w="28" w:type="dxa"/>
              <w:right w:w="38" w:type="dxa"/>
            </w:tcMar>
            <w:vAlign w:val="center"/>
          </w:tcPr>
          <w:p w14:paraId="131AA454" w14:textId="77777777" w:rsidR="009E7E2F" w:rsidRPr="004E4EB1" w:rsidRDefault="00000000">
            <w:pPr>
              <w:spacing w:line="228" w:lineRule="auto"/>
              <w:jc w:val="center"/>
            </w:pPr>
            <w:r w:rsidRPr="004E4EB1">
              <w:rPr>
                <w:sz w:val="20"/>
              </w:rPr>
              <w:t>10</w:t>
            </w:r>
          </w:p>
        </w:tc>
        <w:tc>
          <w:tcPr>
            <w:tcW w:w="3260" w:type="dxa"/>
            <w:tcMar>
              <w:top w:w="28" w:type="dxa"/>
              <w:left w:w="38" w:type="dxa"/>
              <w:bottom w:w="28" w:type="dxa"/>
              <w:right w:w="38" w:type="dxa"/>
            </w:tcMar>
            <w:vAlign w:val="center"/>
          </w:tcPr>
          <w:p w14:paraId="001EF54C" w14:textId="77777777" w:rsidR="009E7E2F" w:rsidRPr="004E4EB1" w:rsidRDefault="00000000">
            <w:pPr>
              <w:spacing w:line="228" w:lineRule="auto"/>
              <w:jc w:val="left"/>
            </w:pPr>
            <w:r w:rsidRPr="004E4EB1">
              <w:rPr>
                <w:sz w:val="20"/>
              </w:rPr>
              <w:t>Kết quả cuối cùng, kế hoạch phát triển và hồ sơ lưu trữ đã được phê duyệt/hoàn thiện đúng thẩm quyền.</w:t>
            </w:r>
          </w:p>
        </w:tc>
        <w:tc>
          <w:tcPr>
            <w:tcW w:w="1978" w:type="dxa"/>
            <w:tcMar>
              <w:top w:w="28" w:type="dxa"/>
              <w:left w:w="38" w:type="dxa"/>
              <w:bottom w:w="28" w:type="dxa"/>
              <w:right w:w="38" w:type="dxa"/>
            </w:tcMar>
            <w:vAlign w:val="center"/>
          </w:tcPr>
          <w:p w14:paraId="3EB522BA"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4602034D" w14:textId="77777777" w:rsidR="009E7E2F" w:rsidRPr="004E4EB1" w:rsidRDefault="00000000">
            <w:pPr>
              <w:spacing w:line="228" w:lineRule="auto"/>
              <w:jc w:val="center"/>
            </w:pPr>
            <w:r w:rsidRPr="004E4EB1">
              <w:rPr>
                <w:sz w:val="20"/>
              </w:rPr>
              <w:t>□</w:t>
            </w:r>
          </w:p>
        </w:tc>
        <w:tc>
          <w:tcPr>
            <w:tcW w:w="1978" w:type="dxa"/>
            <w:tcMar>
              <w:top w:w="28" w:type="dxa"/>
              <w:left w:w="38" w:type="dxa"/>
              <w:bottom w:w="28" w:type="dxa"/>
              <w:right w:w="38" w:type="dxa"/>
            </w:tcMar>
            <w:vAlign w:val="center"/>
          </w:tcPr>
          <w:p w14:paraId="56457F02" w14:textId="77777777" w:rsidR="009E7E2F" w:rsidRPr="004E4EB1" w:rsidRDefault="009E7E2F">
            <w:pPr>
              <w:spacing w:line="228" w:lineRule="auto"/>
              <w:jc w:val="left"/>
            </w:pPr>
          </w:p>
        </w:tc>
      </w:tr>
    </w:tbl>
    <w:p w14:paraId="2EA4B411" w14:textId="77777777" w:rsidR="009E7E2F" w:rsidRPr="004E4EB1" w:rsidRDefault="00000000">
      <w:pPr>
        <w:keepLines/>
        <w:spacing w:after="40" w:line="240" w:lineRule="auto"/>
      </w:pPr>
      <w:r w:rsidRPr="004E4EB1">
        <w:rPr>
          <w:sz w:val="24"/>
        </w:rPr>
        <w:t>Kết luận kiểm soát:  □ Đủ điều kiện trình phê duyệt     □ Cần hoàn thiện trước khi trình</w:t>
      </w:r>
    </w:p>
    <w:tbl>
      <w:tblPr>
        <w:tblStyle w:val="TableGrid"/>
        <w:tblW w:w="9890" w:type="dxa"/>
        <w:jc w:val="center"/>
        <w:tblBorders>
          <w:top w:val="nil"/>
          <w:left w:val="nil"/>
          <w:bottom w:val="nil"/>
          <w:right w:val="nil"/>
          <w:insideH w:val="nil"/>
          <w:insideV w:val="nil"/>
        </w:tblBorders>
        <w:tblLook w:val="04A0" w:firstRow="1" w:lastRow="0" w:firstColumn="1" w:lastColumn="0" w:noHBand="0" w:noVBand="1"/>
      </w:tblPr>
      <w:tblGrid>
        <w:gridCol w:w="4945"/>
        <w:gridCol w:w="4945"/>
      </w:tblGrid>
      <w:tr w:rsidR="004E4EB1" w:rsidRPr="004E4EB1" w14:paraId="619E0A67" w14:textId="77777777" w:rsidTr="00213E23">
        <w:trPr>
          <w:cantSplit/>
          <w:trHeight w:val="740"/>
          <w:jc w:val="center"/>
        </w:trPr>
        <w:tc>
          <w:tcPr>
            <w:tcW w:w="4535" w:type="dxa"/>
            <w:shd w:val="clear" w:color="auto" w:fill="EAF2F8"/>
            <w:tcMar>
              <w:top w:w="35" w:type="dxa"/>
              <w:left w:w="38" w:type="dxa"/>
              <w:bottom w:w="35" w:type="dxa"/>
              <w:right w:w="38" w:type="dxa"/>
            </w:tcMar>
            <w:vAlign w:val="center"/>
          </w:tcPr>
          <w:p w14:paraId="7F9CAD04" w14:textId="77777777" w:rsidR="009E7E2F" w:rsidRPr="004E4EB1" w:rsidRDefault="00000000" w:rsidP="003D0364">
            <w:pPr>
              <w:jc w:val="left"/>
            </w:pPr>
            <w:r w:rsidRPr="004E4EB1">
              <w:rPr>
                <w:b/>
                <w:sz w:val="20"/>
              </w:rPr>
              <w:t>Nội dung cần hoàn thiện (nếu có):</w:t>
            </w:r>
          </w:p>
        </w:tc>
        <w:tc>
          <w:tcPr>
            <w:tcW w:w="4535" w:type="dxa"/>
            <w:tcMar>
              <w:top w:w="35" w:type="dxa"/>
              <w:left w:w="38" w:type="dxa"/>
              <w:bottom w:w="35" w:type="dxa"/>
              <w:right w:w="38" w:type="dxa"/>
            </w:tcMar>
            <w:vAlign w:val="center"/>
          </w:tcPr>
          <w:p w14:paraId="38A65F2D" w14:textId="77777777" w:rsidR="009E7E2F" w:rsidRPr="004E4EB1" w:rsidRDefault="00000000" w:rsidP="003D0364">
            <w:pPr>
              <w:jc w:val="left"/>
            </w:pPr>
            <w:r w:rsidRPr="004E4EB1">
              <w:rPr>
                <w:b/>
                <w:sz w:val="20"/>
              </w:rPr>
              <w:br/>
            </w:r>
          </w:p>
        </w:tc>
      </w:tr>
      <w:tr w:rsidR="004E4EB1" w:rsidRPr="004E4EB1" w14:paraId="209C5E3C" w14:textId="77777777">
        <w:trPr>
          <w:cantSplit/>
          <w:jc w:val="center"/>
        </w:trPr>
        <w:tc>
          <w:tcPr>
            <w:tcW w:w="4535" w:type="dxa"/>
            <w:shd w:val="clear" w:color="auto" w:fill="EAF2F8"/>
            <w:tcMar>
              <w:top w:w="35" w:type="dxa"/>
              <w:left w:w="38" w:type="dxa"/>
              <w:bottom w:w="35" w:type="dxa"/>
              <w:right w:w="38" w:type="dxa"/>
            </w:tcMar>
            <w:vAlign w:val="center"/>
          </w:tcPr>
          <w:p w14:paraId="0701EF15" w14:textId="77777777" w:rsidR="009E7E2F" w:rsidRPr="004E4EB1" w:rsidRDefault="00000000" w:rsidP="003D0364">
            <w:pPr>
              <w:jc w:val="left"/>
              <w:rPr>
                <w:sz w:val="20"/>
              </w:rPr>
            </w:pPr>
            <w:r w:rsidRPr="004E4EB1">
              <w:rPr>
                <w:sz w:val="20"/>
              </w:rPr>
              <w:t>Người kiểm soát (ký, ghi rõ họ tên):</w:t>
            </w:r>
          </w:p>
          <w:p w14:paraId="703DAE0D" w14:textId="77777777" w:rsidR="004229A7" w:rsidRPr="004E4EB1" w:rsidRDefault="004229A7" w:rsidP="003D0364">
            <w:pPr>
              <w:jc w:val="left"/>
            </w:pPr>
          </w:p>
        </w:tc>
        <w:tc>
          <w:tcPr>
            <w:tcW w:w="4535" w:type="dxa"/>
            <w:tcMar>
              <w:top w:w="35" w:type="dxa"/>
              <w:left w:w="38" w:type="dxa"/>
              <w:bottom w:w="35" w:type="dxa"/>
              <w:right w:w="38" w:type="dxa"/>
            </w:tcMar>
            <w:vAlign w:val="center"/>
          </w:tcPr>
          <w:p w14:paraId="094B161F" w14:textId="77777777" w:rsidR="009E7E2F" w:rsidRPr="004E4EB1" w:rsidRDefault="00000000" w:rsidP="003D0364">
            <w:pPr>
              <w:jc w:val="left"/>
            </w:pPr>
            <w:r w:rsidRPr="004E4EB1">
              <w:rPr>
                <w:sz w:val="20"/>
              </w:rPr>
              <w:t>Ngày ....../....../......</w:t>
            </w:r>
          </w:p>
        </w:tc>
      </w:tr>
      <w:tr w:rsidR="009E7E2F" w:rsidRPr="004E4EB1" w14:paraId="4094E992" w14:textId="77777777">
        <w:trPr>
          <w:cantSplit/>
          <w:jc w:val="center"/>
        </w:trPr>
        <w:tc>
          <w:tcPr>
            <w:tcW w:w="4535" w:type="dxa"/>
            <w:shd w:val="clear" w:color="auto" w:fill="EAF2F8"/>
            <w:tcMar>
              <w:top w:w="35" w:type="dxa"/>
              <w:left w:w="38" w:type="dxa"/>
              <w:bottom w:w="35" w:type="dxa"/>
              <w:right w:w="38" w:type="dxa"/>
            </w:tcMar>
            <w:vAlign w:val="center"/>
          </w:tcPr>
          <w:p w14:paraId="29D7D567" w14:textId="77777777" w:rsidR="009E7E2F" w:rsidRPr="004E4EB1" w:rsidRDefault="00000000" w:rsidP="003D0364">
            <w:pPr>
              <w:jc w:val="left"/>
            </w:pPr>
            <w:r w:rsidRPr="004E4EB1">
              <w:rPr>
                <w:sz w:val="20"/>
              </w:rPr>
              <w:t>Người có thẩm quyền xác nhận:</w:t>
            </w:r>
          </w:p>
        </w:tc>
        <w:tc>
          <w:tcPr>
            <w:tcW w:w="4535" w:type="dxa"/>
            <w:tcMar>
              <w:top w:w="35" w:type="dxa"/>
              <w:left w:w="38" w:type="dxa"/>
              <w:bottom w:w="35" w:type="dxa"/>
              <w:right w:w="38" w:type="dxa"/>
            </w:tcMar>
            <w:vAlign w:val="center"/>
          </w:tcPr>
          <w:p w14:paraId="58228D55" w14:textId="5C1BE0CD" w:rsidR="002E6D7A" w:rsidRPr="004E4EB1" w:rsidRDefault="00000000" w:rsidP="003D0364">
            <w:pPr>
              <w:jc w:val="left"/>
              <w:rPr>
                <w:sz w:val="20"/>
                <w:lang w:val="en-US"/>
              </w:rPr>
            </w:pPr>
            <w:r w:rsidRPr="004E4EB1">
              <w:rPr>
                <w:sz w:val="20"/>
              </w:rPr>
              <w:t>Ngày ....../....../......</w:t>
            </w:r>
          </w:p>
        </w:tc>
      </w:tr>
    </w:tbl>
    <w:p w14:paraId="5BF8D852" w14:textId="77777777" w:rsidR="002E6D7A" w:rsidRPr="004E4EB1" w:rsidRDefault="002E6D7A">
      <w:pPr>
        <w:spacing w:after="0"/>
        <w:rPr>
          <w:lang w:val="en-US"/>
        </w:rPr>
      </w:pPr>
    </w:p>
    <w:p w14:paraId="173330A0" w14:textId="584E23F7" w:rsidR="00BA45AA" w:rsidRPr="004E4EB1" w:rsidRDefault="00BA45AA" w:rsidP="00BA45AA">
      <w:pPr>
        <w:pStyle w:val="Heading1"/>
        <w:spacing w:before="0" w:after="60"/>
        <w:jc w:val="right"/>
        <w:rPr>
          <w:color w:val="auto"/>
          <w:sz w:val="24"/>
          <w:lang w:val="en-US"/>
        </w:rPr>
      </w:pPr>
      <w:r w:rsidRPr="004E4EB1">
        <w:rPr>
          <w:color w:val="auto"/>
          <w:sz w:val="24"/>
          <w:lang w:val="en-US"/>
        </w:rPr>
        <w:t xml:space="preserve">Mẫu </w:t>
      </w:r>
      <w:r w:rsidR="00286706" w:rsidRPr="004E4EB1">
        <w:rPr>
          <w:color w:val="auto"/>
          <w:sz w:val="24"/>
          <w:lang w:val="en-US"/>
        </w:rPr>
        <w:t>số 2</w:t>
      </w:r>
      <w:r w:rsidR="005101EA" w:rsidRPr="004E4EB1">
        <w:rPr>
          <w:color w:val="auto"/>
          <w:sz w:val="24"/>
          <w:lang w:val="en-US"/>
        </w:rPr>
        <w:t>0</w:t>
      </w:r>
    </w:p>
    <w:tbl>
      <w:tblPr>
        <w:tblW w:w="12049" w:type="dxa"/>
        <w:jc w:val="center"/>
        <w:tblBorders>
          <w:top w:val="nil"/>
          <w:left w:val="nil"/>
          <w:bottom w:val="nil"/>
          <w:right w:val="nil"/>
          <w:insideH w:val="nil"/>
          <w:insideV w:val="nil"/>
        </w:tblBorders>
        <w:tblLook w:val="04A0" w:firstRow="1" w:lastRow="0" w:firstColumn="1" w:lastColumn="0" w:noHBand="0" w:noVBand="1"/>
      </w:tblPr>
      <w:tblGrid>
        <w:gridCol w:w="5954"/>
        <w:gridCol w:w="6095"/>
      </w:tblGrid>
      <w:tr w:rsidR="004229A7" w:rsidRPr="004E4EB1" w14:paraId="0E5F09F9" w14:textId="77777777" w:rsidTr="004229A7">
        <w:trPr>
          <w:cantSplit/>
          <w:jc w:val="center"/>
        </w:trPr>
        <w:tc>
          <w:tcPr>
            <w:tcW w:w="5954" w:type="dxa"/>
            <w:shd w:val="clear" w:color="auto" w:fill="FFFFFF"/>
            <w:tcMar>
              <w:top w:w="35" w:type="dxa"/>
              <w:left w:w="38" w:type="dxa"/>
              <w:bottom w:w="35" w:type="dxa"/>
              <w:right w:w="38" w:type="dxa"/>
            </w:tcMar>
            <w:vAlign w:val="center"/>
          </w:tcPr>
          <w:p w14:paraId="21DD2027" w14:textId="77777777" w:rsidR="004229A7" w:rsidRPr="004E4EB1" w:rsidRDefault="004229A7" w:rsidP="004229A7">
            <w:pPr>
              <w:spacing w:after="0" w:line="240" w:lineRule="auto"/>
              <w:jc w:val="center"/>
            </w:pPr>
            <w:r w:rsidRPr="004E4EB1">
              <w:rPr>
                <w:b/>
                <w:sz w:val="24"/>
              </w:rPr>
              <w:t>ĐẢNG BỘ BỘ XÂY DỰNG</w:t>
            </w:r>
          </w:p>
          <w:p w14:paraId="3B272A38" w14:textId="77777777" w:rsidR="004229A7" w:rsidRPr="004E4EB1" w:rsidRDefault="004229A7" w:rsidP="004229A7">
            <w:pPr>
              <w:spacing w:after="0" w:line="240" w:lineRule="auto"/>
              <w:ind w:left="675"/>
              <w:jc w:val="center"/>
            </w:pPr>
            <w:r w:rsidRPr="004E4EB1">
              <w:rPr>
                <w:b/>
                <w:sz w:val="24"/>
              </w:rPr>
              <w:t>ĐẢNG ỦY TCT QUẢN LÝ BAY VIỆT NAM</w:t>
            </w:r>
          </w:p>
        </w:tc>
        <w:tc>
          <w:tcPr>
            <w:tcW w:w="6095" w:type="dxa"/>
            <w:shd w:val="clear" w:color="auto" w:fill="FFFFFF"/>
            <w:tcMar>
              <w:top w:w="35" w:type="dxa"/>
              <w:left w:w="38" w:type="dxa"/>
              <w:bottom w:w="35" w:type="dxa"/>
              <w:right w:w="38" w:type="dxa"/>
            </w:tcMar>
            <w:vAlign w:val="center"/>
          </w:tcPr>
          <w:p w14:paraId="688B8D11" w14:textId="77777777" w:rsidR="004229A7" w:rsidRPr="004E4EB1" w:rsidRDefault="004229A7" w:rsidP="004229A7">
            <w:pPr>
              <w:spacing w:after="0" w:line="240" w:lineRule="auto"/>
              <w:jc w:val="center"/>
            </w:pPr>
            <w:r w:rsidRPr="004E4EB1">
              <w:rPr>
                <w:b/>
                <w:sz w:val="24"/>
              </w:rPr>
              <w:t>ĐẢNG CỘNG SẢN VIỆT NAM</w:t>
            </w:r>
          </w:p>
          <w:p w14:paraId="4CAFC680" w14:textId="77777777" w:rsidR="004229A7" w:rsidRPr="004E4EB1" w:rsidRDefault="004229A7" w:rsidP="004229A7">
            <w:pPr>
              <w:spacing w:after="0" w:line="240" w:lineRule="auto"/>
              <w:jc w:val="center"/>
            </w:pPr>
            <w:r w:rsidRPr="004E4EB1">
              <w:rPr>
                <w:i/>
                <w:sz w:val="24"/>
              </w:rPr>
              <w:t>Hà Nội, ngày …… tháng …… năm 20…</w:t>
            </w:r>
          </w:p>
        </w:tc>
      </w:tr>
    </w:tbl>
    <w:p w14:paraId="6F0E5764" w14:textId="77777777" w:rsidR="00BA45AA" w:rsidRPr="004E4EB1" w:rsidRDefault="00BA45AA" w:rsidP="00BA45AA">
      <w:pPr>
        <w:pStyle w:val="Heading1"/>
        <w:spacing w:before="0" w:after="60"/>
        <w:rPr>
          <w:color w:val="auto"/>
          <w:sz w:val="24"/>
        </w:rPr>
      </w:pPr>
    </w:p>
    <w:p w14:paraId="143B918A" w14:textId="77777777" w:rsidR="009E7E2F" w:rsidRPr="004E4EB1" w:rsidRDefault="00000000" w:rsidP="00BA45AA">
      <w:pPr>
        <w:pStyle w:val="Heading1"/>
        <w:spacing w:before="0" w:after="0" w:line="240" w:lineRule="auto"/>
        <w:rPr>
          <w:color w:val="auto"/>
        </w:rPr>
      </w:pPr>
      <w:r w:rsidRPr="004E4EB1">
        <w:rPr>
          <w:color w:val="auto"/>
          <w:sz w:val="24"/>
        </w:rPr>
        <w:t>BIÊN BẢN HIỆU CHUẨN KẾT QUẢ ĐÁNH GIÁ</w:t>
      </w:r>
    </w:p>
    <w:p w14:paraId="4C4B1880" w14:textId="77777777" w:rsidR="009E7E2F" w:rsidRPr="004E4EB1" w:rsidRDefault="00000000" w:rsidP="00BA45AA">
      <w:pPr>
        <w:keepNext/>
        <w:keepLines/>
        <w:spacing w:after="0" w:line="240" w:lineRule="auto"/>
        <w:jc w:val="center"/>
        <w:rPr>
          <w:i/>
          <w:sz w:val="24"/>
        </w:rPr>
      </w:pPr>
      <w:r w:rsidRPr="004E4EB1">
        <w:rPr>
          <w:i/>
          <w:sz w:val="24"/>
        </w:rPr>
        <w:t>(Áp dụng cho nhóm chức danh/công việc tương đồng trước khi phê duyệt)</w:t>
      </w:r>
    </w:p>
    <w:p w14:paraId="77F7B745" w14:textId="77777777" w:rsidR="00BA45AA" w:rsidRPr="004E4EB1" w:rsidRDefault="00BA45AA" w:rsidP="00BA45AA">
      <w:pPr>
        <w:keepNext/>
        <w:keepLines/>
        <w:spacing w:after="0" w:line="240" w:lineRule="auto"/>
        <w:jc w:val="center"/>
      </w:pPr>
    </w:p>
    <w:tbl>
      <w:tblPr>
        <w:tblStyle w:val="TableGrid"/>
        <w:tblW w:w="9890" w:type="dxa"/>
        <w:jc w:val="center"/>
        <w:tblBorders>
          <w:top w:val="nil"/>
          <w:left w:val="nil"/>
          <w:bottom w:val="nil"/>
          <w:right w:val="nil"/>
          <w:insideH w:val="nil"/>
          <w:insideV w:val="nil"/>
        </w:tblBorders>
        <w:tblLook w:val="04A0" w:firstRow="1" w:lastRow="0" w:firstColumn="1" w:lastColumn="0" w:noHBand="0" w:noVBand="1"/>
      </w:tblPr>
      <w:tblGrid>
        <w:gridCol w:w="3614"/>
        <w:gridCol w:w="6276"/>
      </w:tblGrid>
      <w:tr w:rsidR="004E4EB1" w:rsidRPr="004E4EB1" w14:paraId="48EDECB6" w14:textId="77777777">
        <w:trPr>
          <w:cantSplit/>
          <w:jc w:val="center"/>
        </w:trPr>
        <w:tc>
          <w:tcPr>
            <w:tcW w:w="4535" w:type="dxa"/>
            <w:shd w:val="clear" w:color="auto" w:fill="EAF2F8"/>
            <w:tcMar>
              <w:top w:w="35" w:type="dxa"/>
              <w:left w:w="38" w:type="dxa"/>
              <w:bottom w:w="35" w:type="dxa"/>
              <w:right w:w="38" w:type="dxa"/>
            </w:tcMar>
            <w:vAlign w:val="center"/>
          </w:tcPr>
          <w:p w14:paraId="753ECAEC" w14:textId="77777777" w:rsidR="009E7E2F" w:rsidRPr="004E4EB1" w:rsidRDefault="00000000">
            <w:pPr>
              <w:jc w:val="left"/>
            </w:pPr>
            <w:r w:rsidRPr="004E4EB1">
              <w:rPr>
                <w:b/>
                <w:sz w:val="20"/>
              </w:rPr>
              <w:t>Thời gian, địa điểm:</w:t>
            </w:r>
          </w:p>
        </w:tc>
        <w:tc>
          <w:tcPr>
            <w:tcW w:w="4535" w:type="dxa"/>
            <w:tcMar>
              <w:top w:w="35" w:type="dxa"/>
              <w:left w:w="38" w:type="dxa"/>
              <w:bottom w:w="35" w:type="dxa"/>
              <w:right w:w="38" w:type="dxa"/>
            </w:tcMar>
            <w:vAlign w:val="center"/>
          </w:tcPr>
          <w:p w14:paraId="04FBBF7E" w14:textId="77777777" w:rsidR="009E7E2F" w:rsidRPr="004E4EB1" w:rsidRDefault="00000000">
            <w:pPr>
              <w:jc w:val="left"/>
            </w:pPr>
            <w:r w:rsidRPr="004E4EB1">
              <w:rPr>
                <w:b/>
                <w:sz w:val="20"/>
              </w:rPr>
              <w:t>............................................................................................................................</w:t>
            </w:r>
          </w:p>
        </w:tc>
      </w:tr>
      <w:tr w:rsidR="004E4EB1" w:rsidRPr="004E4EB1" w14:paraId="4D9CD5A0" w14:textId="77777777">
        <w:trPr>
          <w:cantSplit/>
          <w:jc w:val="center"/>
        </w:trPr>
        <w:tc>
          <w:tcPr>
            <w:tcW w:w="4535" w:type="dxa"/>
            <w:shd w:val="clear" w:color="auto" w:fill="EAF2F8"/>
            <w:tcMar>
              <w:top w:w="35" w:type="dxa"/>
              <w:left w:w="38" w:type="dxa"/>
              <w:bottom w:w="35" w:type="dxa"/>
              <w:right w:w="38" w:type="dxa"/>
            </w:tcMar>
            <w:vAlign w:val="center"/>
          </w:tcPr>
          <w:p w14:paraId="6A9ED4D6" w14:textId="77777777" w:rsidR="009E7E2F" w:rsidRPr="004E4EB1" w:rsidRDefault="00000000">
            <w:pPr>
              <w:jc w:val="left"/>
            </w:pPr>
            <w:r w:rsidRPr="004E4EB1">
              <w:rPr>
                <w:sz w:val="20"/>
              </w:rPr>
              <w:t>Chủ trì:</w:t>
            </w:r>
          </w:p>
        </w:tc>
        <w:tc>
          <w:tcPr>
            <w:tcW w:w="4535" w:type="dxa"/>
            <w:tcMar>
              <w:top w:w="35" w:type="dxa"/>
              <w:left w:w="38" w:type="dxa"/>
              <w:bottom w:w="35" w:type="dxa"/>
              <w:right w:w="38" w:type="dxa"/>
            </w:tcMar>
            <w:vAlign w:val="center"/>
          </w:tcPr>
          <w:p w14:paraId="6A5803F6" w14:textId="77777777" w:rsidR="009E7E2F" w:rsidRPr="004E4EB1" w:rsidRDefault="00000000">
            <w:pPr>
              <w:jc w:val="left"/>
            </w:pPr>
            <w:r w:rsidRPr="004E4EB1">
              <w:rPr>
                <w:sz w:val="20"/>
              </w:rPr>
              <w:t>............................................................................................................................</w:t>
            </w:r>
          </w:p>
        </w:tc>
      </w:tr>
      <w:tr w:rsidR="004E4EB1" w:rsidRPr="004E4EB1" w14:paraId="1388AEB6" w14:textId="77777777">
        <w:trPr>
          <w:cantSplit/>
          <w:jc w:val="center"/>
        </w:trPr>
        <w:tc>
          <w:tcPr>
            <w:tcW w:w="4535" w:type="dxa"/>
            <w:shd w:val="clear" w:color="auto" w:fill="EAF2F8"/>
            <w:tcMar>
              <w:top w:w="35" w:type="dxa"/>
              <w:left w:w="38" w:type="dxa"/>
              <w:bottom w:w="35" w:type="dxa"/>
              <w:right w:w="38" w:type="dxa"/>
            </w:tcMar>
            <w:vAlign w:val="center"/>
          </w:tcPr>
          <w:p w14:paraId="14BC2C20" w14:textId="77777777" w:rsidR="009E7E2F" w:rsidRPr="004E4EB1" w:rsidRDefault="00000000">
            <w:pPr>
              <w:jc w:val="left"/>
            </w:pPr>
            <w:r w:rsidRPr="004E4EB1">
              <w:rPr>
                <w:sz w:val="20"/>
              </w:rPr>
              <w:t>Thành phần:</w:t>
            </w:r>
          </w:p>
        </w:tc>
        <w:tc>
          <w:tcPr>
            <w:tcW w:w="4535" w:type="dxa"/>
            <w:tcMar>
              <w:top w:w="35" w:type="dxa"/>
              <w:left w:w="38" w:type="dxa"/>
              <w:bottom w:w="35" w:type="dxa"/>
              <w:right w:w="38" w:type="dxa"/>
            </w:tcMar>
            <w:vAlign w:val="center"/>
          </w:tcPr>
          <w:p w14:paraId="11F588AA" w14:textId="77777777" w:rsidR="009E7E2F" w:rsidRPr="004E4EB1" w:rsidRDefault="00000000">
            <w:pPr>
              <w:jc w:val="left"/>
            </w:pPr>
            <w:r w:rsidRPr="004E4EB1">
              <w:rPr>
                <w:sz w:val="20"/>
              </w:rPr>
              <w:t>............................................................................................................................</w:t>
            </w:r>
          </w:p>
        </w:tc>
      </w:tr>
      <w:tr w:rsidR="004E4EB1" w:rsidRPr="004E4EB1" w14:paraId="1E3D8ACA" w14:textId="77777777">
        <w:trPr>
          <w:cantSplit/>
          <w:jc w:val="center"/>
        </w:trPr>
        <w:tc>
          <w:tcPr>
            <w:tcW w:w="4535" w:type="dxa"/>
            <w:shd w:val="clear" w:color="auto" w:fill="EAF2F8"/>
            <w:tcMar>
              <w:top w:w="35" w:type="dxa"/>
              <w:left w:w="38" w:type="dxa"/>
              <w:bottom w:w="35" w:type="dxa"/>
              <w:right w:w="38" w:type="dxa"/>
            </w:tcMar>
            <w:vAlign w:val="center"/>
          </w:tcPr>
          <w:p w14:paraId="7DA3447F" w14:textId="77777777" w:rsidR="009E7E2F" w:rsidRPr="004E4EB1" w:rsidRDefault="00000000">
            <w:pPr>
              <w:jc w:val="left"/>
            </w:pPr>
            <w:r w:rsidRPr="004E4EB1">
              <w:rPr>
                <w:sz w:val="20"/>
              </w:rPr>
              <w:t>Phạm vi, số lượng hồ sơ:</w:t>
            </w:r>
          </w:p>
        </w:tc>
        <w:tc>
          <w:tcPr>
            <w:tcW w:w="4535" w:type="dxa"/>
            <w:tcMar>
              <w:top w:w="35" w:type="dxa"/>
              <w:left w:w="38" w:type="dxa"/>
              <w:bottom w:w="35" w:type="dxa"/>
              <w:right w:w="38" w:type="dxa"/>
            </w:tcMar>
            <w:vAlign w:val="center"/>
          </w:tcPr>
          <w:p w14:paraId="7B87A7CE" w14:textId="77777777" w:rsidR="009E7E2F" w:rsidRPr="004E4EB1" w:rsidRDefault="00000000">
            <w:pPr>
              <w:jc w:val="left"/>
            </w:pPr>
            <w:r w:rsidRPr="004E4EB1">
              <w:rPr>
                <w:sz w:val="20"/>
              </w:rPr>
              <w:t>............................................................................................................................</w:t>
            </w:r>
          </w:p>
        </w:tc>
      </w:tr>
      <w:tr w:rsidR="004E4EB1" w:rsidRPr="004E4EB1" w14:paraId="4EB849B7" w14:textId="77777777">
        <w:trPr>
          <w:cantSplit/>
          <w:jc w:val="center"/>
        </w:trPr>
        <w:tc>
          <w:tcPr>
            <w:tcW w:w="4535" w:type="dxa"/>
            <w:shd w:val="clear" w:color="auto" w:fill="EAF2F8"/>
            <w:tcMar>
              <w:top w:w="35" w:type="dxa"/>
              <w:left w:w="38" w:type="dxa"/>
              <w:bottom w:w="35" w:type="dxa"/>
              <w:right w:w="38" w:type="dxa"/>
            </w:tcMar>
            <w:vAlign w:val="center"/>
          </w:tcPr>
          <w:p w14:paraId="3A023216" w14:textId="77777777" w:rsidR="009E7E2F" w:rsidRPr="004E4EB1" w:rsidRDefault="00000000">
            <w:pPr>
              <w:jc w:val="left"/>
            </w:pPr>
            <w:r w:rsidRPr="004E4EB1">
              <w:rPr>
                <w:sz w:val="20"/>
              </w:rPr>
              <w:t>Căn cứ hiệu chuẩn:</w:t>
            </w:r>
          </w:p>
        </w:tc>
        <w:tc>
          <w:tcPr>
            <w:tcW w:w="4535" w:type="dxa"/>
            <w:tcMar>
              <w:top w:w="35" w:type="dxa"/>
              <w:left w:w="38" w:type="dxa"/>
              <w:bottom w:w="35" w:type="dxa"/>
              <w:right w:w="38" w:type="dxa"/>
            </w:tcMar>
            <w:vAlign w:val="center"/>
          </w:tcPr>
          <w:p w14:paraId="01485382" w14:textId="77777777" w:rsidR="009E7E2F" w:rsidRPr="004E4EB1" w:rsidRDefault="00000000">
            <w:pPr>
              <w:jc w:val="left"/>
            </w:pPr>
            <w:r w:rsidRPr="004E4EB1">
              <w:rPr>
                <w:sz w:val="20"/>
              </w:rPr>
              <w:t>Hướng dẫn đánh giá; tiêu chuẩn chức danh/vị trí; mục tiêu, chỉ tiêu; dữ liệu và minh chứng liên quan.</w:t>
            </w:r>
          </w:p>
        </w:tc>
      </w:tr>
    </w:tbl>
    <w:p w14:paraId="0EF0C0C2" w14:textId="77777777" w:rsidR="009E7E2F" w:rsidRPr="004E4EB1" w:rsidRDefault="00000000">
      <w:pPr>
        <w:keepLines/>
        <w:spacing w:after="40" w:line="240" w:lineRule="auto"/>
      </w:pPr>
      <w:r w:rsidRPr="004E4EB1">
        <w:rPr>
          <w:sz w:val="24"/>
        </w:rPr>
        <w:t>1. Kết quả rà soát chung</w:t>
      </w:r>
    </w:p>
    <w:tbl>
      <w:tblPr>
        <w:tblStyle w:val="TableGrid"/>
        <w:tblW w:w="989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78"/>
        <w:gridCol w:w="1978"/>
        <w:gridCol w:w="1978"/>
        <w:gridCol w:w="1978"/>
        <w:gridCol w:w="1978"/>
      </w:tblGrid>
      <w:tr w:rsidR="004E4EB1" w:rsidRPr="004E4EB1" w14:paraId="6533C29B" w14:textId="77777777">
        <w:trPr>
          <w:cantSplit/>
          <w:tblHeader/>
          <w:jc w:val="center"/>
        </w:trPr>
        <w:tc>
          <w:tcPr>
            <w:tcW w:w="1814" w:type="dxa"/>
            <w:shd w:val="clear" w:color="auto" w:fill="D9EAF7"/>
            <w:tcMar>
              <w:top w:w="28" w:type="dxa"/>
              <w:left w:w="38" w:type="dxa"/>
              <w:bottom w:w="28" w:type="dxa"/>
              <w:right w:w="38" w:type="dxa"/>
            </w:tcMar>
            <w:vAlign w:val="center"/>
          </w:tcPr>
          <w:p w14:paraId="451F9829" w14:textId="77777777" w:rsidR="009E7E2F" w:rsidRPr="004E4EB1" w:rsidRDefault="00000000">
            <w:pPr>
              <w:spacing w:line="228" w:lineRule="auto"/>
              <w:jc w:val="center"/>
            </w:pPr>
            <w:r w:rsidRPr="004E4EB1">
              <w:rPr>
                <w:b/>
                <w:sz w:val="20"/>
              </w:rPr>
              <w:t>Nhóm/mức xếp loại</w:t>
            </w:r>
          </w:p>
        </w:tc>
        <w:tc>
          <w:tcPr>
            <w:tcW w:w="1814" w:type="dxa"/>
            <w:shd w:val="clear" w:color="auto" w:fill="D9EAF7"/>
            <w:tcMar>
              <w:top w:w="28" w:type="dxa"/>
              <w:left w:w="38" w:type="dxa"/>
              <w:bottom w:w="28" w:type="dxa"/>
              <w:right w:w="38" w:type="dxa"/>
            </w:tcMar>
            <w:vAlign w:val="center"/>
          </w:tcPr>
          <w:p w14:paraId="681D33E2" w14:textId="77777777" w:rsidR="009E7E2F" w:rsidRPr="004E4EB1" w:rsidRDefault="00000000">
            <w:pPr>
              <w:spacing w:line="228" w:lineRule="auto"/>
              <w:jc w:val="center"/>
            </w:pPr>
            <w:r w:rsidRPr="004E4EB1">
              <w:rPr>
                <w:b/>
                <w:sz w:val="20"/>
              </w:rPr>
              <w:t>Số lượng</w:t>
            </w:r>
          </w:p>
        </w:tc>
        <w:tc>
          <w:tcPr>
            <w:tcW w:w="1814" w:type="dxa"/>
            <w:shd w:val="clear" w:color="auto" w:fill="D9EAF7"/>
            <w:tcMar>
              <w:top w:w="28" w:type="dxa"/>
              <w:left w:w="38" w:type="dxa"/>
              <w:bottom w:w="28" w:type="dxa"/>
              <w:right w:w="38" w:type="dxa"/>
            </w:tcMar>
            <w:vAlign w:val="center"/>
          </w:tcPr>
          <w:p w14:paraId="435C60E2" w14:textId="77777777" w:rsidR="009E7E2F" w:rsidRPr="004E4EB1" w:rsidRDefault="00000000">
            <w:pPr>
              <w:spacing w:line="228" w:lineRule="auto"/>
              <w:jc w:val="center"/>
            </w:pPr>
            <w:r w:rsidRPr="004E4EB1">
              <w:rPr>
                <w:b/>
                <w:sz w:val="20"/>
              </w:rPr>
              <w:t>Tỷ lệ (%)</w:t>
            </w:r>
          </w:p>
        </w:tc>
        <w:tc>
          <w:tcPr>
            <w:tcW w:w="1814" w:type="dxa"/>
            <w:shd w:val="clear" w:color="auto" w:fill="D9EAF7"/>
            <w:tcMar>
              <w:top w:w="28" w:type="dxa"/>
              <w:left w:w="38" w:type="dxa"/>
              <w:bottom w:w="28" w:type="dxa"/>
              <w:right w:w="38" w:type="dxa"/>
            </w:tcMar>
            <w:vAlign w:val="center"/>
          </w:tcPr>
          <w:p w14:paraId="49FD9AA3" w14:textId="77777777" w:rsidR="00BA45AA" w:rsidRPr="004E4EB1" w:rsidRDefault="00000000">
            <w:pPr>
              <w:spacing w:line="228" w:lineRule="auto"/>
              <w:jc w:val="center"/>
              <w:rPr>
                <w:b/>
                <w:sz w:val="20"/>
              </w:rPr>
            </w:pPr>
            <w:r w:rsidRPr="004E4EB1">
              <w:rPr>
                <w:b/>
                <w:sz w:val="20"/>
              </w:rPr>
              <w:t xml:space="preserve">Chênh lệch </w:t>
            </w:r>
          </w:p>
          <w:p w14:paraId="21224592" w14:textId="77777777" w:rsidR="009E7E2F" w:rsidRPr="004E4EB1" w:rsidRDefault="00000000">
            <w:pPr>
              <w:spacing w:line="228" w:lineRule="auto"/>
              <w:jc w:val="center"/>
            </w:pPr>
            <w:r w:rsidRPr="004E4EB1">
              <w:rPr>
                <w:b/>
                <w:sz w:val="20"/>
              </w:rPr>
              <w:t>đáng chú ý</w:t>
            </w:r>
          </w:p>
        </w:tc>
        <w:tc>
          <w:tcPr>
            <w:tcW w:w="1814" w:type="dxa"/>
            <w:shd w:val="clear" w:color="auto" w:fill="D9EAF7"/>
            <w:tcMar>
              <w:top w:w="28" w:type="dxa"/>
              <w:left w:w="38" w:type="dxa"/>
              <w:bottom w:w="28" w:type="dxa"/>
              <w:right w:w="38" w:type="dxa"/>
            </w:tcMar>
            <w:vAlign w:val="center"/>
          </w:tcPr>
          <w:p w14:paraId="3AD3AA29" w14:textId="77777777" w:rsidR="009E7E2F" w:rsidRPr="004E4EB1" w:rsidRDefault="00000000">
            <w:pPr>
              <w:spacing w:line="228" w:lineRule="auto"/>
              <w:jc w:val="center"/>
            </w:pPr>
            <w:r w:rsidRPr="004E4EB1">
              <w:rPr>
                <w:b/>
                <w:sz w:val="20"/>
              </w:rPr>
              <w:t>Kết luận sơ bộ</w:t>
            </w:r>
          </w:p>
        </w:tc>
      </w:tr>
      <w:tr w:rsidR="004E4EB1" w:rsidRPr="004E4EB1" w14:paraId="112C5E78" w14:textId="77777777">
        <w:trPr>
          <w:cantSplit/>
          <w:jc w:val="center"/>
        </w:trPr>
        <w:tc>
          <w:tcPr>
            <w:tcW w:w="1814" w:type="dxa"/>
            <w:tcMar>
              <w:top w:w="28" w:type="dxa"/>
              <w:left w:w="38" w:type="dxa"/>
              <w:bottom w:w="28" w:type="dxa"/>
              <w:right w:w="38" w:type="dxa"/>
            </w:tcMar>
            <w:vAlign w:val="center"/>
          </w:tcPr>
          <w:p w14:paraId="0DBD9ABD"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3DE603C0"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3C2AB457"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4D555468"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5D93FBB6" w14:textId="77777777" w:rsidR="009E7E2F" w:rsidRPr="004E4EB1" w:rsidRDefault="00000000">
            <w:pPr>
              <w:spacing w:line="228" w:lineRule="auto"/>
              <w:jc w:val="left"/>
            </w:pPr>
            <w:r w:rsidRPr="004E4EB1">
              <w:rPr>
                <w:sz w:val="20"/>
              </w:rPr>
              <w:br/>
            </w:r>
          </w:p>
        </w:tc>
      </w:tr>
      <w:tr w:rsidR="004E4EB1" w:rsidRPr="004E4EB1" w14:paraId="205E2E25" w14:textId="77777777">
        <w:trPr>
          <w:cantSplit/>
          <w:jc w:val="center"/>
        </w:trPr>
        <w:tc>
          <w:tcPr>
            <w:tcW w:w="1814" w:type="dxa"/>
            <w:tcMar>
              <w:top w:w="28" w:type="dxa"/>
              <w:left w:w="38" w:type="dxa"/>
              <w:bottom w:w="28" w:type="dxa"/>
              <w:right w:w="38" w:type="dxa"/>
            </w:tcMar>
            <w:vAlign w:val="center"/>
          </w:tcPr>
          <w:p w14:paraId="6E30E3E7"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64A40B9A"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045E085D"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26737D1A"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37931375" w14:textId="77777777" w:rsidR="009E7E2F" w:rsidRPr="004E4EB1" w:rsidRDefault="00000000">
            <w:pPr>
              <w:spacing w:line="228" w:lineRule="auto"/>
              <w:jc w:val="left"/>
            </w:pPr>
            <w:r w:rsidRPr="004E4EB1">
              <w:rPr>
                <w:sz w:val="20"/>
              </w:rPr>
              <w:br/>
            </w:r>
          </w:p>
        </w:tc>
      </w:tr>
      <w:tr w:rsidR="004E4EB1" w:rsidRPr="004E4EB1" w14:paraId="1331A3AA" w14:textId="77777777">
        <w:trPr>
          <w:cantSplit/>
          <w:jc w:val="center"/>
        </w:trPr>
        <w:tc>
          <w:tcPr>
            <w:tcW w:w="1814" w:type="dxa"/>
            <w:tcMar>
              <w:top w:w="28" w:type="dxa"/>
              <w:left w:w="38" w:type="dxa"/>
              <w:bottom w:w="28" w:type="dxa"/>
              <w:right w:w="38" w:type="dxa"/>
            </w:tcMar>
            <w:vAlign w:val="center"/>
          </w:tcPr>
          <w:p w14:paraId="581D1596"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6ED1F4A8"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07A3B0B8"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2DBF34AC"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1B547C4F" w14:textId="77777777" w:rsidR="009E7E2F" w:rsidRPr="004E4EB1" w:rsidRDefault="00000000">
            <w:pPr>
              <w:spacing w:line="228" w:lineRule="auto"/>
              <w:jc w:val="left"/>
            </w:pPr>
            <w:r w:rsidRPr="004E4EB1">
              <w:rPr>
                <w:sz w:val="20"/>
              </w:rPr>
              <w:br/>
            </w:r>
          </w:p>
        </w:tc>
      </w:tr>
      <w:tr w:rsidR="004E4EB1" w:rsidRPr="004E4EB1" w14:paraId="333A1889" w14:textId="77777777">
        <w:trPr>
          <w:cantSplit/>
          <w:jc w:val="center"/>
        </w:trPr>
        <w:tc>
          <w:tcPr>
            <w:tcW w:w="1814" w:type="dxa"/>
            <w:tcMar>
              <w:top w:w="28" w:type="dxa"/>
              <w:left w:w="38" w:type="dxa"/>
              <w:bottom w:w="28" w:type="dxa"/>
              <w:right w:w="38" w:type="dxa"/>
            </w:tcMar>
            <w:vAlign w:val="center"/>
          </w:tcPr>
          <w:p w14:paraId="726076BD"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79B82386"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2837B70E"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7C7652CC" w14:textId="77777777" w:rsidR="009E7E2F" w:rsidRPr="004E4EB1" w:rsidRDefault="00000000">
            <w:pPr>
              <w:spacing w:line="228" w:lineRule="auto"/>
              <w:jc w:val="left"/>
            </w:pPr>
            <w:r w:rsidRPr="004E4EB1">
              <w:rPr>
                <w:sz w:val="20"/>
              </w:rPr>
              <w:br/>
            </w:r>
          </w:p>
        </w:tc>
        <w:tc>
          <w:tcPr>
            <w:tcW w:w="1814" w:type="dxa"/>
            <w:tcMar>
              <w:top w:w="28" w:type="dxa"/>
              <w:left w:w="38" w:type="dxa"/>
              <w:bottom w:w="28" w:type="dxa"/>
              <w:right w:w="38" w:type="dxa"/>
            </w:tcMar>
            <w:vAlign w:val="center"/>
          </w:tcPr>
          <w:p w14:paraId="62535D95" w14:textId="77777777" w:rsidR="009E7E2F" w:rsidRPr="004E4EB1" w:rsidRDefault="00000000">
            <w:pPr>
              <w:spacing w:line="228" w:lineRule="auto"/>
              <w:jc w:val="left"/>
            </w:pPr>
            <w:r w:rsidRPr="004E4EB1">
              <w:rPr>
                <w:sz w:val="20"/>
              </w:rPr>
              <w:br/>
            </w:r>
          </w:p>
        </w:tc>
      </w:tr>
    </w:tbl>
    <w:p w14:paraId="56CC1FD4" w14:textId="77777777" w:rsidR="009E7E2F" w:rsidRPr="004E4EB1" w:rsidRDefault="00000000">
      <w:pPr>
        <w:keepLines/>
        <w:spacing w:after="40" w:line="240" w:lineRule="auto"/>
      </w:pPr>
      <w:r w:rsidRPr="004E4EB1">
        <w:rPr>
          <w:sz w:val="24"/>
        </w:rPr>
        <w:t>2. Các trường hợp được thảo luận/điều chỉnh</w:t>
      </w:r>
    </w:p>
    <w:tbl>
      <w:tblPr>
        <w:tblStyle w:val="TableGrid"/>
        <w:tblW w:w="989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49"/>
        <w:gridCol w:w="1649"/>
        <w:gridCol w:w="1648"/>
        <w:gridCol w:w="1648"/>
        <w:gridCol w:w="1648"/>
        <w:gridCol w:w="1648"/>
      </w:tblGrid>
      <w:tr w:rsidR="004E4EB1" w:rsidRPr="004E4EB1" w14:paraId="71374F99" w14:textId="77777777">
        <w:trPr>
          <w:cantSplit/>
          <w:tblHeader/>
          <w:jc w:val="center"/>
        </w:trPr>
        <w:tc>
          <w:tcPr>
            <w:tcW w:w="1512" w:type="dxa"/>
            <w:shd w:val="clear" w:color="auto" w:fill="D9EAF7"/>
            <w:tcMar>
              <w:top w:w="28" w:type="dxa"/>
              <w:left w:w="38" w:type="dxa"/>
              <w:bottom w:w="28" w:type="dxa"/>
              <w:right w:w="38" w:type="dxa"/>
            </w:tcMar>
            <w:vAlign w:val="center"/>
          </w:tcPr>
          <w:p w14:paraId="6FEDDC9B" w14:textId="77777777" w:rsidR="009E7E2F" w:rsidRPr="004E4EB1" w:rsidRDefault="00000000">
            <w:pPr>
              <w:spacing w:line="228" w:lineRule="auto"/>
              <w:jc w:val="center"/>
            </w:pPr>
            <w:r w:rsidRPr="004E4EB1">
              <w:rPr>
                <w:b/>
                <w:sz w:val="20"/>
              </w:rPr>
              <w:t>STT</w:t>
            </w:r>
          </w:p>
        </w:tc>
        <w:tc>
          <w:tcPr>
            <w:tcW w:w="1512" w:type="dxa"/>
            <w:shd w:val="clear" w:color="auto" w:fill="D9EAF7"/>
            <w:tcMar>
              <w:top w:w="28" w:type="dxa"/>
              <w:left w:w="38" w:type="dxa"/>
              <w:bottom w:w="28" w:type="dxa"/>
              <w:right w:w="38" w:type="dxa"/>
            </w:tcMar>
            <w:vAlign w:val="center"/>
          </w:tcPr>
          <w:p w14:paraId="13352949" w14:textId="77777777" w:rsidR="00E809CF" w:rsidRPr="004E4EB1" w:rsidRDefault="00000000">
            <w:pPr>
              <w:spacing w:line="228" w:lineRule="auto"/>
              <w:jc w:val="center"/>
            </w:pPr>
            <w:r w:rsidRPr="004E4EB1">
              <w:rPr>
                <w:b/>
                <w:sz w:val="20"/>
              </w:rPr>
              <w:t>Họ tên/Mã hồ sơ</w:t>
            </w:r>
          </w:p>
        </w:tc>
        <w:tc>
          <w:tcPr>
            <w:tcW w:w="1512" w:type="dxa"/>
            <w:shd w:val="clear" w:color="auto" w:fill="D9EAF7"/>
            <w:tcMar>
              <w:top w:w="28" w:type="dxa"/>
              <w:left w:w="38" w:type="dxa"/>
              <w:bottom w:w="28" w:type="dxa"/>
              <w:right w:w="38" w:type="dxa"/>
            </w:tcMar>
            <w:vAlign w:val="center"/>
          </w:tcPr>
          <w:p w14:paraId="797D9C79" w14:textId="77777777" w:rsidR="00E809CF" w:rsidRPr="004E4EB1" w:rsidRDefault="00000000">
            <w:pPr>
              <w:spacing w:line="228" w:lineRule="auto"/>
              <w:jc w:val="center"/>
            </w:pPr>
            <w:r w:rsidRPr="004E4EB1">
              <w:rPr>
                <w:b/>
                <w:sz w:val="20"/>
              </w:rPr>
              <w:t>Trước hiệu chuẩn</w:t>
            </w:r>
          </w:p>
        </w:tc>
        <w:tc>
          <w:tcPr>
            <w:tcW w:w="1512" w:type="dxa"/>
            <w:shd w:val="clear" w:color="auto" w:fill="D9EAF7"/>
            <w:tcMar>
              <w:top w:w="28" w:type="dxa"/>
              <w:left w:w="38" w:type="dxa"/>
              <w:bottom w:w="28" w:type="dxa"/>
              <w:right w:w="38" w:type="dxa"/>
            </w:tcMar>
            <w:vAlign w:val="center"/>
          </w:tcPr>
          <w:p w14:paraId="62E8CEAF" w14:textId="77777777" w:rsidR="00E809CF" w:rsidRPr="004E4EB1" w:rsidRDefault="00000000">
            <w:pPr>
              <w:spacing w:line="228" w:lineRule="auto"/>
              <w:jc w:val="center"/>
            </w:pPr>
            <w:r w:rsidRPr="004E4EB1">
              <w:rPr>
                <w:b/>
                <w:sz w:val="20"/>
              </w:rPr>
              <w:t>Nội dung làm rõ</w:t>
            </w:r>
          </w:p>
        </w:tc>
        <w:tc>
          <w:tcPr>
            <w:tcW w:w="1512" w:type="dxa"/>
            <w:shd w:val="clear" w:color="auto" w:fill="D9EAF7"/>
            <w:tcMar>
              <w:top w:w="28" w:type="dxa"/>
              <w:left w:w="38" w:type="dxa"/>
              <w:bottom w:w="28" w:type="dxa"/>
              <w:right w:w="38" w:type="dxa"/>
            </w:tcMar>
            <w:vAlign w:val="center"/>
          </w:tcPr>
          <w:p w14:paraId="184DEBD0" w14:textId="77777777" w:rsidR="00E809CF" w:rsidRPr="004E4EB1" w:rsidRDefault="00000000">
            <w:pPr>
              <w:spacing w:line="228" w:lineRule="auto"/>
              <w:jc w:val="center"/>
            </w:pPr>
            <w:r w:rsidRPr="004E4EB1">
              <w:rPr>
                <w:b/>
                <w:sz w:val="20"/>
              </w:rPr>
              <w:t>Sau hiệu chuẩn</w:t>
            </w:r>
          </w:p>
        </w:tc>
        <w:tc>
          <w:tcPr>
            <w:tcW w:w="1512" w:type="dxa"/>
            <w:shd w:val="clear" w:color="auto" w:fill="D9EAF7"/>
            <w:tcMar>
              <w:top w:w="28" w:type="dxa"/>
              <w:left w:w="38" w:type="dxa"/>
              <w:bottom w:w="28" w:type="dxa"/>
              <w:right w:w="38" w:type="dxa"/>
            </w:tcMar>
            <w:vAlign w:val="center"/>
          </w:tcPr>
          <w:p w14:paraId="005C550C" w14:textId="77777777" w:rsidR="00E809CF" w:rsidRPr="004E4EB1" w:rsidRDefault="00000000">
            <w:pPr>
              <w:spacing w:line="228" w:lineRule="auto"/>
              <w:jc w:val="center"/>
            </w:pPr>
            <w:r w:rsidRPr="004E4EB1">
              <w:rPr>
                <w:b/>
                <w:sz w:val="20"/>
              </w:rPr>
              <w:t>Căn cứ/người chịu trách nhiệm</w:t>
            </w:r>
          </w:p>
        </w:tc>
      </w:tr>
      <w:tr w:rsidR="004E4EB1" w:rsidRPr="004E4EB1" w14:paraId="51E72241" w14:textId="77777777">
        <w:trPr>
          <w:cantSplit/>
          <w:jc w:val="center"/>
        </w:trPr>
        <w:tc>
          <w:tcPr>
            <w:tcW w:w="1512" w:type="dxa"/>
            <w:tcMar>
              <w:top w:w="28" w:type="dxa"/>
              <w:left w:w="38" w:type="dxa"/>
              <w:bottom w:w="28" w:type="dxa"/>
              <w:right w:w="38" w:type="dxa"/>
            </w:tcMar>
            <w:vAlign w:val="center"/>
          </w:tcPr>
          <w:p w14:paraId="71F5A128" w14:textId="77777777" w:rsidR="009E7E2F" w:rsidRPr="004E4EB1" w:rsidRDefault="00000000">
            <w:pPr>
              <w:spacing w:line="228" w:lineRule="auto"/>
              <w:jc w:val="center"/>
            </w:pPr>
            <w:r w:rsidRPr="004E4EB1">
              <w:rPr>
                <w:sz w:val="20"/>
              </w:rPr>
              <w:t>1</w:t>
            </w:r>
          </w:p>
        </w:tc>
        <w:tc>
          <w:tcPr>
            <w:tcW w:w="1512" w:type="dxa"/>
            <w:tcMar>
              <w:top w:w="28" w:type="dxa"/>
              <w:left w:w="38" w:type="dxa"/>
              <w:bottom w:w="28" w:type="dxa"/>
              <w:right w:w="38" w:type="dxa"/>
            </w:tcMar>
            <w:vAlign w:val="center"/>
          </w:tcPr>
          <w:p w14:paraId="77347E6E"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33E32864"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2C91437F"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5BD71755"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65A6FA8F" w14:textId="77777777" w:rsidR="009E7E2F" w:rsidRPr="004E4EB1" w:rsidRDefault="00000000">
            <w:pPr>
              <w:spacing w:line="228" w:lineRule="auto"/>
              <w:jc w:val="left"/>
            </w:pPr>
            <w:r w:rsidRPr="004E4EB1">
              <w:rPr>
                <w:sz w:val="20"/>
              </w:rPr>
              <w:br/>
            </w:r>
          </w:p>
        </w:tc>
      </w:tr>
      <w:tr w:rsidR="004E4EB1" w:rsidRPr="004E4EB1" w14:paraId="43C8D528" w14:textId="77777777">
        <w:trPr>
          <w:cantSplit/>
          <w:jc w:val="center"/>
        </w:trPr>
        <w:tc>
          <w:tcPr>
            <w:tcW w:w="1512" w:type="dxa"/>
            <w:tcMar>
              <w:top w:w="28" w:type="dxa"/>
              <w:left w:w="38" w:type="dxa"/>
              <w:bottom w:w="28" w:type="dxa"/>
              <w:right w:w="38" w:type="dxa"/>
            </w:tcMar>
            <w:vAlign w:val="center"/>
          </w:tcPr>
          <w:p w14:paraId="2B19FD71" w14:textId="77777777" w:rsidR="009E7E2F" w:rsidRPr="004E4EB1" w:rsidRDefault="00000000">
            <w:pPr>
              <w:spacing w:line="228" w:lineRule="auto"/>
              <w:jc w:val="center"/>
            </w:pPr>
            <w:r w:rsidRPr="004E4EB1">
              <w:rPr>
                <w:sz w:val="20"/>
              </w:rPr>
              <w:t>2</w:t>
            </w:r>
          </w:p>
        </w:tc>
        <w:tc>
          <w:tcPr>
            <w:tcW w:w="1512" w:type="dxa"/>
            <w:tcMar>
              <w:top w:w="28" w:type="dxa"/>
              <w:left w:w="38" w:type="dxa"/>
              <w:bottom w:w="28" w:type="dxa"/>
              <w:right w:w="38" w:type="dxa"/>
            </w:tcMar>
            <w:vAlign w:val="center"/>
          </w:tcPr>
          <w:p w14:paraId="1F1CAC1F"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2A03F376"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749FB34E"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2DAEB571"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22737E81" w14:textId="77777777" w:rsidR="009E7E2F" w:rsidRPr="004E4EB1" w:rsidRDefault="00000000">
            <w:pPr>
              <w:spacing w:line="228" w:lineRule="auto"/>
              <w:jc w:val="left"/>
            </w:pPr>
            <w:r w:rsidRPr="004E4EB1">
              <w:rPr>
                <w:sz w:val="20"/>
              </w:rPr>
              <w:br/>
            </w:r>
          </w:p>
        </w:tc>
      </w:tr>
      <w:tr w:rsidR="004E4EB1" w:rsidRPr="004E4EB1" w14:paraId="2A286B8C" w14:textId="77777777">
        <w:trPr>
          <w:cantSplit/>
          <w:jc w:val="center"/>
        </w:trPr>
        <w:tc>
          <w:tcPr>
            <w:tcW w:w="1512" w:type="dxa"/>
            <w:tcMar>
              <w:top w:w="28" w:type="dxa"/>
              <w:left w:w="38" w:type="dxa"/>
              <w:bottom w:w="28" w:type="dxa"/>
              <w:right w:w="38" w:type="dxa"/>
            </w:tcMar>
            <w:vAlign w:val="center"/>
          </w:tcPr>
          <w:p w14:paraId="0AA64583" w14:textId="77777777" w:rsidR="009E7E2F" w:rsidRPr="004E4EB1" w:rsidRDefault="00000000">
            <w:pPr>
              <w:spacing w:line="228" w:lineRule="auto"/>
              <w:jc w:val="center"/>
            </w:pPr>
            <w:r w:rsidRPr="004E4EB1">
              <w:rPr>
                <w:sz w:val="20"/>
              </w:rPr>
              <w:t>3</w:t>
            </w:r>
          </w:p>
        </w:tc>
        <w:tc>
          <w:tcPr>
            <w:tcW w:w="1512" w:type="dxa"/>
            <w:tcMar>
              <w:top w:w="28" w:type="dxa"/>
              <w:left w:w="38" w:type="dxa"/>
              <w:bottom w:w="28" w:type="dxa"/>
              <w:right w:w="38" w:type="dxa"/>
            </w:tcMar>
            <w:vAlign w:val="center"/>
          </w:tcPr>
          <w:p w14:paraId="27C56E3C"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5C22BDC0"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3BD6534E"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2846A809"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39A92CCC" w14:textId="77777777" w:rsidR="009E7E2F" w:rsidRPr="004E4EB1" w:rsidRDefault="00000000">
            <w:pPr>
              <w:spacing w:line="228" w:lineRule="auto"/>
              <w:jc w:val="left"/>
            </w:pPr>
            <w:r w:rsidRPr="004E4EB1">
              <w:rPr>
                <w:sz w:val="20"/>
              </w:rPr>
              <w:br/>
            </w:r>
          </w:p>
        </w:tc>
      </w:tr>
      <w:tr w:rsidR="004E4EB1" w:rsidRPr="004E4EB1" w14:paraId="4565F52B" w14:textId="77777777">
        <w:trPr>
          <w:cantSplit/>
          <w:jc w:val="center"/>
        </w:trPr>
        <w:tc>
          <w:tcPr>
            <w:tcW w:w="1512" w:type="dxa"/>
            <w:tcMar>
              <w:top w:w="28" w:type="dxa"/>
              <w:left w:w="38" w:type="dxa"/>
              <w:bottom w:w="28" w:type="dxa"/>
              <w:right w:w="38" w:type="dxa"/>
            </w:tcMar>
            <w:vAlign w:val="center"/>
          </w:tcPr>
          <w:p w14:paraId="6BB2A0BD" w14:textId="77777777" w:rsidR="009E7E2F" w:rsidRPr="004E4EB1" w:rsidRDefault="00000000">
            <w:pPr>
              <w:spacing w:line="228" w:lineRule="auto"/>
              <w:jc w:val="center"/>
            </w:pPr>
            <w:r w:rsidRPr="004E4EB1">
              <w:rPr>
                <w:sz w:val="20"/>
              </w:rPr>
              <w:t>4</w:t>
            </w:r>
          </w:p>
        </w:tc>
        <w:tc>
          <w:tcPr>
            <w:tcW w:w="1512" w:type="dxa"/>
            <w:tcMar>
              <w:top w:w="28" w:type="dxa"/>
              <w:left w:w="38" w:type="dxa"/>
              <w:bottom w:w="28" w:type="dxa"/>
              <w:right w:w="38" w:type="dxa"/>
            </w:tcMar>
            <w:vAlign w:val="center"/>
          </w:tcPr>
          <w:p w14:paraId="3ECD6C6B"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69C52527"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4B2F32AB"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6CB79A5E"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5AA9F697" w14:textId="77777777" w:rsidR="009E7E2F" w:rsidRPr="004E4EB1" w:rsidRDefault="00000000">
            <w:pPr>
              <w:spacing w:line="228" w:lineRule="auto"/>
              <w:jc w:val="left"/>
            </w:pPr>
            <w:r w:rsidRPr="004E4EB1">
              <w:rPr>
                <w:sz w:val="20"/>
              </w:rPr>
              <w:br/>
            </w:r>
          </w:p>
        </w:tc>
      </w:tr>
      <w:tr w:rsidR="004E4EB1" w:rsidRPr="004E4EB1" w14:paraId="460F6828" w14:textId="77777777">
        <w:trPr>
          <w:cantSplit/>
          <w:jc w:val="center"/>
        </w:trPr>
        <w:tc>
          <w:tcPr>
            <w:tcW w:w="1512" w:type="dxa"/>
            <w:tcMar>
              <w:top w:w="28" w:type="dxa"/>
              <w:left w:w="38" w:type="dxa"/>
              <w:bottom w:w="28" w:type="dxa"/>
              <w:right w:w="38" w:type="dxa"/>
            </w:tcMar>
            <w:vAlign w:val="center"/>
          </w:tcPr>
          <w:p w14:paraId="737B4530" w14:textId="77777777" w:rsidR="009E7E2F" w:rsidRPr="004E4EB1" w:rsidRDefault="00000000">
            <w:pPr>
              <w:spacing w:line="228" w:lineRule="auto"/>
              <w:jc w:val="center"/>
            </w:pPr>
            <w:r w:rsidRPr="004E4EB1">
              <w:rPr>
                <w:sz w:val="20"/>
              </w:rPr>
              <w:t>5</w:t>
            </w:r>
          </w:p>
        </w:tc>
        <w:tc>
          <w:tcPr>
            <w:tcW w:w="1512" w:type="dxa"/>
            <w:tcMar>
              <w:top w:w="28" w:type="dxa"/>
              <w:left w:w="38" w:type="dxa"/>
              <w:bottom w:w="28" w:type="dxa"/>
              <w:right w:w="38" w:type="dxa"/>
            </w:tcMar>
            <w:vAlign w:val="center"/>
          </w:tcPr>
          <w:p w14:paraId="5B1A4915"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1A729435"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38AC661C"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48D60422" w14:textId="77777777" w:rsidR="009E7E2F" w:rsidRPr="004E4EB1" w:rsidRDefault="00000000">
            <w:pPr>
              <w:spacing w:line="228" w:lineRule="auto"/>
              <w:jc w:val="left"/>
            </w:pPr>
            <w:r w:rsidRPr="004E4EB1">
              <w:rPr>
                <w:sz w:val="20"/>
              </w:rPr>
              <w:br/>
            </w:r>
          </w:p>
        </w:tc>
        <w:tc>
          <w:tcPr>
            <w:tcW w:w="1512" w:type="dxa"/>
            <w:tcMar>
              <w:top w:w="28" w:type="dxa"/>
              <w:left w:w="38" w:type="dxa"/>
              <w:bottom w:w="28" w:type="dxa"/>
              <w:right w:w="38" w:type="dxa"/>
            </w:tcMar>
            <w:vAlign w:val="center"/>
          </w:tcPr>
          <w:p w14:paraId="55695C86" w14:textId="77777777" w:rsidR="009E7E2F" w:rsidRPr="004E4EB1" w:rsidRDefault="00000000">
            <w:pPr>
              <w:spacing w:line="228" w:lineRule="auto"/>
              <w:jc w:val="left"/>
            </w:pPr>
            <w:r w:rsidRPr="004E4EB1">
              <w:rPr>
                <w:sz w:val="20"/>
              </w:rPr>
              <w:br/>
            </w:r>
          </w:p>
        </w:tc>
      </w:tr>
    </w:tbl>
    <w:p w14:paraId="581B9A73" w14:textId="77777777" w:rsidR="009E7E2F" w:rsidRPr="004E4EB1" w:rsidRDefault="00000000">
      <w:pPr>
        <w:keepLines/>
        <w:spacing w:after="40" w:line="240" w:lineRule="auto"/>
      </w:pPr>
      <w:r w:rsidRPr="004E4EB1">
        <w:rPr>
          <w:sz w:val="24"/>
        </w:rPr>
        <w:t>3. Kết luận</w:t>
      </w:r>
    </w:p>
    <w:p w14:paraId="36011867" w14:textId="77777777" w:rsidR="009E7E2F" w:rsidRPr="004E4EB1" w:rsidRDefault="00000000">
      <w:pPr>
        <w:keepLines/>
        <w:spacing w:after="40" w:line="240" w:lineRule="auto"/>
      </w:pPr>
      <w:r w:rsidRPr="004E4EB1">
        <w:rPr>
          <w:sz w:val="24"/>
        </w:rPr>
        <w:t>Việc hiệu chuẩn chỉ nhằm bảo đảm cùng tiêu chuẩn, cùng cách hiểu và xử lý nhất quán; không áp dụng để đạt tỷ lệ xếp loại định trước. Các điều chỉnh nêu trên đã được đối chiếu với minh chứng và được thành viên tham dự thống nhất/ghi rõ ý kiến khác biệt.</w:t>
      </w:r>
    </w:p>
    <w:tbl>
      <w:tblPr>
        <w:tblStyle w:val="TableGrid"/>
        <w:tblW w:w="9537" w:type="dxa"/>
        <w:jc w:val="center"/>
        <w:tblBorders>
          <w:top w:val="nil"/>
          <w:left w:val="nil"/>
          <w:bottom w:val="nil"/>
          <w:right w:val="nil"/>
          <w:insideH w:val="nil"/>
          <w:insideV w:val="nil"/>
        </w:tblBorders>
        <w:tblLook w:val="04A0" w:firstRow="1" w:lastRow="0" w:firstColumn="1" w:lastColumn="0" w:noHBand="0" w:noVBand="1"/>
      </w:tblPr>
      <w:tblGrid>
        <w:gridCol w:w="3261"/>
        <w:gridCol w:w="6276"/>
      </w:tblGrid>
      <w:tr w:rsidR="004E4EB1" w:rsidRPr="004E4EB1" w14:paraId="00B88B59" w14:textId="77777777" w:rsidTr="004229A7">
        <w:trPr>
          <w:cantSplit/>
          <w:jc w:val="center"/>
        </w:trPr>
        <w:tc>
          <w:tcPr>
            <w:tcW w:w="3261" w:type="dxa"/>
            <w:shd w:val="clear" w:color="auto" w:fill="EAF2F8"/>
            <w:tcMar>
              <w:top w:w="35" w:type="dxa"/>
              <w:left w:w="38" w:type="dxa"/>
              <w:bottom w:w="35" w:type="dxa"/>
              <w:right w:w="38" w:type="dxa"/>
            </w:tcMar>
            <w:vAlign w:val="center"/>
          </w:tcPr>
          <w:p w14:paraId="6311ED19" w14:textId="77777777" w:rsidR="009E7E2F" w:rsidRPr="004E4EB1" w:rsidRDefault="00000000" w:rsidP="00D33087">
            <w:pPr>
              <w:jc w:val="left"/>
              <w:rPr>
                <w:b/>
                <w:sz w:val="24"/>
                <w:szCs w:val="24"/>
              </w:rPr>
            </w:pPr>
            <w:r w:rsidRPr="004E4EB1">
              <w:rPr>
                <w:b/>
                <w:sz w:val="24"/>
                <w:szCs w:val="24"/>
              </w:rPr>
              <w:t>Chủ trì (ký, ghi rõ họ tên):</w:t>
            </w:r>
          </w:p>
          <w:p w14:paraId="41C1D570" w14:textId="77777777" w:rsidR="004229A7" w:rsidRPr="004E4EB1" w:rsidRDefault="004229A7" w:rsidP="00D33087">
            <w:pPr>
              <w:jc w:val="left"/>
              <w:rPr>
                <w:sz w:val="24"/>
                <w:szCs w:val="24"/>
              </w:rPr>
            </w:pPr>
          </w:p>
        </w:tc>
        <w:tc>
          <w:tcPr>
            <w:tcW w:w="6276" w:type="dxa"/>
            <w:tcMar>
              <w:top w:w="35" w:type="dxa"/>
              <w:left w:w="38" w:type="dxa"/>
              <w:bottom w:w="35" w:type="dxa"/>
              <w:right w:w="38" w:type="dxa"/>
            </w:tcMar>
            <w:vAlign w:val="center"/>
          </w:tcPr>
          <w:p w14:paraId="4425FF1B" w14:textId="77777777" w:rsidR="009E7E2F" w:rsidRPr="004E4EB1" w:rsidRDefault="00000000" w:rsidP="00D33087">
            <w:pPr>
              <w:jc w:val="left"/>
            </w:pPr>
            <w:r w:rsidRPr="004E4EB1">
              <w:rPr>
                <w:b/>
                <w:sz w:val="20"/>
              </w:rPr>
              <w:t>............................................................................................................................</w:t>
            </w:r>
          </w:p>
        </w:tc>
      </w:tr>
      <w:tr w:rsidR="004E4EB1" w:rsidRPr="004E4EB1" w14:paraId="6416E99B" w14:textId="77777777" w:rsidTr="004229A7">
        <w:trPr>
          <w:cantSplit/>
          <w:jc w:val="center"/>
        </w:trPr>
        <w:tc>
          <w:tcPr>
            <w:tcW w:w="3261" w:type="dxa"/>
            <w:shd w:val="clear" w:color="auto" w:fill="EAF2F8"/>
            <w:tcMar>
              <w:top w:w="35" w:type="dxa"/>
              <w:left w:w="38" w:type="dxa"/>
              <w:bottom w:w="35" w:type="dxa"/>
              <w:right w:w="38" w:type="dxa"/>
            </w:tcMar>
            <w:vAlign w:val="center"/>
          </w:tcPr>
          <w:p w14:paraId="42C69552" w14:textId="77777777" w:rsidR="009E7E2F" w:rsidRPr="004E4EB1" w:rsidRDefault="00000000" w:rsidP="00D33087">
            <w:pPr>
              <w:jc w:val="left"/>
              <w:rPr>
                <w:sz w:val="24"/>
                <w:szCs w:val="24"/>
              </w:rPr>
            </w:pPr>
            <w:r w:rsidRPr="004E4EB1">
              <w:rPr>
                <w:sz w:val="24"/>
                <w:szCs w:val="24"/>
              </w:rPr>
              <w:t>Thư ký (ký, ghi rõ họ tên):</w:t>
            </w:r>
          </w:p>
        </w:tc>
        <w:tc>
          <w:tcPr>
            <w:tcW w:w="6276" w:type="dxa"/>
            <w:tcMar>
              <w:top w:w="35" w:type="dxa"/>
              <w:left w:w="38" w:type="dxa"/>
              <w:bottom w:w="35" w:type="dxa"/>
              <w:right w:w="38" w:type="dxa"/>
            </w:tcMar>
            <w:vAlign w:val="center"/>
          </w:tcPr>
          <w:p w14:paraId="575B4946" w14:textId="77777777" w:rsidR="009E7E2F" w:rsidRPr="004E4EB1" w:rsidRDefault="00000000" w:rsidP="00D33087">
            <w:pPr>
              <w:jc w:val="left"/>
            </w:pPr>
            <w:r w:rsidRPr="004E4EB1">
              <w:rPr>
                <w:sz w:val="20"/>
              </w:rPr>
              <w:t>............................................................................................................................</w:t>
            </w:r>
          </w:p>
        </w:tc>
      </w:tr>
      <w:tr w:rsidR="009E7E2F" w:rsidRPr="004E4EB1" w14:paraId="4893A5B6" w14:textId="77777777" w:rsidTr="004229A7">
        <w:trPr>
          <w:cantSplit/>
          <w:trHeight w:val="435"/>
          <w:jc w:val="center"/>
        </w:trPr>
        <w:tc>
          <w:tcPr>
            <w:tcW w:w="3261" w:type="dxa"/>
            <w:shd w:val="clear" w:color="auto" w:fill="EAF2F8"/>
            <w:tcMar>
              <w:top w:w="35" w:type="dxa"/>
              <w:left w:w="38" w:type="dxa"/>
              <w:bottom w:w="35" w:type="dxa"/>
              <w:right w:w="38" w:type="dxa"/>
            </w:tcMar>
            <w:vAlign w:val="center"/>
          </w:tcPr>
          <w:p w14:paraId="5E0CBDB7" w14:textId="77777777" w:rsidR="009E7E2F" w:rsidRPr="004E4EB1" w:rsidRDefault="00000000" w:rsidP="00D33087">
            <w:pPr>
              <w:jc w:val="left"/>
              <w:rPr>
                <w:sz w:val="24"/>
                <w:szCs w:val="24"/>
              </w:rPr>
            </w:pPr>
            <w:r w:rsidRPr="004E4EB1">
              <w:rPr>
                <w:sz w:val="24"/>
                <w:szCs w:val="24"/>
              </w:rPr>
              <w:t>Các thành viên/ý kiến bảo lưu:</w:t>
            </w:r>
          </w:p>
        </w:tc>
        <w:tc>
          <w:tcPr>
            <w:tcW w:w="6276" w:type="dxa"/>
            <w:tcMar>
              <w:top w:w="35" w:type="dxa"/>
              <w:left w:w="38" w:type="dxa"/>
              <w:bottom w:w="35" w:type="dxa"/>
              <w:right w:w="38" w:type="dxa"/>
            </w:tcMar>
            <w:vAlign w:val="center"/>
          </w:tcPr>
          <w:p w14:paraId="29D71097" w14:textId="77777777" w:rsidR="004229A7" w:rsidRPr="004E4EB1" w:rsidRDefault="004229A7" w:rsidP="00D33087">
            <w:pPr>
              <w:jc w:val="left"/>
              <w:rPr>
                <w:sz w:val="20"/>
              </w:rPr>
            </w:pPr>
          </w:p>
          <w:p w14:paraId="3AA4350A" w14:textId="77777777" w:rsidR="009E7E2F" w:rsidRPr="004E4EB1" w:rsidRDefault="00000000" w:rsidP="00D33087">
            <w:pPr>
              <w:jc w:val="left"/>
            </w:pPr>
            <w:r w:rsidRPr="004E4EB1">
              <w:rPr>
                <w:sz w:val="20"/>
              </w:rPr>
              <w:t>..........................................................................................................................</w:t>
            </w:r>
            <w:r w:rsidRPr="004E4EB1">
              <w:rPr>
                <w:sz w:val="20"/>
              </w:rPr>
              <w:br/>
            </w:r>
            <w:r w:rsidRPr="004E4EB1">
              <w:rPr>
                <w:sz w:val="20"/>
              </w:rPr>
              <w:br/>
            </w:r>
          </w:p>
        </w:tc>
      </w:tr>
    </w:tbl>
    <w:p w14:paraId="6349123A" w14:textId="77777777" w:rsidR="009E7E2F" w:rsidRPr="004E4EB1" w:rsidRDefault="009E7E2F" w:rsidP="002E6D7A">
      <w:pPr>
        <w:spacing w:after="0"/>
        <w:rPr>
          <w:lang w:val="en-US"/>
        </w:rPr>
      </w:pPr>
    </w:p>
    <w:sectPr w:rsidR="009E7E2F" w:rsidRPr="004E4EB1" w:rsidSect="002B4617">
      <w:pgSz w:w="11906" w:h="16838"/>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